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27BF0" w14:textId="3CE23C04" w:rsidR="00003A2C" w:rsidRPr="00003A2C" w:rsidRDefault="00003A2C" w:rsidP="00003A2C">
      <w:pPr>
        <w:pStyle w:val="Heading2"/>
        <w:spacing w:line="240" w:lineRule="auto"/>
        <w:ind w:right="6"/>
        <w:jc w:val="center"/>
        <w:rPr>
          <w:rFonts w:ascii="Times New Roman" w:hAnsi="Times New Roman" w:cs="Times New Roman"/>
          <w:b w:val="0"/>
          <w:bCs w:val="0"/>
          <w:color w:val="auto"/>
        </w:rPr>
      </w:pPr>
      <w:r w:rsidRPr="00003A2C">
        <w:rPr>
          <w:rFonts w:ascii="Times New Roman" w:hAnsi="Times New Roman" w:cs="Times New Roman"/>
          <w:b w:val="0"/>
          <w:bCs w:val="0"/>
          <w:color w:val="auto"/>
        </w:rPr>
        <w:t>PHỤ LỤC 01: CHỨC NĂNG NGHIỆP VỤ PHẦN MỀM</w:t>
      </w:r>
    </w:p>
    <w:p w14:paraId="6A985A12" w14:textId="6D7CFD1E" w:rsidR="00003A2C" w:rsidRPr="00003A2C" w:rsidRDefault="00003A2C" w:rsidP="00003A2C">
      <w:pPr>
        <w:pStyle w:val="Heading2"/>
        <w:spacing w:before="0" w:line="240" w:lineRule="auto"/>
        <w:ind w:right="6"/>
        <w:jc w:val="center"/>
        <w:rPr>
          <w:rFonts w:ascii="Times New Roman" w:hAnsi="Times New Roman" w:cs="Times New Roman"/>
          <w:b w:val="0"/>
          <w:bCs w:val="0"/>
          <w:i/>
          <w:iCs/>
          <w:color w:val="auto"/>
        </w:rPr>
      </w:pPr>
      <w:r w:rsidRPr="00003A2C">
        <w:rPr>
          <w:rFonts w:ascii="Times New Roman" w:hAnsi="Times New Roman" w:cs="Times New Roman"/>
          <w:b w:val="0"/>
          <w:bCs w:val="0"/>
          <w:i/>
          <w:iCs/>
          <w:color w:val="auto"/>
        </w:rPr>
        <w:t>(Kèm theo công văn số:                  ngày      /    /2026)</w:t>
      </w:r>
    </w:p>
    <w:p w14:paraId="143A5724" w14:textId="77777777" w:rsidR="00003A2C" w:rsidRDefault="00003A2C" w:rsidP="00F0200A">
      <w:pPr>
        <w:pStyle w:val="Heading2"/>
        <w:spacing w:before="0" w:line="240" w:lineRule="auto"/>
        <w:ind w:right="6" w:firstLine="567"/>
        <w:jc w:val="both"/>
        <w:rPr>
          <w:rFonts w:ascii="Times New Roman" w:hAnsi="Times New Roman" w:cs="Times New Roman"/>
          <w:b w:val="0"/>
          <w:bCs w:val="0"/>
          <w:color w:val="auto"/>
        </w:rPr>
      </w:pPr>
    </w:p>
    <w:p w14:paraId="7EFD4CDB" w14:textId="40E318D9" w:rsidR="00003A2C" w:rsidRPr="00003A2C" w:rsidRDefault="00003A2C" w:rsidP="00F0200A">
      <w:pPr>
        <w:pStyle w:val="Heading2"/>
        <w:spacing w:before="0" w:line="240" w:lineRule="auto"/>
        <w:ind w:right="6" w:firstLine="567"/>
        <w:jc w:val="both"/>
        <w:rPr>
          <w:rFonts w:ascii="Times New Roman" w:hAnsi="Times New Roman" w:cs="Times New Roman"/>
          <w:b w:val="0"/>
          <w:bCs w:val="0"/>
          <w:color w:val="auto"/>
          <w:sz w:val="25"/>
          <w:szCs w:val="25"/>
        </w:rPr>
      </w:pPr>
      <w:r w:rsidRPr="00003A2C">
        <w:rPr>
          <w:rFonts w:ascii="Times New Roman" w:hAnsi="Times New Roman" w:cs="Times New Roman"/>
          <w:color w:val="auto"/>
          <w:sz w:val="25"/>
          <w:szCs w:val="25"/>
          <w:lang w:val="vi-VN"/>
        </w:rPr>
        <w:t>Quản lý hồ sơ cán bộ:</w:t>
      </w:r>
    </w:p>
    <w:p w14:paraId="18317D86" w14:textId="79328B0B" w:rsidR="00003A2C" w:rsidRPr="00003A2C" w:rsidRDefault="00003A2C" w:rsidP="00F0200A">
      <w:pPr>
        <w:pStyle w:val="Heading2"/>
        <w:spacing w:before="0" w:line="240" w:lineRule="auto"/>
        <w:ind w:right="6" w:firstLine="567"/>
        <w:jc w:val="both"/>
        <w:rPr>
          <w:rFonts w:ascii="Times New Roman" w:hAnsi="Times New Roman" w:cs="Times New Roman"/>
          <w:b w:val="0"/>
          <w:bCs w:val="0"/>
          <w:color w:val="auto"/>
          <w:sz w:val="25"/>
          <w:szCs w:val="25"/>
        </w:rPr>
      </w:pPr>
      <w:r w:rsidRPr="00003A2C">
        <w:rPr>
          <w:rFonts w:ascii="Times New Roman" w:hAnsi="Times New Roman" w:cs="Times New Roman"/>
          <w:b w:val="0"/>
          <w:bCs w:val="0"/>
          <w:color w:val="auto"/>
          <w:sz w:val="25"/>
          <w:szCs w:val="25"/>
        </w:rPr>
        <w:t>-</w:t>
      </w:r>
      <w:r w:rsidRPr="00003A2C">
        <w:rPr>
          <w:rFonts w:ascii="Times New Roman" w:hAnsi="Times New Roman" w:cs="Times New Roman"/>
          <w:b w:val="0"/>
          <w:bCs w:val="0"/>
          <w:color w:val="auto"/>
          <w:sz w:val="25"/>
          <w:szCs w:val="25"/>
        </w:rPr>
        <w:tab/>
        <w:t xml:space="preserve">Quy mô quản lý: </w:t>
      </w:r>
      <w:r w:rsidRPr="00003A2C">
        <w:rPr>
          <w:rFonts w:ascii="Times New Roman" w:hAnsi="Times New Roman" w:cs="Times New Roman"/>
          <w:b w:val="0"/>
          <w:bCs w:val="0"/>
          <w:color w:val="C00000"/>
          <w:sz w:val="25"/>
          <w:szCs w:val="25"/>
        </w:rPr>
        <w:t>1</w:t>
      </w:r>
      <w:r w:rsidR="004B5C18">
        <w:rPr>
          <w:rFonts w:ascii="Times New Roman" w:hAnsi="Times New Roman" w:cs="Times New Roman"/>
          <w:b w:val="0"/>
          <w:bCs w:val="0"/>
          <w:color w:val="C00000"/>
          <w:sz w:val="25"/>
          <w:szCs w:val="25"/>
        </w:rPr>
        <w:t>5</w:t>
      </w:r>
      <w:r w:rsidRPr="00003A2C">
        <w:rPr>
          <w:rFonts w:ascii="Times New Roman" w:hAnsi="Times New Roman" w:cs="Times New Roman"/>
          <w:b w:val="0"/>
          <w:bCs w:val="0"/>
          <w:color w:val="C00000"/>
          <w:sz w:val="25"/>
          <w:szCs w:val="25"/>
        </w:rPr>
        <w:t>00 hồ sơ cán bộ</w:t>
      </w:r>
      <w:r w:rsidRPr="00003A2C">
        <w:rPr>
          <w:rFonts w:ascii="Times New Roman" w:hAnsi="Times New Roman" w:cs="Times New Roman"/>
          <w:b w:val="0"/>
          <w:bCs w:val="0"/>
          <w:color w:val="auto"/>
          <w:sz w:val="25"/>
          <w:szCs w:val="25"/>
        </w:rPr>
        <w:t>, bác sĩ, nhân viên y tế, hợp đồng lao động.</w:t>
      </w:r>
    </w:p>
    <w:p w14:paraId="03396137" w14:textId="3EBA9D4E" w:rsidR="006F0893" w:rsidRPr="00003A2C" w:rsidRDefault="006F0893" w:rsidP="00F0200A">
      <w:pPr>
        <w:pStyle w:val="Heading2"/>
        <w:spacing w:before="0" w:line="240" w:lineRule="auto"/>
        <w:ind w:right="6" w:firstLine="567"/>
        <w:jc w:val="both"/>
        <w:rPr>
          <w:rFonts w:ascii="Times New Roman" w:hAnsi="Times New Roman" w:cs="Times New Roman"/>
          <w:b w:val="0"/>
          <w:bCs w:val="0"/>
          <w:color w:val="auto"/>
          <w:sz w:val="25"/>
          <w:szCs w:val="25"/>
          <w:lang w:val="vi-VN"/>
        </w:rPr>
      </w:pPr>
      <w:r w:rsidRPr="00003A2C">
        <w:rPr>
          <w:rFonts w:ascii="Times New Roman" w:hAnsi="Times New Roman" w:cs="Times New Roman"/>
          <w:b w:val="0"/>
          <w:bCs w:val="0"/>
          <w:color w:val="auto"/>
          <w:sz w:val="25"/>
          <w:szCs w:val="25"/>
          <w:lang w:val="vi-VN"/>
        </w:rPr>
        <w:t>- Số hóa toàn diện, quản lý tập trung hồ sơ điện tử của toàn bộ cán bộ, nhân viên trên một hệ thống duy nhất; quản lý thông tin chung, thông tin định danh, quan hệ gia đình, quá trình công tác, trình độ chuyên môn, kê khai tài sản.</w:t>
      </w:r>
    </w:p>
    <w:p w14:paraId="4B53320D" w14:textId="77777777" w:rsidR="006F0893" w:rsidRPr="00003A2C" w:rsidRDefault="006F0893" w:rsidP="00F0200A">
      <w:pPr>
        <w:pStyle w:val="Heading2"/>
        <w:spacing w:before="0" w:line="240" w:lineRule="auto"/>
        <w:ind w:right="6" w:firstLine="567"/>
        <w:jc w:val="both"/>
        <w:rPr>
          <w:rFonts w:ascii="Times New Roman" w:hAnsi="Times New Roman" w:cs="Times New Roman"/>
          <w:b w:val="0"/>
          <w:bCs w:val="0"/>
          <w:color w:val="auto"/>
          <w:sz w:val="25"/>
          <w:szCs w:val="25"/>
          <w:lang w:val="vi-VN"/>
        </w:rPr>
      </w:pPr>
      <w:r w:rsidRPr="00003A2C">
        <w:rPr>
          <w:rFonts w:ascii="Times New Roman" w:hAnsi="Times New Roman" w:cs="Times New Roman"/>
          <w:b w:val="0"/>
          <w:bCs w:val="0"/>
          <w:color w:val="auto"/>
          <w:sz w:val="25"/>
          <w:szCs w:val="25"/>
          <w:lang w:val="vi-VN"/>
        </w:rPr>
        <w:t>- Quản lý chi tiết quá trình lương - ngạch bậc, phụ cấp, bổ nhiệm, đào tạo - bồi dưỡng, khen thưởng - kỷ luật, đánh giá, quy hoạch cán bộ và các loại hồ sơ liên quan.</w:t>
      </w:r>
    </w:p>
    <w:p w14:paraId="51B409F8" w14:textId="77777777" w:rsidR="006F0893" w:rsidRPr="00003A2C" w:rsidRDefault="006F0893" w:rsidP="00F0200A">
      <w:pPr>
        <w:pStyle w:val="Heading2"/>
        <w:spacing w:before="0" w:line="240" w:lineRule="auto"/>
        <w:ind w:right="6" w:firstLine="567"/>
        <w:jc w:val="both"/>
        <w:rPr>
          <w:rFonts w:ascii="Times New Roman" w:hAnsi="Times New Roman" w:cs="Times New Roman"/>
          <w:b w:val="0"/>
          <w:bCs w:val="0"/>
          <w:color w:val="auto"/>
          <w:sz w:val="25"/>
          <w:szCs w:val="25"/>
          <w:lang w:val="vi-VN"/>
        </w:rPr>
      </w:pPr>
      <w:r w:rsidRPr="00003A2C">
        <w:rPr>
          <w:rFonts w:ascii="Times New Roman" w:hAnsi="Times New Roman" w:cs="Times New Roman"/>
          <w:b w:val="0"/>
          <w:bCs w:val="0"/>
          <w:color w:val="auto"/>
          <w:sz w:val="25"/>
          <w:szCs w:val="25"/>
          <w:lang w:val="vi-VN"/>
        </w:rPr>
        <w:t>- Hỗ trợ in các mẫu sơ yếu lý lịch theo quy định hiện hành (mẫu BNV, HS-02, TCTW-98, mẫu hợp nhất).</w:t>
      </w:r>
    </w:p>
    <w:p w14:paraId="02EF597F" w14:textId="77777777" w:rsidR="006F0893" w:rsidRPr="00003A2C" w:rsidRDefault="006F0893" w:rsidP="00F0200A">
      <w:pPr>
        <w:pStyle w:val="Heading2"/>
        <w:spacing w:before="0" w:line="240" w:lineRule="auto"/>
        <w:ind w:right="6" w:firstLine="567"/>
        <w:jc w:val="both"/>
        <w:rPr>
          <w:rFonts w:ascii="Times New Roman" w:hAnsi="Times New Roman" w:cs="Times New Roman"/>
          <w:color w:val="auto"/>
          <w:sz w:val="25"/>
          <w:szCs w:val="25"/>
          <w:lang w:val="vi-VN"/>
        </w:rPr>
      </w:pPr>
      <w:r w:rsidRPr="00003A2C">
        <w:rPr>
          <w:rFonts w:ascii="Times New Roman" w:hAnsi="Times New Roman" w:cs="Times New Roman"/>
          <w:color w:val="auto"/>
          <w:sz w:val="25"/>
          <w:szCs w:val="25"/>
          <w:lang w:val="vi-VN"/>
        </w:rPr>
        <w:t>Cảnh báo hệ thống:</w:t>
      </w:r>
    </w:p>
    <w:p w14:paraId="33490DEB" w14:textId="77777777" w:rsidR="006F0893" w:rsidRPr="00003A2C" w:rsidRDefault="006F0893" w:rsidP="00F0200A">
      <w:pPr>
        <w:pStyle w:val="Heading2"/>
        <w:spacing w:before="0" w:line="240" w:lineRule="auto"/>
        <w:ind w:right="6" w:firstLine="567"/>
        <w:jc w:val="both"/>
        <w:rPr>
          <w:rFonts w:ascii="Times New Roman" w:hAnsi="Times New Roman" w:cs="Times New Roman"/>
          <w:b w:val="0"/>
          <w:bCs w:val="0"/>
          <w:color w:val="auto"/>
          <w:sz w:val="25"/>
          <w:szCs w:val="25"/>
          <w:lang w:val="vi-VN"/>
        </w:rPr>
      </w:pPr>
      <w:r w:rsidRPr="00003A2C">
        <w:rPr>
          <w:rFonts w:ascii="Times New Roman" w:hAnsi="Times New Roman" w:cs="Times New Roman"/>
          <w:b w:val="0"/>
          <w:bCs w:val="0"/>
          <w:color w:val="auto"/>
          <w:sz w:val="25"/>
          <w:szCs w:val="25"/>
          <w:lang w:val="vi-VN"/>
        </w:rPr>
        <w:t>- Tự động cảnh báo, nhắc việc các sự kiện quan trọng liên quan đến cán bộ: quá hạn/sắp đến hạn nâng lương, nghỉ hưu, giữ chức vụ, hợp đồng lao động, phụ cấp thâm niên vượt khung...</w:t>
      </w:r>
    </w:p>
    <w:p w14:paraId="14A7AD5E" w14:textId="77777777" w:rsidR="006F0893" w:rsidRPr="00003A2C" w:rsidRDefault="006F0893" w:rsidP="00F0200A">
      <w:pPr>
        <w:pStyle w:val="Heading2"/>
        <w:spacing w:before="0" w:line="240" w:lineRule="auto"/>
        <w:ind w:right="6" w:firstLine="567"/>
        <w:jc w:val="both"/>
        <w:rPr>
          <w:rFonts w:ascii="Times New Roman" w:hAnsi="Times New Roman" w:cs="Times New Roman"/>
          <w:color w:val="auto"/>
          <w:sz w:val="25"/>
          <w:szCs w:val="25"/>
          <w:lang w:val="vi-VN"/>
        </w:rPr>
      </w:pPr>
      <w:r w:rsidRPr="00003A2C">
        <w:rPr>
          <w:rFonts w:ascii="Times New Roman" w:hAnsi="Times New Roman" w:cs="Times New Roman"/>
          <w:color w:val="auto"/>
          <w:sz w:val="25"/>
          <w:szCs w:val="25"/>
          <w:lang w:val="vi-VN"/>
        </w:rPr>
        <w:t>Quản lý sức khỏe cán bộ:</w:t>
      </w:r>
    </w:p>
    <w:p w14:paraId="7FB2B414" w14:textId="77777777" w:rsidR="006F0893" w:rsidRPr="00003A2C" w:rsidRDefault="006F0893" w:rsidP="00F0200A">
      <w:pPr>
        <w:pStyle w:val="Heading2"/>
        <w:spacing w:before="0" w:line="240" w:lineRule="auto"/>
        <w:ind w:right="6" w:firstLine="567"/>
        <w:jc w:val="both"/>
        <w:rPr>
          <w:rFonts w:ascii="Times New Roman" w:hAnsi="Times New Roman" w:cs="Times New Roman"/>
          <w:b w:val="0"/>
          <w:bCs w:val="0"/>
          <w:color w:val="auto"/>
          <w:sz w:val="25"/>
          <w:szCs w:val="25"/>
          <w:lang w:val="vi-VN"/>
        </w:rPr>
      </w:pPr>
      <w:r w:rsidRPr="00003A2C">
        <w:rPr>
          <w:rFonts w:ascii="Times New Roman" w:hAnsi="Times New Roman" w:cs="Times New Roman"/>
          <w:b w:val="0"/>
          <w:bCs w:val="0"/>
          <w:color w:val="auto"/>
          <w:sz w:val="25"/>
          <w:szCs w:val="25"/>
          <w:lang w:val="vi-VN"/>
        </w:rPr>
        <w:t>- Quản lý đợt khám sức khỏe, kết quả khám theo chuyên khoa và in phiếu khám sức khỏe của cán bộ.</w:t>
      </w:r>
    </w:p>
    <w:p w14:paraId="05B367AB" w14:textId="77777777" w:rsidR="006F0893" w:rsidRPr="00003A2C" w:rsidRDefault="006F0893" w:rsidP="00F0200A">
      <w:pPr>
        <w:pStyle w:val="Heading2"/>
        <w:spacing w:before="0" w:line="240" w:lineRule="auto"/>
        <w:ind w:right="6" w:firstLine="567"/>
        <w:jc w:val="both"/>
        <w:rPr>
          <w:rFonts w:ascii="Times New Roman" w:hAnsi="Times New Roman" w:cs="Times New Roman"/>
          <w:color w:val="auto"/>
          <w:sz w:val="25"/>
          <w:szCs w:val="25"/>
          <w:lang w:val="vi-VN"/>
        </w:rPr>
      </w:pPr>
      <w:r w:rsidRPr="00003A2C">
        <w:rPr>
          <w:rFonts w:ascii="Times New Roman" w:hAnsi="Times New Roman" w:cs="Times New Roman"/>
          <w:color w:val="auto"/>
          <w:sz w:val="25"/>
          <w:szCs w:val="25"/>
          <w:lang w:val="vi-VN"/>
        </w:rPr>
        <w:t>Quản lý tuyển dụng:</w:t>
      </w:r>
    </w:p>
    <w:p w14:paraId="4E9CBD19" w14:textId="77777777" w:rsidR="006F0893" w:rsidRPr="00003A2C" w:rsidRDefault="006F0893" w:rsidP="00F0200A">
      <w:pPr>
        <w:pStyle w:val="Heading2"/>
        <w:spacing w:before="0" w:line="240" w:lineRule="auto"/>
        <w:ind w:right="6" w:firstLine="567"/>
        <w:jc w:val="both"/>
        <w:rPr>
          <w:rFonts w:ascii="Times New Roman" w:hAnsi="Times New Roman" w:cs="Times New Roman"/>
          <w:b w:val="0"/>
          <w:bCs w:val="0"/>
          <w:color w:val="auto"/>
          <w:sz w:val="25"/>
          <w:szCs w:val="25"/>
          <w:lang w:val="vi-VN"/>
        </w:rPr>
      </w:pPr>
      <w:r w:rsidRPr="00003A2C">
        <w:rPr>
          <w:rFonts w:ascii="Times New Roman" w:hAnsi="Times New Roman" w:cs="Times New Roman"/>
          <w:b w:val="0"/>
          <w:bCs w:val="0"/>
          <w:color w:val="auto"/>
          <w:sz w:val="25"/>
          <w:szCs w:val="25"/>
          <w:lang w:val="vi-VN"/>
        </w:rPr>
        <w:t>- Quản lý đợt tuyển dụng, thi tuyển, xét tuyển, tiếp nhận đặc biệt và hợp đồng lao động của nhân sự mới.</w:t>
      </w:r>
    </w:p>
    <w:p w14:paraId="6E0F47D7" w14:textId="77777777" w:rsidR="006F0893" w:rsidRPr="00003A2C" w:rsidRDefault="006F0893" w:rsidP="00F0200A">
      <w:pPr>
        <w:pStyle w:val="Heading2"/>
        <w:spacing w:before="0" w:line="240" w:lineRule="auto"/>
        <w:ind w:right="6" w:firstLine="567"/>
        <w:jc w:val="both"/>
        <w:rPr>
          <w:rFonts w:ascii="Times New Roman" w:hAnsi="Times New Roman" w:cs="Times New Roman"/>
          <w:color w:val="auto"/>
          <w:sz w:val="25"/>
          <w:szCs w:val="25"/>
          <w:lang w:val="vi-VN"/>
        </w:rPr>
      </w:pPr>
      <w:r w:rsidRPr="00003A2C">
        <w:rPr>
          <w:rFonts w:ascii="Times New Roman" w:hAnsi="Times New Roman" w:cs="Times New Roman"/>
          <w:color w:val="auto"/>
          <w:sz w:val="25"/>
          <w:szCs w:val="25"/>
          <w:lang w:val="vi-VN"/>
        </w:rPr>
        <w:t>Quản lý chấm công:</w:t>
      </w:r>
    </w:p>
    <w:p w14:paraId="5B43E230" w14:textId="77777777" w:rsidR="006F0893" w:rsidRPr="00003A2C" w:rsidRDefault="006F0893" w:rsidP="00F0200A">
      <w:pPr>
        <w:pStyle w:val="Heading2"/>
        <w:spacing w:before="0" w:line="240" w:lineRule="auto"/>
        <w:ind w:right="6" w:firstLine="567"/>
        <w:jc w:val="both"/>
        <w:rPr>
          <w:rFonts w:ascii="Times New Roman" w:hAnsi="Times New Roman" w:cs="Times New Roman"/>
          <w:b w:val="0"/>
          <w:bCs w:val="0"/>
          <w:color w:val="auto"/>
          <w:sz w:val="25"/>
          <w:szCs w:val="25"/>
          <w:lang w:val="vi-VN"/>
        </w:rPr>
      </w:pPr>
      <w:r w:rsidRPr="00003A2C">
        <w:rPr>
          <w:rFonts w:ascii="Times New Roman" w:hAnsi="Times New Roman" w:cs="Times New Roman"/>
          <w:b w:val="0"/>
          <w:bCs w:val="0"/>
          <w:color w:val="auto"/>
          <w:sz w:val="25"/>
          <w:szCs w:val="25"/>
          <w:lang w:val="vi-VN"/>
        </w:rPr>
        <w:t>- Chấm công hành chính, chấm trực, tích hợp máy chấm công tự động; quản lý nghỉ phép, đơn đề nghị công tác, đơn đề nghị đi học kèm quy trình phê duyệt phân cấp theo nghiệp vụ của đơn vị.</w:t>
      </w:r>
    </w:p>
    <w:p w14:paraId="5649389B" w14:textId="77777777" w:rsidR="006F0893" w:rsidRPr="00003A2C" w:rsidRDefault="006F0893" w:rsidP="00F0200A">
      <w:pPr>
        <w:pStyle w:val="Heading2"/>
        <w:spacing w:before="0" w:line="240" w:lineRule="auto"/>
        <w:ind w:right="6" w:firstLine="567"/>
        <w:jc w:val="both"/>
        <w:rPr>
          <w:rFonts w:ascii="Times New Roman" w:hAnsi="Times New Roman" w:cs="Times New Roman"/>
          <w:color w:val="auto"/>
          <w:sz w:val="25"/>
          <w:szCs w:val="25"/>
          <w:lang w:val="vi-VN"/>
        </w:rPr>
      </w:pPr>
      <w:r w:rsidRPr="00003A2C">
        <w:rPr>
          <w:rFonts w:ascii="Times New Roman" w:hAnsi="Times New Roman" w:cs="Times New Roman"/>
          <w:color w:val="auto"/>
          <w:sz w:val="25"/>
          <w:szCs w:val="25"/>
          <w:lang w:val="vi-VN"/>
        </w:rPr>
        <w:t>Danh sách cán bộ:</w:t>
      </w:r>
    </w:p>
    <w:p w14:paraId="520D8519" w14:textId="77777777" w:rsidR="006F0893" w:rsidRPr="00003A2C" w:rsidRDefault="006F0893" w:rsidP="00F0200A">
      <w:pPr>
        <w:pStyle w:val="Heading2"/>
        <w:spacing w:before="0" w:line="240" w:lineRule="auto"/>
        <w:ind w:right="6" w:firstLine="567"/>
        <w:jc w:val="both"/>
        <w:rPr>
          <w:rFonts w:ascii="Times New Roman" w:hAnsi="Times New Roman" w:cs="Times New Roman"/>
          <w:b w:val="0"/>
          <w:bCs w:val="0"/>
          <w:color w:val="auto"/>
          <w:sz w:val="25"/>
          <w:szCs w:val="25"/>
          <w:lang w:val="vi-VN"/>
        </w:rPr>
      </w:pPr>
      <w:r w:rsidRPr="00003A2C">
        <w:rPr>
          <w:rFonts w:ascii="Times New Roman" w:hAnsi="Times New Roman" w:cs="Times New Roman"/>
          <w:b w:val="0"/>
          <w:bCs w:val="0"/>
          <w:color w:val="auto"/>
          <w:sz w:val="25"/>
          <w:szCs w:val="25"/>
          <w:lang w:val="vi-VN"/>
        </w:rPr>
        <w:t>- Theo dõi, quản lý danh sách cán bộ điều động, chuyển công tác, hợp đồng, thôi việc, nghỉ hưu, từ trần.</w:t>
      </w:r>
    </w:p>
    <w:p w14:paraId="6BB7F469" w14:textId="77777777" w:rsidR="006F0893" w:rsidRPr="00003A2C" w:rsidRDefault="006F0893" w:rsidP="00F0200A">
      <w:pPr>
        <w:pStyle w:val="Heading2"/>
        <w:spacing w:before="0" w:line="240" w:lineRule="auto"/>
        <w:ind w:right="6" w:firstLine="567"/>
        <w:jc w:val="both"/>
        <w:rPr>
          <w:rFonts w:ascii="Times New Roman" w:hAnsi="Times New Roman" w:cs="Times New Roman"/>
          <w:color w:val="auto"/>
          <w:sz w:val="25"/>
          <w:szCs w:val="25"/>
          <w:lang w:val="vi-VN"/>
        </w:rPr>
      </w:pPr>
      <w:r w:rsidRPr="00003A2C">
        <w:rPr>
          <w:rFonts w:ascii="Times New Roman" w:hAnsi="Times New Roman" w:cs="Times New Roman"/>
          <w:color w:val="auto"/>
          <w:sz w:val="25"/>
          <w:szCs w:val="25"/>
          <w:lang w:val="vi-VN"/>
        </w:rPr>
        <w:t>Quản lý báo cáo, thống kê:</w:t>
      </w:r>
    </w:p>
    <w:p w14:paraId="0B28424E" w14:textId="77777777" w:rsidR="006F0893" w:rsidRPr="00003A2C" w:rsidRDefault="006F0893" w:rsidP="00F0200A">
      <w:pPr>
        <w:pStyle w:val="Heading2"/>
        <w:spacing w:before="0" w:line="240" w:lineRule="auto"/>
        <w:ind w:right="6" w:firstLine="567"/>
        <w:jc w:val="both"/>
        <w:rPr>
          <w:rFonts w:ascii="Times New Roman" w:hAnsi="Times New Roman" w:cs="Times New Roman"/>
          <w:b w:val="0"/>
          <w:bCs w:val="0"/>
          <w:color w:val="auto"/>
          <w:sz w:val="25"/>
          <w:szCs w:val="25"/>
          <w:lang w:val="vi-VN"/>
        </w:rPr>
      </w:pPr>
      <w:r w:rsidRPr="00003A2C">
        <w:rPr>
          <w:rFonts w:ascii="Times New Roman" w:hAnsi="Times New Roman" w:cs="Times New Roman"/>
          <w:b w:val="0"/>
          <w:bCs w:val="0"/>
          <w:color w:val="auto"/>
          <w:sz w:val="25"/>
          <w:szCs w:val="25"/>
          <w:lang w:val="vi-VN"/>
        </w:rPr>
        <w:t>- Danh sách và thống kê cán bộ theo độ tuổi, giới tính, dân tộc, chức vụ, trình độ, thâm niên công tác, ngạch bậc dưới dạng danh sách hoặc biểu đồ, hỗ trợ xuất Excel/ảnh.</w:t>
      </w:r>
    </w:p>
    <w:p w14:paraId="22845C04" w14:textId="77777777" w:rsidR="006F0893" w:rsidRPr="00003A2C" w:rsidRDefault="006F0893" w:rsidP="00F0200A">
      <w:pPr>
        <w:pStyle w:val="Heading2"/>
        <w:spacing w:before="0" w:line="240" w:lineRule="auto"/>
        <w:ind w:right="6" w:firstLine="567"/>
        <w:jc w:val="both"/>
        <w:rPr>
          <w:rFonts w:ascii="Times New Roman" w:hAnsi="Times New Roman" w:cs="Times New Roman"/>
          <w:b w:val="0"/>
          <w:bCs w:val="0"/>
          <w:color w:val="auto"/>
          <w:sz w:val="25"/>
          <w:szCs w:val="25"/>
          <w:lang w:val="vi-VN"/>
        </w:rPr>
      </w:pPr>
      <w:r w:rsidRPr="00003A2C">
        <w:rPr>
          <w:rFonts w:ascii="Times New Roman" w:hAnsi="Times New Roman" w:cs="Times New Roman"/>
          <w:b w:val="0"/>
          <w:bCs w:val="0"/>
          <w:color w:val="auto"/>
          <w:sz w:val="25"/>
          <w:szCs w:val="25"/>
          <w:lang w:val="vi-VN"/>
        </w:rPr>
        <w:t>- Các báo cáo tổng hợp cơ cấu nhân sự, đánh giá, kỷ luật, khen thưởng, bậc lương, phụ cấp phục vụ công tác quản lý, điều hành của Bệnh viện.</w:t>
      </w:r>
    </w:p>
    <w:p w14:paraId="4ACAC956" w14:textId="77777777" w:rsidR="006F0893" w:rsidRPr="00003A2C" w:rsidRDefault="006F0893" w:rsidP="00F0200A">
      <w:pPr>
        <w:pStyle w:val="Heading2"/>
        <w:spacing w:before="0" w:line="240" w:lineRule="auto"/>
        <w:ind w:right="6" w:firstLine="567"/>
        <w:jc w:val="both"/>
        <w:rPr>
          <w:rFonts w:ascii="Times New Roman" w:hAnsi="Times New Roman" w:cs="Times New Roman"/>
          <w:color w:val="auto"/>
          <w:sz w:val="25"/>
          <w:szCs w:val="25"/>
          <w:lang w:val="vi-VN"/>
        </w:rPr>
      </w:pPr>
      <w:r w:rsidRPr="00003A2C">
        <w:rPr>
          <w:rFonts w:ascii="Times New Roman" w:hAnsi="Times New Roman" w:cs="Times New Roman"/>
          <w:color w:val="auto"/>
          <w:sz w:val="25"/>
          <w:szCs w:val="25"/>
          <w:lang w:val="vi-VN"/>
        </w:rPr>
        <w:t>Quản trị hệ thống:</w:t>
      </w:r>
    </w:p>
    <w:p w14:paraId="609AD7CF" w14:textId="77777777" w:rsidR="006F0893" w:rsidRPr="00003A2C" w:rsidRDefault="006F0893" w:rsidP="00F0200A">
      <w:pPr>
        <w:pStyle w:val="Heading2"/>
        <w:spacing w:before="0" w:line="240" w:lineRule="auto"/>
        <w:ind w:right="6" w:firstLine="567"/>
        <w:jc w:val="both"/>
        <w:rPr>
          <w:rFonts w:ascii="Times New Roman" w:hAnsi="Times New Roman" w:cs="Times New Roman"/>
          <w:b w:val="0"/>
          <w:bCs w:val="0"/>
          <w:color w:val="auto"/>
          <w:sz w:val="25"/>
          <w:szCs w:val="25"/>
          <w:lang w:val="vi-VN"/>
        </w:rPr>
      </w:pPr>
      <w:r w:rsidRPr="00003A2C">
        <w:rPr>
          <w:rFonts w:ascii="Times New Roman" w:hAnsi="Times New Roman" w:cs="Times New Roman"/>
          <w:b w:val="0"/>
          <w:bCs w:val="0"/>
          <w:color w:val="auto"/>
          <w:sz w:val="25"/>
          <w:szCs w:val="25"/>
          <w:lang w:val="vi-VN"/>
        </w:rPr>
        <w:t>- Quản lý người dùng, vai trò, nhóm quyền, đơn vị/phòng ban, danh mục dùng chung của hệ thống.</w:t>
      </w:r>
    </w:p>
    <w:p w14:paraId="2F560BCC" w14:textId="77777777" w:rsidR="006F0893" w:rsidRPr="00003A2C" w:rsidRDefault="006F0893" w:rsidP="00F0200A">
      <w:pPr>
        <w:pStyle w:val="Heading2"/>
        <w:spacing w:before="0" w:line="240" w:lineRule="auto"/>
        <w:ind w:right="6" w:firstLine="567"/>
        <w:jc w:val="both"/>
        <w:rPr>
          <w:rFonts w:ascii="Times New Roman" w:hAnsi="Times New Roman" w:cs="Times New Roman"/>
          <w:b w:val="0"/>
          <w:bCs w:val="0"/>
          <w:color w:val="auto"/>
          <w:sz w:val="25"/>
          <w:szCs w:val="25"/>
          <w:lang w:val="vi-VN"/>
        </w:rPr>
      </w:pPr>
      <w:r w:rsidRPr="00003A2C">
        <w:rPr>
          <w:rFonts w:ascii="Times New Roman" w:hAnsi="Times New Roman" w:cs="Times New Roman"/>
          <w:b w:val="0"/>
          <w:bCs w:val="0"/>
          <w:color w:val="auto"/>
          <w:sz w:val="25"/>
          <w:szCs w:val="25"/>
          <w:lang w:val="vi-VN"/>
        </w:rPr>
        <w:t>- Cấu hình, tham số hóa hệ thống; nhật ký hệ thống; quản lý tích hợp dữ liệu và quản lý thông báo.</w:t>
      </w:r>
    </w:p>
    <w:p w14:paraId="130F64A8" w14:textId="77777777" w:rsidR="006F0893" w:rsidRPr="00003A2C" w:rsidRDefault="006F0893" w:rsidP="00F0200A">
      <w:pPr>
        <w:pStyle w:val="Heading2"/>
        <w:spacing w:before="0" w:line="240" w:lineRule="auto"/>
        <w:ind w:right="6" w:firstLine="567"/>
        <w:jc w:val="both"/>
        <w:rPr>
          <w:rFonts w:ascii="Times New Roman" w:hAnsi="Times New Roman" w:cs="Times New Roman"/>
          <w:color w:val="auto"/>
          <w:sz w:val="25"/>
          <w:szCs w:val="25"/>
          <w:lang w:val="vi-VN"/>
        </w:rPr>
      </w:pPr>
      <w:r w:rsidRPr="00003A2C">
        <w:rPr>
          <w:rFonts w:ascii="Times New Roman" w:hAnsi="Times New Roman" w:cs="Times New Roman"/>
          <w:color w:val="auto"/>
          <w:sz w:val="25"/>
          <w:szCs w:val="25"/>
          <w:lang w:val="vi-VN"/>
        </w:rPr>
        <w:t>Tính năng nâng cao:</w:t>
      </w:r>
    </w:p>
    <w:p w14:paraId="509548D0" w14:textId="4A19562D" w:rsidR="006F0893" w:rsidRPr="00003A2C" w:rsidRDefault="006F0893" w:rsidP="00F0200A">
      <w:pPr>
        <w:pStyle w:val="Heading2"/>
        <w:spacing w:before="0" w:line="240" w:lineRule="auto"/>
        <w:ind w:right="6" w:firstLine="567"/>
        <w:jc w:val="both"/>
        <w:rPr>
          <w:rFonts w:ascii="Times New Roman" w:hAnsi="Times New Roman" w:cs="Times New Roman"/>
          <w:b w:val="0"/>
          <w:bCs w:val="0"/>
          <w:color w:val="auto"/>
          <w:sz w:val="25"/>
          <w:szCs w:val="25"/>
          <w:lang w:val="vi-VN"/>
        </w:rPr>
      </w:pPr>
      <w:r w:rsidRPr="00003A2C">
        <w:rPr>
          <w:rFonts w:ascii="Times New Roman" w:hAnsi="Times New Roman" w:cs="Times New Roman"/>
          <w:b w:val="0"/>
          <w:bCs w:val="0"/>
          <w:color w:val="auto"/>
          <w:sz w:val="25"/>
          <w:szCs w:val="25"/>
          <w:lang w:val="vi-VN"/>
        </w:rPr>
        <w:t xml:space="preserve">- Tích hợp với Cơ sở dữ liệu (CSDL) của Bộ Y tế, Sở Y tế </w:t>
      </w:r>
      <w:r w:rsidRPr="00003A2C">
        <w:rPr>
          <w:rFonts w:ascii="Times New Roman" w:hAnsi="Times New Roman" w:cs="Times New Roman"/>
          <w:b w:val="0"/>
          <w:bCs w:val="0"/>
          <w:color w:val="C00000"/>
          <w:sz w:val="25"/>
          <w:szCs w:val="25"/>
          <w:lang w:val="vi-VN"/>
        </w:rPr>
        <w:t>và Tập đoàn VNPT</w:t>
      </w:r>
      <w:r w:rsidR="0021027F" w:rsidRPr="00003A2C">
        <w:rPr>
          <w:rFonts w:ascii="Times New Roman" w:hAnsi="Times New Roman" w:cs="Times New Roman"/>
          <w:b w:val="0"/>
          <w:bCs w:val="0"/>
          <w:color w:val="C00000"/>
          <w:sz w:val="25"/>
          <w:szCs w:val="25"/>
          <w:lang w:val="vi-VN"/>
        </w:rPr>
        <w:t xml:space="preserve"> </w:t>
      </w:r>
      <w:r w:rsidR="0021027F" w:rsidRPr="00003A2C">
        <w:rPr>
          <w:rFonts w:ascii="Times New Roman" w:hAnsi="Times New Roman" w:cs="Times New Roman"/>
          <w:b w:val="0"/>
          <w:bCs w:val="0"/>
          <w:color w:val="EE0000"/>
          <w:sz w:val="25"/>
          <w:szCs w:val="25"/>
          <w:lang w:val="vi-VN"/>
        </w:rPr>
        <w:t>(xuất excel)</w:t>
      </w:r>
      <w:r w:rsidRPr="00003A2C">
        <w:rPr>
          <w:rFonts w:ascii="Times New Roman" w:hAnsi="Times New Roman" w:cs="Times New Roman"/>
          <w:b w:val="0"/>
          <w:bCs w:val="0"/>
          <w:color w:val="auto"/>
          <w:sz w:val="25"/>
          <w:szCs w:val="25"/>
          <w:lang w:val="vi-VN"/>
        </w:rPr>
        <w:t>.</w:t>
      </w:r>
    </w:p>
    <w:p w14:paraId="0A172DDB" w14:textId="77777777" w:rsidR="006F0893" w:rsidRPr="00003A2C" w:rsidRDefault="006F0893" w:rsidP="00F0200A">
      <w:pPr>
        <w:pStyle w:val="Heading2"/>
        <w:spacing w:before="0" w:line="240" w:lineRule="auto"/>
        <w:ind w:right="6" w:firstLine="567"/>
        <w:jc w:val="both"/>
        <w:rPr>
          <w:rFonts w:ascii="Times New Roman" w:hAnsi="Times New Roman" w:cs="Times New Roman"/>
          <w:color w:val="auto"/>
          <w:sz w:val="25"/>
          <w:szCs w:val="25"/>
          <w:lang w:val="vi-VN"/>
        </w:rPr>
      </w:pPr>
      <w:r w:rsidRPr="00003A2C">
        <w:rPr>
          <w:rFonts w:ascii="Times New Roman" w:hAnsi="Times New Roman" w:cs="Times New Roman"/>
          <w:color w:val="auto"/>
          <w:sz w:val="25"/>
          <w:szCs w:val="25"/>
          <w:lang w:val="vi-VN"/>
        </w:rPr>
        <w:t>Quản lý nguồn lực Y tế:</w:t>
      </w:r>
    </w:p>
    <w:p w14:paraId="3646D951" w14:textId="77777777" w:rsidR="006F0893" w:rsidRPr="00003A2C" w:rsidRDefault="006F0893" w:rsidP="00F0200A">
      <w:pPr>
        <w:pStyle w:val="Heading2"/>
        <w:spacing w:before="0" w:line="240" w:lineRule="auto"/>
        <w:ind w:right="6" w:firstLine="567"/>
        <w:jc w:val="both"/>
        <w:rPr>
          <w:rFonts w:ascii="Times New Roman" w:hAnsi="Times New Roman" w:cs="Times New Roman"/>
          <w:b w:val="0"/>
          <w:bCs w:val="0"/>
          <w:color w:val="auto"/>
          <w:sz w:val="25"/>
          <w:szCs w:val="25"/>
          <w:lang w:val="vi-VN"/>
        </w:rPr>
      </w:pPr>
      <w:r w:rsidRPr="00003A2C">
        <w:rPr>
          <w:rFonts w:ascii="Times New Roman" w:hAnsi="Times New Roman" w:cs="Times New Roman"/>
          <w:b w:val="0"/>
          <w:bCs w:val="0"/>
          <w:color w:val="auto"/>
          <w:sz w:val="25"/>
          <w:szCs w:val="25"/>
          <w:lang w:val="vi-VN"/>
        </w:rPr>
        <w:t>- Quản lý các bảng chỉ tiêu về cơ sở khám, chữa bệnh; người hành nghề Y; cơ sở kinh doanh dược và cấp chứng chỉ hành nghề.</w:t>
      </w:r>
    </w:p>
    <w:p w14:paraId="570BB916" w14:textId="77777777" w:rsidR="006F0893" w:rsidRPr="00003A2C" w:rsidRDefault="006F0893" w:rsidP="00F0200A">
      <w:pPr>
        <w:pStyle w:val="Heading2"/>
        <w:spacing w:before="0" w:line="240" w:lineRule="auto"/>
        <w:ind w:right="6" w:firstLine="567"/>
        <w:jc w:val="both"/>
        <w:rPr>
          <w:rFonts w:ascii="Times New Roman" w:hAnsi="Times New Roman" w:cs="Times New Roman"/>
          <w:color w:val="auto"/>
          <w:sz w:val="25"/>
          <w:szCs w:val="25"/>
          <w:lang w:val="vi-VN"/>
        </w:rPr>
      </w:pPr>
      <w:r w:rsidRPr="00003A2C">
        <w:rPr>
          <w:rFonts w:ascii="Times New Roman" w:hAnsi="Times New Roman" w:cs="Times New Roman"/>
          <w:color w:val="auto"/>
          <w:sz w:val="25"/>
          <w:szCs w:val="25"/>
          <w:lang w:val="vi-VN"/>
        </w:rPr>
        <w:t>Ứng dụng di động:</w:t>
      </w:r>
    </w:p>
    <w:p w14:paraId="77C877D3" w14:textId="77777777" w:rsidR="006F0893" w:rsidRPr="00003A2C" w:rsidRDefault="006F0893" w:rsidP="00F0200A">
      <w:pPr>
        <w:pStyle w:val="Heading2"/>
        <w:spacing w:before="0" w:line="240" w:lineRule="auto"/>
        <w:ind w:right="6" w:firstLine="567"/>
        <w:jc w:val="both"/>
        <w:rPr>
          <w:rFonts w:ascii="Times New Roman" w:hAnsi="Times New Roman" w:cs="Times New Roman"/>
          <w:b w:val="0"/>
          <w:bCs w:val="0"/>
          <w:color w:val="auto"/>
          <w:sz w:val="25"/>
          <w:szCs w:val="25"/>
          <w:lang w:val="vi-VN"/>
        </w:rPr>
      </w:pPr>
      <w:r w:rsidRPr="00003A2C">
        <w:rPr>
          <w:rFonts w:ascii="Times New Roman" w:hAnsi="Times New Roman" w:cs="Times New Roman"/>
          <w:b w:val="0"/>
          <w:bCs w:val="0"/>
          <w:color w:val="auto"/>
          <w:sz w:val="25"/>
          <w:szCs w:val="25"/>
          <w:lang w:val="vi-VN"/>
        </w:rPr>
        <w:t>- Hỗ trợ lãnh đạo theo dõi tình hình cán bộ, phê duyệt các loại đơn từ trên thiết bị di động.</w:t>
      </w:r>
    </w:p>
    <w:p w14:paraId="3A886C25" w14:textId="1E189348" w:rsidR="00003A2C" w:rsidRDefault="006F0893" w:rsidP="00003A2C">
      <w:pPr>
        <w:pStyle w:val="Heading2"/>
        <w:spacing w:before="0" w:line="240" w:lineRule="auto"/>
        <w:ind w:right="6" w:firstLine="567"/>
        <w:jc w:val="both"/>
        <w:rPr>
          <w:rFonts w:ascii="Times New Roman" w:hAnsi="Times New Roman" w:cs="Times New Roman"/>
          <w:b w:val="0"/>
          <w:bCs w:val="0"/>
          <w:color w:val="auto"/>
          <w:sz w:val="25"/>
          <w:szCs w:val="25"/>
          <w:lang w:val="vi-VN"/>
        </w:rPr>
      </w:pPr>
      <w:r w:rsidRPr="00003A2C">
        <w:rPr>
          <w:rFonts w:ascii="Times New Roman" w:hAnsi="Times New Roman" w:cs="Times New Roman"/>
          <w:b w:val="0"/>
          <w:bCs w:val="0"/>
          <w:color w:val="auto"/>
          <w:sz w:val="25"/>
          <w:szCs w:val="25"/>
          <w:lang w:val="vi-VN"/>
        </w:rPr>
        <w:t>- Hỗ trợ cán bộ tra cứu hồ sơ, đăng ký nghỉ phép, xem chấm công, xem lịch phân ca... và nhận thông báo trên thiết bị di động.</w:t>
      </w:r>
      <w:r w:rsidR="002755E8" w:rsidRPr="00003A2C">
        <w:rPr>
          <w:rFonts w:ascii="Times New Roman" w:hAnsi="Times New Roman" w:cs="Times New Roman"/>
          <w:b w:val="0"/>
          <w:bCs w:val="0"/>
          <w:color w:val="auto"/>
          <w:sz w:val="25"/>
          <w:szCs w:val="25"/>
          <w:lang w:val="vi-VN"/>
        </w:rPr>
        <w:t xml:space="preserve"> </w:t>
      </w:r>
    </w:p>
    <w:p w14:paraId="2FD6F1F8" w14:textId="77777777" w:rsidR="00003A2C" w:rsidRDefault="00003A2C">
      <w:pPr>
        <w:spacing w:after="200"/>
        <w:rPr>
          <w:rFonts w:eastAsiaTheme="majorEastAsia" w:cs="Times New Roman"/>
          <w:color w:val="auto"/>
          <w:sz w:val="25"/>
          <w:szCs w:val="25"/>
          <w:lang w:val="vi-VN"/>
        </w:rPr>
      </w:pPr>
      <w:r>
        <w:rPr>
          <w:rFonts w:cs="Times New Roman"/>
          <w:b/>
          <w:bCs/>
          <w:color w:val="auto"/>
          <w:sz w:val="25"/>
          <w:szCs w:val="25"/>
          <w:lang w:val="vi-VN"/>
        </w:rPr>
        <w:br w:type="page"/>
      </w:r>
    </w:p>
    <w:p w14:paraId="40C3441B" w14:textId="77777777" w:rsidR="00003A2C" w:rsidRPr="00003A2C" w:rsidRDefault="00003A2C" w:rsidP="00003A2C">
      <w:pPr>
        <w:pStyle w:val="Heading2"/>
        <w:spacing w:before="0" w:line="240" w:lineRule="auto"/>
        <w:ind w:right="6" w:firstLine="567"/>
        <w:jc w:val="both"/>
        <w:rPr>
          <w:rFonts w:ascii="Times New Roman" w:hAnsi="Times New Roman" w:cs="Times New Roman"/>
          <w:b w:val="0"/>
          <w:bCs w:val="0"/>
          <w:color w:val="auto"/>
          <w:sz w:val="25"/>
          <w:szCs w:val="25"/>
        </w:rPr>
      </w:pPr>
    </w:p>
    <w:p w14:paraId="09FC881B" w14:textId="0D4F6954" w:rsidR="006F0893" w:rsidRPr="002755E8" w:rsidRDefault="006F0893" w:rsidP="00003A2C">
      <w:pPr>
        <w:pStyle w:val="Heading2"/>
        <w:spacing w:before="0" w:line="240" w:lineRule="auto"/>
        <w:ind w:right="6" w:firstLine="567"/>
        <w:jc w:val="both"/>
        <w:rPr>
          <w:rFonts w:ascii="Times New Roman" w:hAnsi="Times New Roman" w:cs="Times New Roman"/>
          <w:color w:val="auto"/>
          <w:lang w:val="vi-VN"/>
        </w:rPr>
      </w:pPr>
      <w:r w:rsidRPr="002755E8">
        <w:rPr>
          <w:rFonts w:ascii="Times New Roman" w:hAnsi="Times New Roman" w:cs="Times New Roman"/>
          <w:color w:val="auto"/>
          <w:lang w:val="vi-VN"/>
        </w:rPr>
        <w:t>PHỤ LỤC 02: TÍNH NĂNG PHẦN MỀM QUẢN LÝ</w:t>
      </w:r>
      <w:r w:rsidR="00EB466D" w:rsidRPr="002755E8">
        <w:rPr>
          <w:rFonts w:ascii="Times New Roman" w:hAnsi="Times New Roman" w:cs="Times New Roman"/>
          <w:color w:val="auto"/>
          <w:lang w:val="vi-VN"/>
        </w:rPr>
        <w:t xml:space="preserve"> HỒ SƠ</w:t>
      </w:r>
      <w:r w:rsidRPr="002755E8">
        <w:rPr>
          <w:rFonts w:ascii="Times New Roman" w:hAnsi="Times New Roman" w:cs="Times New Roman"/>
          <w:color w:val="auto"/>
          <w:lang w:val="vi-VN"/>
        </w:rPr>
        <w:t xml:space="preserve"> NHÂN SỰ</w:t>
      </w:r>
    </w:p>
    <w:p w14:paraId="37FE2749" w14:textId="192BF16F" w:rsidR="006F0893" w:rsidRPr="002755E8" w:rsidRDefault="006F0893" w:rsidP="006F0893">
      <w:pPr>
        <w:pStyle w:val="Heading2"/>
        <w:spacing w:before="0" w:line="240" w:lineRule="auto"/>
        <w:ind w:right="6"/>
        <w:jc w:val="center"/>
        <w:rPr>
          <w:rFonts w:ascii="Times New Roman" w:hAnsi="Times New Roman" w:cs="Times New Roman"/>
          <w:b w:val="0"/>
          <w:bCs w:val="0"/>
          <w:color w:val="auto"/>
          <w:lang w:val="vi-VN"/>
        </w:rPr>
      </w:pPr>
      <w:r w:rsidRPr="002755E8">
        <w:rPr>
          <w:rFonts w:ascii="Times New Roman" w:hAnsi="Times New Roman" w:cs="Times New Roman"/>
          <w:b w:val="0"/>
          <w:bCs w:val="0"/>
          <w:i/>
          <w:iCs/>
          <w:color w:val="auto"/>
          <w:lang w:val="vi-VN"/>
        </w:rPr>
        <w:t xml:space="preserve">(Kèm theo </w:t>
      </w:r>
      <w:r w:rsidR="00003A2C" w:rsidRPr="00003A2C">
        <w:rPr>
          <w:rFonts w:ascii="Times New Roman" w:hAnsi="Times New Roman" w:cs="Times New Roman"/>
          <w:b w:val="0"/>
          <w:bCs w:val="0"/>
          <w:i/>
          <w:iCs/>
          <w:color w:val="auto"/>
          <w:lang w:val="vi-VN"/>
        </w:rPr>
        <w:t xml:space="preserve">công văn số:                     </w:t>
      </w:r>
      <w:r w:rsidRPr="002755E8">
        <w:rPr>
          <w:rFonts w:ascii="Times New Roman" w:hAnsi="Times New Roman" w:cs="Times New Roman"/>
          <w:b w:val="0"/>
          <w:bCs w:val="0"/>
          <w:i/>
          <w:iCs/>
          <w:color w:val="auto"/>
          <w:lang w:val="vi-VN"/>
        </w:rPr>
        <w:t xml:space="preserve"> ngày      /    /2026)</w:t>
      </w:r>
    </w:p>
    <w:p w14:paraId="2C35ED31" w14:textId="77777777" w:rsidR="006F0893" w:rsidRPr="002755E8" w:rsidRDefault="006F0893" w:rsidP="006F0893">
      <w:pPr>
        <w:pStyle w:val="Heading2"/>
        <w:spacing w:line="340" w:lineRule="exact"/>
        <w:ind w:right="6" w:firstLine="567"/>
        <w:jc w:val="both"/>
        <w:rPr>
          <w:rFonts w:ascii="Times New Roman" w:hAnsi="Times New Roman" w:cs="Times New Roman"/>
          <w:b w:val="0"/>
          <w:bCs w:val="0"/>
          <w:lang w:val="vi-VN"/>
        </w:rPr>
      </w:pPr>
      <w:r w:rsidRPr="002755E8">
        <w:rPr>
          <w:rFonts w:ascii="Times New Roman" w:hAnsi="Times New Roman" w:cs="Times New Roman"/>
          <w:b w:val="0"/>
          <w:bCs w:val="0"/>
          <w:noProof/>
        </w:rPr>
        <mc:AlternateContent>
          <mc:Choice Requires="wps">
            <w:drawing>
              <wp:anchor distT="0" distB="0" distL="114300" distR="114300" simplePos="0" relativeHeight="251659776" behindDoc="0" locked="0" layoutInCell="1" allowOverlap="1" wp14:anchorId="20D47F97" wp14:editId="56D3C6BB">
                <wp:simplePos x="0" y="0"/>
                <wp:positionH relativeFrom="column">
                  <wp:posOffset>1673728</wp:posOffset>
                </wp:positionH>
                <wp:positionV relativeFrom="paragraph">
                  <wp:posOffset>109352</wp:posOffset>
                </wp:positionV>
                <wp:extent cx="2648102" cy="0"/>
                <wp:effectExtent l="0" t="0" r="0" b="0"/>
                <wp:wrapNone/>
                <wp:docPr id="153312331" name="Straight Connector 4"/>
                <wp:cNvGraphicFramePr/>
                <a:graphic xmlns:a="http://schemas.openxmlformats.org/drawingml/2006/main">
                  <a:graphicData uri="http://schemas.microsoft.com/office/word/2010/wordprocessingShape">
                    <wps:wsp>
                      <wps:cNvCnPr/>
                      <wps:spPr>
                        <a:xfrm>
                          <a:off x="0" y="0"/>
                          <a:ext cx="264810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9AC1E33" id="Straight Connector 4" o:spid="_x0000_s1026" style="position:absolute;z-index:251659776;visibility:visible;mso-wrap-style:square;mso-wrap-distance-left:9pt;mso-wrap-distance-top:0;mso-wrap-distance-right:9pt;mso-wrap-distance-bottom:0;mso-position-horizontal:absolute;mso-position-horizontal-relative:text;mso-position-vertical:absolute;mso-position-vertical-relative:text" from="131.8pt,8.6pt" to="340.3pt,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" strokecolor="black [3040]"/>
            </w:pict>
          </mc:Fallback>
        </mc:AlternateContent>
      </w:r>
    </w:p>
    <w:tbl>
      <w:tblPr>
        <w:tblW w:w="0" w:type="auto"/>
        <w:tblLayout w:type="fixed"/>
        <w:tblLook w:val="04A0" w:firstRow="1" w:lastRow="0" w:firstColumn="1" w:lastColumn="0" w:noHBand="0" w:noVBand="1"/>
      </w:tblPr>
      <w:tblGrid>
        <w:gridCol w:w="665"/>
        <w:gridCol w:w="323"/>
        <w:gridCol w:w="7231"/>
        <w:gridCol w:w="845"/>
      </w:tblGrid>
      <w:tr w:rsidR="002755E8" w:rsidRPr="00541138" w14:paraId="660DDE68" w14:textId="77777777" w:rsidTr="002755E8">
        <w:trPr>
          <w:trHeight w:val="315"/>
          <w:tblHeader/>
        </w:trPr>
        <w:tc>
          <w:tcPr>
            <w:tcW w:w="665" w:type="dxa"/>
            <w:tcBorders>
              <w:top w:val="single" w:sz="4" w:space="0" w:color="auto"/>
              <w:left w:val="single" w:sz="4" w:space="0" w:color="auto"/>
              <w:bottom w:val="single" w:sz="4" w:space="0" w:color="auto"/>
              <w:right w:val="single" w:sz="4" w:space="0" w:color="auto"/>
            </w:tcBorders>
            <w:shd w:val="clear" w:color="000000" w:fill="B8CCE4"/>
            <w:noWrap/>
            <w:vAlign w:val="center"/>
            <w:hideMark/>
          </w:tcPr>
          <w:p w14:paraId="48334FFF" w14:textId="77777777" w:rsidR="002755E8" w:rsidRPr="00541138" w:rsidRDefault="002755E8" w:rsidP="002755E8">
            <w:pPr>
              <w:spacing w:after="0" w:line="240" w:lineRule="auto"/>
              <w:jc w:val="center"/>
              <w:rPr>
                <w:rFonts w:eastAsia="Times New Roman" w:cs="Times New Roman"/>
                <w:b/>
                <w:bCs/>
                <w:i/>
                <w:iCs/>
                <w:color w:val="C00000"/>
                <w:sz w:val="25"/>
                <w:szCs w:val="25"/>
              </w:rPr>
            </w:pPr>
            <w:r w:rsidRPr="00541138">
              <w:rPr>
                <w:rFonts w:eastAsia="Times New Roman" w:cs="Times New Roman"/>
                <w:b/>
                <w:bCs/>
                <w:i/>
                <w:iCs/>
                <w:color w:val="C00000"/>
                <w:sz w:val="25"/>
                <w:szCs w:val="25"/>
              </w:rPr>
              <w:t>STT</w:t>
            </w:r>
          </w:p>
        </w:tc>
        <w:tc>
          <w:tcPr>
            <w:tcW w:w="7554" w:type="dxa"/>
            <w:gridSpan w:val="2"/>
            <w:tcBorders>
              <w:top w:val="single" w:sz="4" w:space="0" w:color="auto"/>
              <w:left w:val="nil"/>
              <w:bottom w:val="single" w:sz="4" w:space="0" w:color="auto"/>
              <w:right w:val="single" w:sz="4" w:space="0" w:color="auto"/>
            </w:tcBorders>
            <w:shd w:val="clear" w:color="000000" w:fill="B8CCE4"/>
            <w:noWrap/>
            <w:vAlign w:val="center"/>
            <w:hideMark/>
          </w:tcPr>
          <w:p w14:paraId="7390BEE7" w14:textId="77777777" w:rsidR="002755E8" w:rsidRPr="00541138" w:rsidRDefault="002755E8" w:rsidP="002755E8">
            <w:pPr>
              <w:spacing w:after="0" w:line="240" w:lineRule="auto"/>
              <w:jc w:val="center"/>
              <w:rPr>
                <w:rFonts w:eastAsia="Times New Roman" w:cs="Times New Roman"/>
                <w:b/>
                <w:bCs/>
                <w:i/>
                <w:iCs/>
                <w:color w:val="auto"/>
                <w:sz w:val="25"/>
                <w:szCs w:val="25"/>
              </w:rPr>
            </w:pPr>
            <w:r w:rsidRPr="00541138">
              <w:rPr>
                <w:rFonts w:eastAsia="Times New Roman" w:cs="Times New Roman"/>
                <w:b/>
                <w:bCs/>
                <w:i/>
                <w:iCs/>
                <w:color w:val="auto"/>
                <w:sz w:val="25"/>
                <w:szCs w:val="25"/>
              </w:rPr>
              <w:t>Nội dung tính năng kỹ thuật</w:t>
            </w:r>
          </w:p>
        </w:tc>
        <w:tc>
          <w:tcPr>
            <w:tcW w:w="845" w:type="dxa"/>
            <w:tcBorders>
              <w:top w:val="single" w:sz="4" w:space="0" w:color="auto"/>
              <w:left w:val="nil"/>
              <w:bottom w:val="single" w:sz="4" w:space="0" w:color="auto"/>
              <w:right w:val="single" w:sz="4" w:space="0" w:color="auto"/>
            </w:tcBorders>
            <w:shd w:val="clear" w:color="000000" w:fill="B8CCE4"/>
            <w:noWrap/>
            <w:vAlign w:val="center"/>
            <w:hideMark/>
          </w:tcPr>
          <w:p w14:paraId="12F898E2" w14:textId="77777777" w:rsidR="002755E8" w:rsidRPr="00541138" w:rsidRDefault="002755E8" w:rsidP="002755E8">
            <w:pPr>
              <w:spacing w:after="0" w:line="240" w:lineRule="auto"/>
              <w:jc w:val="center"/>
              <w:rPr>
                <w:rFonts w:eastAsia="Times New Roman" w:cs="Times New Roman"/>
                <w:b/>
                <w:bCs/>
                <w:i/>
                <w:iCs/>
                <w:color w:val="auto"/>
                <w:sz w:val="25"/>
                <w:szCs w:val="25"/>
              </w:rPr>
            </w:pPr>
            <w:r w:rsidRPr="00541138">
              <w:rPr>
                <w:rFonts w:eastAsia="Times New Roman" w:cs="Times New Roman"/>
                <w:b/>
                <w:bCs/>
                <w:i/>
                <w:iCs/>
                <w:color w:val="auto"/>
                <w:sz w:val="25"/>
                <w:szCs w:val="25"/>
              </w:rPr>
              <w:t>Ghi chú</w:t>
            </w:r>
          </w:p>
        </w:tc>
      </w:tr>
      <w:tr w:rsidR="002755E8" w:rsidRPr="00541138" w14:paraId="0CDA4D1C"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3D1A207C" w14:textId="5996D4F1" w:rsidR="002755E8" w:rsidRPr="00541138" w:rsidRDefault="002755E8" w:rsidP="002755E8">
            <w:pPr>
              <w:spacing w:after="0" w:line="240" w:lineRule="auto"/>
              <w:jc w:val="center"/>
              <w:rPr>
                <w:rFonts w:eastAsia="Times New Roman" w:cs="Times New Roman"/>
                <w:b/>
                <w:bCs/>
                <w:i/>
                <w:iCs/>
                <w:color w:val="C00000"/>
                <w:sz w:val="25"/>
                <w:szCs w:val="25"/>
              </w:rPr>
            </w:pPr>
            <w:r w:rsidRPr="00541138">
              <w:rPr>
                <w:rFonts w:eastAsia="Times New Roman" w:cs="Times New Roman"/>
                <w:b/>
                <w:bCs/>
                <w:i/>
                <w:iCs/>
                <w:color w:val="C00000"/>
                <w:sz w:val="25"/>
                <w:szCs w:val="25"/>
              </w:rPr>
              <w:t>I</w:t>
            </w:r>
          </w:p>
        </w:tc>
        <w:tc>
          <w:tcPr>
            <w:tcW w:w="7554" w:type="dxa"/>
            <w:gridSpan w:val="2"/>
            <w:tcBorders>
              <w:top w:val="single" w:sz="4" w:space="0" w:color="auto"/>
              <w:left w:val="nil"/>
              <w:bottom w:val="single" w:sz="4" w:space="0" w:color="auto"/>
              <w:right w:val="single" w:sz="4" w:space="0" w:color="auto"/>
            </w:tcBorders>
            <w:noWrap/>
            <w:vAlign w:val="center"/>
            <w:hideMark/>
          </w:tcPr>
          <w:p w14:paraId="2E5D13AF" w14:textId="77777777" w:rsidR="002755E8" w:rsidRPr="00541138" w:rsidRDefault="002755E8" w:rsidP="002755E8">
            <w:pPr>
              <w:spacing w:after="0" w:line="240" w:lineRule="auto"/>
              <w:rPr>
                <w:rFonts w:eastAsia="Times New Roman" w:cs="Times New Roman"/>
                <w:b/>
                <w:bCs/>
                <w:i/>
                <w:iCs/>
                <w:color w:val="auto"/>
                <w:sz w:val="25"/>
                <w:szCs w:val="25"/>
              </w:rPr>
            </w:pPr>
            <w:r w:rsidRPr="00541138">
              <w:rPr>
                <w:rFonts w:eastAsia="Times New Roman" w:cs="Times New Roman"/>
                <w:b/>
                <w:bCs/>
                <w:i/>
                <w:iCs/>
                <w:color w:val="auto"/>
                <w:sz w:val="25"/>
                <w:szCs w:val="25"/>
              </w:rPr>
              <w:t>Quản lý hồ sơ cán bộ</w:t>
            </w:r>
          </w:p>
        </w:tc>
        <w:tc>
          <w:tcPr>
            <w:tcW w:w="845" w:type="dxa"/>
            <w:tcBorders>
              <w:top w:val="nil"/>
              <w:left w:val="nil"/>
              <w:bottom w:val="single" w:sz="4" w:space="0" w:color="auto"/>
              <w:right w:val="single" w:sz="4" w:space="0" w:color="auto"/>
            </w:tcBorders>
            <w:noWrap/>
            <w:vAlign w:val="center"/>
            <w:hideMark/>
          </w:tcPr>
          <w:p w14:paraId="43C8E3DC" w14:textId="77777777" w:rsidR="002755E8" w:rsidRPr="00541138" w:rsidRDefault="002755E8" w:rsidP="002755E8">
            <w:pPr>
              <w:spacing w:after="0" w:line="240" w:lineRule="auto"/>
              <w:jc w:val="both"/>
              <w:rPr>
                <w:rFonts w:eastAsia="Times New Roman" w:cs="Times New Roman"/>
                <w:i/>
                <w:iCs/>
                <w:color w:val="auto"/>
                <w:sz w:val="25"/>
                <w:szCs w:val="25"/>
              </w:rPr>
            </w:pPr>
            <w:r w:rsidRPr="00541138">
              <w:rPr>
                <w:rFonts w:eastAsia="Times New Roman" w:cs="Times New Roman"/>
                <w:i/>
                <w:iCs/>
                <w:color w:val="auto"/>
                <w:sz w:val="25"/>
                <w:szCs w:val="25"/>
              </w:rPr>
              <w:t> </w:t>
            </w:r>
          </w:p>
        </w:tc>
      </w:tr>
      <w:tr w:rsidR="002755E8" w:rsidRPr="00541138" w14:paraId="6F95AE2E"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2DCCEB03" w14:textId="77777777" w:rsidR="002755E8" w:rsidRPr="00541138" w:rsidRDefault="002755E8" w:rsidP="002755E8">
            <w:pPr>
              <w:spacing w:after="0" w:line="240" w:lineRule="auto"/>
              <w:jc w:val="both"/>
              <w:rPr>
                <w:rFonts w:eastAsia="Times New Roman" w:cs="Times New Roman"/>
                <w:b/>
                <w:bCs/>
                <w:i/>
                <w:iCs/>
                <w:color w:val="C00000"/>
                <w:sz w:val="25"/>
                <w:szCs w:val="25"/>
              </w:rPr>
            </w:pPr>
            <w:r w:rsidRPr="00541138">
              <w:rPr>
                <w:rFonts w:eastAsia="Times New Roman" w:cs="Times New Roman"/>
                <w:b/>
                <w:bCs/>
                <w:i/>
                <w:iCs/>
                <w:color w:val="C00000"/>
                <w:sz w:val="25"/>
                <w:szCs w:val="25"/>
              </w:rPr>
              <w:t> </w:t>
            </w:r>
          </w:p>
        </w:tc>
        <w:tc>
          <w:tcPr>
            <w:tcW w:w="323" w:type="dxa"/>
            <w:tcBorders>
              <w:top w:val="nil"/>
              <w:left w:val="nil"/>
              <w:bottom w:val="single" w:sz="4" w:space="0" w:color="auto"/>
              <w:right w:val="single" w:sz="4" w:space="0" w:color="auto"/>
            </w:tcBorders>
            <w:noWrap/>
            <w:vAlign w:val="center"/>
            <w:hideMark/>
          </w:tcPr>
          <w:p w14:paraId="2960A2A4" w14:textId="77777777" w:rsidR="002755E8" w:rsidRPr="00541138" w:rsidRDefault="002755E8" w:rsidP="002755E8">
            <w:pPr>
              <w:spacing w:after="0" w:line="240" w:lineRule="auto"/>
              <w:jc w:val="center"/>
              <w:rPr>
                <w:rFonts w:eastAsia="Times New Roman" w:cs="Times New Roman"/>
                <w:b/>
                <w:bCs/>
                <w:i/>
                <w:iCs/>
                <w:color w:val="auto"/>
                <w:sz w:val="25"/>
                <w:szCs w:val="25"/>
              </w:rPr>
            </w:pPr>
            <w:r w:rsidRPr="00541138">
              <w:rPr>
                <w:rFonts w:eastAsia="Times New Roman" w:cs="Times New Roman"/>
                <w:b/>
                <w:bCs/>
                <w:i/>
                <w:iCs/>
                <w:color w:val="auto"/>
                <w:sz w:val="25"/>
                <w:szCs w:val="25"/>
              </w:rPr>
              <w:t>1</w:t>
            </w:r>
          </w:p>
        </w:tc>
        <w:tc>
          <w:tcPr>
            <w:tcW w:w="7231" w:type="dxa"/>
            <w:tcBorders>
              <w:top w:val="nil"/>
              <w:left w:val="nil"/>
              <w:bottom w:val="single" w:sz="4" w:space="0" w:color="auto"/>
              <w:right w:val="single" w:sz="4" w:space="0" w:color="auto"/>
            </w:tcBorders>
            <w:noWrap/>
            <w:vAlign w:val="center"/>
            <w:hideMark/>
          </w:tcPr>
          <w:p w14:paraId="7B4C2B2A" w14:textId="77777777" w:rsidR="002755E8" w:rsidRPr="00541138" w:rsidRDefault="002755E8" w:rsidP="002755E8">
            <w:pPr>
              <w:spacing w:after="0" w:line="240" w:lineRule="auto"/>
              <w:rPr>
                <w:rFonts w:eastAsia="Times New Roman" w:cs="Times New Roman"/>
                <w:b/>
                <w:bCs/>
                <w:i/>
                <w:iCs/>
                <w:color w:val="auto"/>
                <w:sz w:val="25"/>
                <w:szCs w:val="25"/>
              </w:rPr>
            </w:pPr>
            <w:r w:rsidRPr="00541138">
              <w:rPr>
                <w:rFonts w:eastAsia="Times New Roman" w:cs="Times New Roman"/>
                <w:b/>
                <w:bCs/>
                <w:i/>
                <w:iCs/>
                <w:color w:val="auto"/>
                <w:sz w:val="25"/>
                <w:szCs w:val="25"/>
              </w:rPr>
              <w:t xml:space="preserve">Quản lý thông tin chung </w:t>
            </w:r>
          </w:p>
        </w:tc>
        <w:tc>
          <w:tcPr>
            <w:tcW w:w="845" w:type="dxa"/>
            <w:tcBorders>
              <w:top w:val="nil"/>
              <w:left w:val="nil"/>
              <w:bottom w:val="single" w:sz="4" w:space="0" w:color="auto"/>
              <w:right w:val="single" w:sz="4" w:space="0" w:color="auto"/>
            </w:tcBorders>
            <w:noWrap/>
            <w:vAlign w:val="center"/>
            <w:hideMark/>
          </w:tcPr>
          <w:p w14:paraId="3420F64D" w14:textId="77777777" w:rsidR="002755E8" w:rsidRPr="00541138" w:rsidRDefault="002755E8" w:rsidP="002755E8">
            <w:pPr>
              <w:spacing w:after="0" w:line="240" w:lineRule="auto"/>
              <w:jc w:val="both"/>
              <w:rPr>
                <w:rFonts w:eastAsia="Times New Roman" w:cs="Times New Roman"/>
                <w:i/>
                <w:iCs/>
                <w:color w:val="auto"/>
                <w:sz w:val="25"/>
                <w:szCs w:val="25"/>
              </w:rPr>
            </w:pPr>
            <w:r w:rsidRPr="00541138">
              <w:rPr>
                <w:rFonts w:eastAsia="Times New Roman" w:cs="Times New Roman"/>
                <w:i/>
                <w:iCs/>
                <w:color w:val="auto"/>
                <w:sz w:val="25"/>
                <w:szCs w:val="25"/>
              </w:rPr>
              <w:t> </w:t>
            </w:r>
          </w:p>
        </w:tc>
      </w:tr>
      <w:tr w:rsidR="002755E8" w:rsidRPr="00541138" w14:paraId="180CA915"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5C47FC1E" w14:textId="77777777" w:rsidR="002755E8" w:rsidRPr="00541138" w:rsidRDefault="002755E8" w:rsidP="002755E8">
            <w:pPr>
              <w:spacing w:after="0" w:line="240" w:lineRule="auto"/>
              <w:jc w:val="center"/>
              <w:rPr>
                <w:rFonts w:eastAsia="Times New Roman" w:cs="Times New Roman"/>
                <w:b/>
                <w:bCs/>
                <w:i/>
                <w:iCs/>
                <w:color w:val="C00000"/>
                <w:sz w:val="25"/>
                <w:szCs w:val="25"/>
              </w:rPr>
            </w:pPr>
            <w:r w:rsidRPr="00541138">
              <w:rPr>
                <w:rFonts w:eastAsia="Times New Roman" w:cs="Times New Roman"/>
                <w:b/>
                <w:bCs/>
                <w:i/>
                <w:iCs/>
                <w:color w:val="C00000"/>
                <w:sz w:val="25"/>
                <w:szCs w:val="25"/>
              </w:rPr>
              <w:t> </w:t>
            </w:r>
          </w:p>
        </w:tc>
        <w:tc>
          <w:tcPr>
            <w:tcW w:w="323" w:type="dxa"/>
            <w:tcBorders>
              <w:top w:val="nil"/>
              <w:left w:val="nil"/>
              <w:bottom w:val="single" w:sz="4" w:space="0" w:color="auto"/>
              <w:right w:val="single" w:sz="4" w:space="0" w:color="auto"/>
            </w:tcBorders>
            <w:noWrap/>
            <w:vAlign w:val="center"/>
            <w:hideMark/>
          </w:tcPr>
          <w:p w14:paraId="509FE9D5" w14:textId="77777777" w:rsidR="002755E8" w:rsidRPr="00541138" w:rsidRDefault="002755E8" w:rsidP="002755E8">
            <w:pPr>
              <w:spacing w:after="0" w:line="240" w:lineRule="auto"/>
              <w:jc w:val="center"/>
              <w:rPr>
                <w:rFonts w:eastAsia="Times New Roman" w:cs="Times New Roman"/>
                <w:i/>
                <w:iCs/>
                <w:color w:val="auto"/>
                <w:sz w:val="25"/>
                <w:szCs w:val="25"/>
              </w:rPr>
            </w:pPr>
            <w:r w:rsidRPr="00541138">
              <w:rPr>
                <w:rFonts w:eastAsia="Times New Roman" w:cs="Times New Roman"/>
                <w:i/>
                <w:iCs/>
                <w:color w:val="auto"/>
                <w:sz w:val="25"/>
                <w:szCs w:val="25"/>
              </w:rPr>
              <w:t> </w:t>
            </w:r>
          </w:p>
        </w:tc>
        <w:tc>
          <w:tcPr>
            <w:tcW w:w="7231" w:type="dxa"/>
            <w:tcBorders>
              <w:top w:val="nil"/>
              <w:left w:val="nil"/>
              <w:bottom w:val="single" w:sz="4" w:space="0" w:color="auto"/>
              <w:right w:val="single" w:sz="4" w:space="0" w:color="auto"/>
            </w:tcBorders>
            <w:noWrap/>
            <w:vAlign w:val="center"/>
            <w:hideMark/>
          </w:tcPr>
          <w:p w14:paraId="21DA6F8A" w14:textId="77777777" w:rsidR="002755E8" w:rsidRPr="00541138" w:rsidRDefault="002755E8" w:rsidP="002755E8">
            <w:pPr>
              <w:spacing w:after="0" w:line="240" w:lineRule="auto"/>
              <w:rPr>
                <w:rFonts w:eastAsia="Times New Roman" w:cs="Times New Roman"/>
                <w:i/>
                <w:iCs/>
                <w:color w:val="auto"/>
                <w:sz w:val="25"/>
                <w:szCs w:val="25"/>
              </w:rPr>
            </w:pPr>
            <w:r w:rsidRPr="00541138">
              <w:rPr>
                <w:rFonts w:eastAsia="Times New Roman" w:cs="Times New Roman"/>
                <w:i/>
                <w:iCs/>
                <w:color w:val="auto"/>
                <w:sz w:val="25"/>
                <w:szCs w:val="25"/>
              </w:rPr>
              <w:t>Thêm mới thông tin cán bộ</w:t>
            </w:r>
          </w:p>
        </w:tc>
        <w:tc>
          <w:tcPr>
            <w:tcW w:w="845" w:type="dxa"/>
            <w:tcBorders>
              <w:top w:val="nil"/>
              <w:left w:val="nil"/>
              <w:bottom w:val="single" w:sz="4" w:space="0" w:color="auto"/>
              <w:right w:val="single" w:sz="4" w:space="0" w:color="auto"/>
            </w:tcBorders>
            <w:noWrap/>
            <w:vAlign w:val="center"/>
            <w:hideMark/>
          </w:tcPr>
          <w:p w14:paraId="53F5CED5" w14:textId="77777777" w:rsidR="002755E8" w:rsidRPr="00541138" w:rsidRDefault="002755E8" w:rsidP="002755E8">
            <w:pPr>
              <w:spacing w:after="0" w:line="240" w:lineRule="auto"/>
              <w:jc w:val="both"/>
              <w:rPr>
                <w:rFonts w:eastAsia="Times New Roman" w:cs="Times New Roman"/>
                <w:i/>
                <w:iCs/>
                <w:color w:val="auto"/>
                <w:sz w:val="25"/>
                <w:szCs w:val="25"/>
              </w:rPr>
            </w:pPr>
            <w:r w:rsidRPr="00541138">
              <w:rPr>
                <w:rFonts w:eastAsia="Times New Roman" w:cs="Times New Roman"/>
                <w:i/>
                <w:iCs/>
                <w:color w:val="auto"/>
                <w:sz w:val="25"/>
                <w:szCs w:val="25"/>
              </w:rPr>
              <w:t> </w:t>
            </w:r>
          </w:p>
        </w:tc>
      </w:tr>
      <w:tr w:rsidR="002755E8" w:rsidRPr="00541138" w14:paraId="6CFB218A"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38BF4D17" w14:textId="77777777" w:rsidR="002755E8" w:rsidRPr="00541138" w:rsidRDefault="002755E8" w:rsidP="002755E8">
            <w:pPr>
              <w:spacing w:after="0" w:line="240" w:lineRule="auto"/>
              <w:jc w:val="center"/>
              <w:rPr>
                <w:rFonts w:eastAsia="Times New Roman" w:cs="Times New Roman"/>
                <w:b/>
                <w:bCs/>
                <w:i/>
                <w:iCs/>
                <w:color w:val="C00000"/>
                <w:sz w:val="25"/>
                <w:szCs w:val="25"/>
              </w:rPr>
            </w:pPr>
            <w:r w:rsidRPr="00541138">
              <w:rPr>
                <w:rFonts w:eastAsia="Times New Roman" w:cs="Times New Roman"/>
                <w:b/>
                <w:bCs/>
                <w:i/>
                <w:iCs/>
                <w:color w:val="C00000"/>
                <w:sz w:val="25"/>
                <w:szCs w:val="25"/>
              </w:rPr>
              <w:t> </w:t>
            </w:r>
          </w:p>
        </w:tc>
        <w:tc>
          <w:tcPr>
            <w:tcW w:w="323" w:type="dxa"/>
            <w:tcBorders>
              <w:top w:val="nil"/>
              <w:left w:val="nil"/>
              <w:bottom w:val="single" w:sz="4" w:space="0" w:color="auto"/>
              <w:right w:val="single" w:sz="4" w:space="0" w:color="auto"/>
            </w:tcBorders>
            <w:noWrap/>
            <w:vAlign w:val="center"/>
            <w:hideMark/>
          </w:tcPr>
          <w:p w14:paraId="1DFD499E" w14:textId="77777777" w:rsidR="002755E8" w:rsidRPr="00541138" w:rsidRDefault="002755E8" w:rsidP="002755E8">
            <w:pPr>
              <w:spacing w:after="0" w:line="240" w:lineRule="auto"/>
              <w:jc w:val="center"/>
              <w:rPr>
                <w:rFonts w:eastAsia="Times New Roman" w:cs="Times New Roman"/>
                <w:i/>
                <w:iCs/>
                <w:color w:val="auto"/>
                <w:sz w:val="25"/>
                <w:szCs w:val="25"/>
              </w:rPr>
            </w:pPr>
            <w:r w:rsidRPr="00541138">
              <w:rPr>
                <w:rFonts w:eastAsia="Times New Roman" w:cs="Times New Roman"/>
                <w:i/>
                <w:iCs/>
                <w:color w:val="auto"/>
                <w:sz w:val="25"/>
                <w:szCs w:val="25"/>
              </w:rPr>
              <w:t> </w:t>
            </w:r>
          </w:p>
        </w:tc>
        <w:tc>
          <w:tcPr>
            <w:tcW w:w="7231" w:type="dxa"/>
            <w:tcBorders>
              <w:top w:val="nil"/>
              <w:left w:val="nil"/>
              <w:bottom w:val="single" w:sz="4" w:space="0" w:color="auto"/>
              <w:right w:val="single" w:sz="4" w:space="0" w:color="auto"/>
            </w:tcBorders>
            <w:noWrap/>
            <w:vAlign w:val="center"/>
            <w:hideMark/>
          </w:tcPr>
          <w:p w14:paraId="18FDF935" w14:textId="77777777" w:rsidR="002755E8" w:rsidRPr="00541138" w:rsidRDefault="002755E8" w:rsidP="002755E8">
            <w:pPr>
              <w:spacing w:after="0" w:line="240" w:lineRule="auto"/>
              <w:rPr>
                <w:rFonts w:eastAsia="Times New Roman" w:cs="Times New Roman"/>
                <w:i/>
                <w:iCs/>
                <w:color w:val="auto"/>
                <w:sz w:val="25"/>
                <w:szCs w:val="25"/>
              </w:rPr>
            </w:pPr>
            <w:r w:rsidRPr="00541138">
              <w:rPr>
                <w:rFonts w:eastAsia="Times New Roman" w:cs="Times New Roman"/>
                <w:i/>
                <w:iCs/>
                <w:color w:val="auto"/>
                <w:sz w:val="25"/>
                <w:szCs w:val="25"/>
              </w:rPr>
              <w:t>Cập nhật thông tin cán bộ</w:t>
            </w:r>
          </w:p>
        </w:tc>
        <w:tc>
          <w:tcPr>
            <w:tcW w:w="845" w:type="dxa"/>
            <w:tcBorders>
              <w:top w:val="nil"/>
              <w:left w:val="nil"/>
              <w:bottom w:val="single" w:sz="4" w:space="0" w:color="auto"/>
              <w:right w:val="single" w:sz="4" w:space="0" w:color="auto"/>
            </w:tcBorders>
            <w:noWrap/>
            <w:vAlign w:val="center"/>
            <w:hideMark/>
          </w:tcPr>
          <w:p w14:paraId="624E32AE" w14:textId="77777777" w:rsidR="002755E8" w:rsidRPr="00541138" w:rsidRDefault="002755E8" w:rsidP="002755E8">
            <w:pPr>
              <w:spacing w:after="0" w:line="240" w:lineRule="auto"/>
              <w:jc w:val="both"/>
              <w:rPr>
                <w:rFonts w:eastAsia="Times New Roman" w:cs="Times New Roman"/>
                <w:i/>
                <w:iCs/>
                <w:color w:val="auto"/>
                <w:sz w:val="25"/>
                <w:szCs w:val="25"/>
              </w:rPr>
            </w:pPr>
            <w:r w:rsidRPr="00541138">
              <w:rPr>
                <w:rFonts w:eastAsia="Times New Roman" w:cs="Times New Roman"/>
                <w:i/>
                <w:iCs/>
                <w:color w:val="auto"/>
                <w:sz w:val="25"/>
                <w:szCs w:val="25"/>
              </w:rPr>
              <w:t> </w:t>
            </w:r>
          </w:p>
        </w:tc>
      </w:tr>
      <w:tr w:rsidR="002755E8" w:rsidRPr="00541138" w14:paraId="2B5F793D"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79428D49" w14:textId="77777777" w:rsidR="002755E8" w:rsidRPr="00541138" w:rsidRDefault="002755E8" w:rsidP="002755E8">
            <w:pPr>
              <w:spacing w:after="0" w:line="240" w:lineRule="auto"/>
              <w:jc w:val="center"/>
              <w:rPr>
                <w:rFonts w:eastAsia="Times New Roman" w:cs="Times New Roman"/>
                <w:b/>
                <w:bCs/>
                <w:i/>
                <w:iCs/>
                <w:color w:val="C00000"/>
                <w:sz w:val="25"/>
                <w:szCs w:val="25"/>
              </w:rPr>
            </w:pPr>
            <w:r w:rsidRPr="00541138">
              <w:rPr>
                <w:rFonts w:eastAsia="Times New Roman" w:cs="Times New Roman"/>
                <w:b/>
                <w:bCs/>
                <w:i/>
                <w:iCs/>
                <w:color w:val="C00000"/>
                <w:sz w:val="25"/>
                <w:szCs w:val="25"/>
              </w:rPr>
              <w:t> </w:t>
            </w:r>
          </w:p>
        </w:tc>
        <w:tc>
          <w:tcPr>
            <w:tcW w:w="323" w:type="dxa"/>
            <w:tcBorders>
              <w:top w:val="nil"/>
              <w:left w:val="nil"/>
              <w:bottom w:val="single" w:sz="4" w:space="0" w:color="auto"/>
              <w:right w:val="single" w:sz="4" w:space="0" w:color="auto"/>
            </w:tcBorders>
            <w:noWrap/>
            <w:vAlign w:val="center"/>
            <w:hideMark/>
          </w:tcPr>
          <w:p w14:paraId="093327ED" w14:textId="77777777" w:rsidR="002755E8" w:rsidRPr="00541138" w:rsidRDefault="002755E8" w:rsidP="002755E8">
            <w:pPr>
              <w:spacing w:after="0" w:line="240" w:lineRule="auto"/>
              <w:jc w:val="center"/>
              <w:rPr>
                <w:rFonts w:eastAsia="Times New Roman" w:cs="Times New Roman"/>
                <w:i/>
                <w:iCs/>
                <w:color w:val="auto"/>
                <w:sz w:val="25"/>
                <w:szCs w:val="25"/>
              </w:rPr>
            </w:pPr>
            <w:r w:rsidRPr="00541138">
              <w:rPr>
                <w:rFonts w:eastAsia="Times New Roman" w:cs="Times New Roman"/>
                <w:i/>
                <w:iCs/>
                <w:color w:val="auto"/>
                <w:sz w:val="25"/>
                <w:szCs w:val="25"/>
              </w:rPr>
              <w:t> </w:t>
            </w:r>
          </w:p>
        </w:tc>
        <w:tc>
          <w:tcPr>
            <w:tcW w:w="7231" w:type="dxa"/>
            <w:tcBorders>
              <w:top w:val="nil"/>
              <w:left w:val="nil"/>
              <w:bottom w:val="single" w:sz="4" w:space="0" w:color="auto"/>
              <w:right w:val="single" w:sz="4" w:space="0" w:color="auto"/>
            </w:tcBorders>
            <w:noWrap/>
            <w:vAlign w:val="center"/>
            <w:hideMark/>
          </w:tcPr>
          <w:p w14:paraId="0A8F7310" w14:textId="77777777" w:rsidR="002755E8" w:rsidRPr="00541138" w:rsidRDefault="002755E8" w:rsidP="002755E8">
            <w:pPr>
              <w:spacing w:after="0" w:line="240" w:lineRule="auto"/>
              <w:rPr>
                <w:rFonts w:eastAsia="Times New Roman" w:cs="Times New Roman"/>
                <w:i/>
                <w:iCs/>
                <w:color w:val="auto"/>
                <w:sz w:val="25"/>
                <w:szCs w:val="25"/>
              </w:rPr>
            </w:pPr>
            <w:r w:rsidRPr="00541138">
              <w:rPr>
                <w:rFonts w:eastAsia="Times New Roman" w:cs="Times New Roman"/>
                <w:i/>
                <w:iCs/>
                <w:color w:val="auto"/>
                <w:sz w:val="25"/>
                <w:szCs w:val="25"/>
              </w:rPr>
              <w:t>Chuyển công tác, nghỉ việc cán bộ</w:t>
            </w:r>
          </w:p>
        </w:tc>
        <w:tc>
          <w:tcPr>
            <w:tcW w:w="845" w:type="dxa"/>
            <w:tcBorders>
              <w:top w:val="nil"/>
              <w:left w:val="nil"/>
              <w:bottom w:val="single" w:sz="4" w:space="0" w:color="auto"/>
              <w:right w:val="single" w:sz="4" w:space="0" w:color="auto"/>
            </w:tcBorders>
            <w:noWrap/>
            <w:vAlign w:val="center"/>
            <w:hideMark/>
          </w:tcPr>
          <w:p w14:paraId="3C3DD6A0" w14:textId="77777777" w:rsidR="002755E8" w:rsidRPr="00541138" w:rsidRDefault="002755E8" w:rsidP="002755E8">
            <w:pPr>
              <w:spacing w:after="0" w:line="240" w:lineRule="auto"/>
              <w:jc w:val="both"/>
              <w:rPr>
                <w:rFonts w:eastAsia="Times New Roman" w:cs="Times New Roman"/>
                <w:i/>
                <w:iCs/>
                <w:color w:val="auto"/>
                <w:sz w:val="25"/>
                <w:szCs w:val="25"/>
              </w:rPr>
            </w:pPr>
            <w:r w:rsidRPr="00541138">
              <w:rPr>
                <w:rFonts w:eastAsia="Times New Roman" w:cs="Times New Roman"/>
                <w:i/>
                <w:iCs/>
                <w:color w:val="auto"/>
                <w:sz w:val="25"/>
                <w:szCs w:val="25"/>
              </w:rPr>
              <w:t> </w:t>
            </w:r>
          </w:p>
        </w:tc>
      </w:tr>
      <w:tr w:rsidR="002755E8" w:rsidRPr="00541138" w14:paraId="4D173B9F"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08BAED15" w14:textId="77777777" w:rsidR="002755E8" w:rsidRPr="00541138" w:rsidRDefault="002755E8" w:rsidP="002755E8">
            <w:pPr>
              <w:spacing w:after="0" w:line="240" w:lineRule="auto"/>
              <w:jc w:val="center"/>
              <w:rPr>
                <w:rFonts w:eastAsia="Times New Roman" w:cs="Times New Roman"/>
                <w:b/>
                <w:bCs/>
                <w:i/>
                <w:iCs/>
                <w:color w:val="C00000"/>
                <w:sz w:val="25"/>
                <w:szCs w:val="25"/>
              </w:rPr>
            </w:pPr>
            <w:r w:rsidRPr="00541138">
              <w:rPr>
                <w:rFonts w:eastAsia="Times New Roman" w:cs="Times New Roman"/>
                <w:b/>
                <w:bCs/>
                <w:i/>
                <w:iCs/>
                <w:color w:val="C00000"/>
                <w:sz w:val="25"/>
                <w:szCs w:val="25"/>
              </w:rPr>
              <w:t> </w:t>
            </w:r>
          </w:p>
        </w:tc>
        <w:tc>
          <w:tcPr>
            <w:tcW w:w="323" w:type="dxa"/>
            <w:tcBorders>
              <w:top w:val="nil"/>
              <w:left w:val="nil"/>
              <w:bottom w:val="single" w:sz="4" w:space="0" w:color="auto"/>
              <w:right w:val="single" w:sz="4" w:space="0" w:color="auto"/>
            </w:tcBorders>
            <w:noWrap/>
            <w:vAlign w:val="center"/>
            <w:hideMark/>
          </w:tcPr>
          <w:p w14:paraId="062602E4" w14:textId="77777777" w:rsidR="002755E8" w:rsidRPr="00541138" w:rsidRDefault="002755E8" w:rsidP="002755E8">
            <w:pPr>
              <w:spacing w:after="0" w:line="240" w:lineRule="auto"/>
              <w:jc w:val="center"/>
              <w:rPr>
                <w:rFonts w:eastAsia="Times New Roman" w:cs="Times New Roman"/>
                <w:i/>
                <w:iCs/>
                <w:color w:val="auto"/>
                <w:sz w:val="25"/>
                <w:szCs w:val="25"/>
              </w:rPr>
            </w:pPr>
            <w:r w:rsidRPr="00541138">
              <w:rPr>
                <w:rFonts w:eastAsia="Times New Roman" w:cs="Times New Roman"/>
                <w:i/>
                <w:iCs/>
                <w:color w:val="auto"/>
                <w:sz w:val="25"/>
                <w:szCs w:val="25"/>
              </w:rPr>
              <w:t> </w:t>
            </w:r>
          </w:p>
        </w:tc>
        <w:tc>
          <w:tcPr>
            <w:tcW w:w="7231" w:type="dxa"/>
            <w:tcBorders>
              <w:top w:val="nil"/>
              <w:left w:val="nil"/>
              <w:bottom w:val="single" w:sz="4" w:space="0" w:color="auto"/>
              <w:right w:val="single" w:sz="4" w:space="0" w:color="auto"/>
            </w:tcBorders>
            <w:noWrap/>
            <w:vAlign w:val="center"/>
            <w:hideMark/>
          </w:tcPr>
          <w:p w14:paraId="7B49AA82" w14:textId="77777777" w:rsidR="002755E8" w:rsidRPr="00541138" w:rsidRDefault="002755E8" w:rsidP="002755E8">
            <w:pPr>
              <w:spacing w:after="0" w:line="240" w:lineRule="auto"/>
              <w:rPr>
                <w:rFonts w:eastAsia="Times New Roman" w:cs="Times New Roman"/>
                <w:i/>
                <w:iCs/>
                <w:color w:val="auto"/>
                <w:sz w:val="25"/>
                <w:szCs w:val="25"/>
              </w:rPr>
            </w:pPr>
            <w:r w:rsidRPr="00541138">
              <w:rPr>
                <w:rFonts w:eastAsia="Times New Roman" w:cs="Times New Roman"/>
                <w:i/>
                <w:iCs/>
                <w:color w:val="auto"/>
                <w:sz w:val="25"/>
                <w:szCs w:val="25"/>
              </w:rPr>
              <w:t>Cập nhật thông tin nghỉ hưu cán bộ</w:t>
            </w:r>
          </w:p>
        </w:tc>
        <w:tc>
          <w:tcPr>
            <w:tcW w:w="845" w:type="dxa"/>
            <w:tcBorders>
              <w:top w:val="nil"/>
              <w:left w:val="nil"/>
              <w:bottom w:val="single" w:sz="4" w:space="0" w:color="auto"/>
              <w:right w:val="single" w:sz="4" w:space="0" w:color="auto"/>
            </w:tcBorders>
            <w:noWrap/>
            <w:vAlign w:val="center"/>
            <w:hideMark/>
          </w:tcPr>
          <w:p w14:paraId="541F3A95" w14:textId="77777777" w:rsidR="002755E8" w:rsidRPr="00541138" w:rsidRDefault="002755E8" w:rsidP="002755E8">
            <w:pPr>
              <w:spacing w:after="0" w:line="240" w:lineRule="auto"/>
              <w:jc w:val="both"/>
              <w:rPr>
                <w:rFonts w:eastAsia="Times New Roman" w:cs="Times New Roman"/>
                <w:i/>
                <w:iCs/>
                <w:color w:val="auto"/>
                <w:sz w:val="25"/>
                <w:szCs w:val="25"/>
              </w:rPr>
            </w:pPr>
            <w:r w:rsidRPr="00541138">
              <w:rPr>
                <w:rFonts w:eastAsia="Times New Roman" w:cs="Times New Roman"/>
                <w:i/>
                <w:iCs/>
                <w:color w:val="auto"/>
                <w:sz w:val="25"/>
                <w:szCs w:val="25"/>
              </w:rPr>
              <w:t> </w:t>
            </w:r>
          </w:p>
        </w:tc>
      </w:tr>
      <w:tr w:rsidR="002755E8" w:rsidRPr="00541138" w14:paraId="5A412506"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0F572645" w14:textId="77777777" w:rsidR="002755E8" w:rsidRPr="00541138" w:rsidRDefault="002755E8" w:rsidP="002755E8">
            <w:pPr>
              <w:spacing w:after="0" w:line="240" w:lineRule="auto"/>
              <w:jc w:val="center"/>
              <w:rPr>
                <w:rFonts w:eastAsia="Times New Roman" w:cs="Times New Roman"/>
                <w:b/>
                <w:bCs/>
                <w:i/>
                <w:iCs/>
                <w:color w:val="C00000"/>
                <w:sz w:val="25"/>
                <w:szCs w:val="25"/>
              </w:rPr>
            </w:pPr>
            <w:r w:rsidRPr="00541138">
              <w:rPr>
                <w:rFonts w:eastAsia="Times New Roman" w:cs="Times New Roman"/>
                <w:b/>
                <w:bCs/>
                <w:i/>
                <w:iCs/>
                <w:color w:val="C00000"/>
                <w:sz w:val="25"/>
                <w:szCs w:val="25"/>
              </w:rPr>
              <w:t> </w:t>
            </w:r>
          </w:p>
        </w:tc>
        <w:tc>
          <w:tcPr>
            <w:tcW w:w="323" w:type="dxa"/>
            <w:tcBorders>
              <w:top w:val="nil"/>
              <w:left w:val="nil"/>
              <w:bottom w:val="single" w:sz="4" w:space="0" w:color="auto"/>
              <w:right w:val="single" w:sz="4" w:space="0" w:color="auto"/>
            </w:tcBorders>
            <w:noWrap/>
            <w:vAlign w:val="center"/>
            <w:hideMark/>
          </w:tcPr>
          <w:p w14:paraId="1D63E0F0" w14:textId="77777777" w:rsidR="002755E8" w:rsidRPr="00541138" w:rsidRDefault="002755E8" w:rsidP="002755E8">
            <w:pPr>
              <w:spacing w:after="0" w:line="240" w:lineRule="auto"/>
              <w:jc w:val="center"/>
              <w:rPr>
                <w:rFonts w:eastAsia="Times New Roman" w:cs="Times New Roman"/>
                <w:i/>
                <w:iCs/>
                <w:color w:val="ED7D31"/>
                <w:sz w:val="25"/>
                <w:szCs w:val="25"/>
              </w:rPr>
            </w:pPr>
            <w:r w:rsidRPr="00541138">
              <w:rPr>
                <w:rFonts w:eastAsia="Times New Roman" w:cs="Times New Roman"/>
                <w:i/>
                <w:iCs/>
                <w:color w:val="ED7D31"/>
                <w:sz w:val="25"/>
                <w:szCs w:val="25"/>
              </w:rPr>
              <w:t> </w:t>
            </w:r>
          </w:p>
        </w:tc>
        <w:tc>
          <w:tcPr>
            <w:tcW w:w="7231" w:type="dxa"/>
            <w:tcBorders>
              <w:top w:val="nil"/>
              <w:left w:val="nil"/>
              <w:bottom w:val="single" w:sz="4" w:space="0" w:color="auto"/>
              <w:right w:val="single" w:sz="4" w:space="0" w:color="auto"/>
            </w:tcBorders>
            <w:noWrap/>
            <w:vAlign w:val="center"/>
            <w:hideMark/>
          </w:tcPr>
          <w:p w14:paraId="1BB90FB0" w14:textId="77777777" w:rsidR="002755E8" w:rsidRPr="00541138" w:rsidRDefault="002755E8" w:rsidP="002755E8">
            <w:pPr>
              <w:spacing w:after="0" w:line="240" w:lineRule="auto"/>
              <w:rPr>
                <w:rFonts w:eastAsia="Times New Roman" w:cs="Times New Roman"/>
                <w:i/>
                <w:iCs/>
                <w:color w:val="auto"/>
                <w:sz w:val="25"/>
                <w:szCs w:val="25"/>
              </w:rPr>
            </w:pPr>
            <w:r w:rsidRPr="00541138">
              <w:rPr>
                <w:rFonts w:eastAsia="Times New Roman" w:cs="Times New Roman"/>
                <w:i/>
                <w:iCs/>
                <w:color w:val="auto"/>
                <w:sz w:val="25"/>
                <w:szCs w:val="25"/>
              </w:rPr>
              <w:t>Cập nhật thông tin cán bộ từ trần</w:t>
            </w:r>
          </w:p>
        </w:tc>
        <w:tc>
          <w:tcPr>
            <w:tcW w:w="845" w:type="dxa"/>
            <w:tcBorders>
              <w:top w:val="nil"/>
              <w:left w:val="nil"/>
              <w:bottom w:val="single" w:sz="4" w:space="0" w:color="auto"/>
              <w:right w:val="single" w:sz="4" w:space="0" w:color="auto"/>
            </w:tcBorders>
            <w:noWrap/>
            <w:vAlign w:val="center"/>
            <w:hideMark/>
          </w:tcPr>
          <w:p w14:paraId="259B84C4" w14:textId="77777777" w:rsidR="002755E8" w:rsidRPr="00541138" w:rsidRDefault="002755E8" w:rsidP="002755E8">
            <w:pPr>
              <w:spacing w:after="0" w:line="240" w:lineRule="auto"/>
              <w:jc w:val="both"/>
              <w:rPr>
                <w:rFonts w:eastAsia="Times New Roman" w:cs="Times New Roman"/>
                <w:i/>
                <w:iCs/>
                <w:color w:val="auto"/>
                <w:sz w:val="25"/>
                <w:szCs w:val="25"/>
              </w:rPr>
            </w:pPr>
            <w:r w:rsidRPr="00541138">
              <w:rPr>
                <w:rFonts w:eastAsia="Times New Roman" w:cs="Times New Roman"/>
                <w:i/>
                <w:iCs/>
                <w:color w:val="auto"/>
                <w:sz w:val="25"/>
                <w:szCs w:val="25"/>
              </w:rPr>
              <w:t> </w:t>
            </w:r>
          </w:p>
        </w:tc>
      </w:tr>
      <w:tr w:rsidR="002755E8" w:rsidRPr="00541138" w14:paraId="6E82C532"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10363E82" w14:textId="77777777" w:rsidR="002755E8" w:rsidRPr="00541138" w:rsidRDefault="002755E8" w:rsidP="002755E8">
            <w:pPr>
              <w:spacing w:after="0" w:line="240" w:lineRule="auto"/>
              <w:jc w:val="center"/>
              <w:rPr>
                <w:rFonts w:eastAsia="Times New Roman" w:cs="Times New Roman"/>
                <w:b/>
                <w:bCs/>
                <w:i/>
                <w:iCs/>
                <w:color w:val="C00000"/>
                <w:sz w:val="25"/>
                <w:szCs w:val="25"/>
              </w:rPr>
            </w:pPr>
            <w:r w:rsidRPr="00541138">
              <w:rPr>
                <w:rFonts w:eastAsia="Times New Roman" w:cs="Times New Roman"/>
                <w:b/>
                <w:bCs/>
                <w:i/>
                <w:iCs/>
                <w:color w:val="C00000"/>
                <w:sz w:val="25"/>
                <w:szCs w:val="25"/>
              </w:rPr>
              <w:t> </w:t>
            </w:r>
          </w:p>
        </w:tc>
        <w:tc>
          <w:tcPr>
            <w:tcW w:w="323" w:type="dxa"/>
            <w:tcBorders>
              <w:top w:val="nil"/>
              <w:left w:val="nil"/>
              <w:bottom w:val="single" w:sz="4" w:space="0" w:color="auto"/>
              <w:right w:val="single" w:sz="4" w:space="0" w:color="auto"/>
            </w:tcBorders>
            <w:noWrap/>
            <w:vAlign w:val="center"/>
            <w:hideMark/>
          </w:tcPr>
          <w:p w14:paraId="0C08C737" w14:textId="77777777" w:rsidR="002755E8" w:rsidRPr="00541138" w:rsidRDefault="002755E8" w:rsidP="002755E8">
            <w:pPr>
              <w:spacing w:after="0" w:line="240" w:lineRule="auto"/>
              <w:jc w:val="center"/>
              <w:rPr>
                <w:rFonts w:eastAsia="Times New Roman" w:cs="Times New Roman"/>
                <w:i/>
                <w:iCs/>
                <w:color w:val="ED7D31"/>
                <w:sz w:val="25"/>
                <w:szCs w:val="25"/>
              </w:rPr>
            </w:pPr>
            <w:r w:rsidRPr="00541138">
              <w:rPr>
                <w:rFonts w:eastAsia="Times New Roman" w:cs="Times New Roman"/>
                <w:i/>
                <w:iCs/>
                <w:color w:val="ED7D31"/>
                <w:sz w:val="25"/>
                <w:szCs w:val="25"/>
              </w:rPr>
              <w:t> </w:t>
            </w:r>
          </w:p>
        </w:tc>
        <w:tc>
          <w:tcPr>
            <w:tcW w:w="7231" w:type="dxa"/>
            <w:tcBorders>
              <w:top w:val="nil"/>
              <w:left w:val="nil"/>
              <w:bottom w:val="single" w:sz="4" w:space="0" w:color="auto"/>
              <w:right w:val="single" w:sz="4" w:space="0" w:color="auto"/>
            </w:tcBorders>
            <w:noWrap/>
            <w:vAlign w:val="center"/>
            <w:hideMark/>
          </w:tcPr>
          <w:p w14:paraId="47CF2F1E" w14:textId="77777777" w:rsidR="002755E8" w:rsidRPr="00541138" w:rsidRDefault="002755E8" w:rsidP="002755E8">
            <w:pPr>
              <w:spacing w:after="0" w:line="240" w:lineRule="auto"/>
              <w:rPr>
                <w:rFonts w:eastAsia="Times New Roman" w:cs="Times New Roman"/>
                <w:i/>
                <w:iCs/>
                <w:color w:val="auto"/>
                <w:sz w:val="25"/>
                <w:szCs w:val="25"/>
              </w:rPr>
            </w:pPr>
            <w:r w:rsidRPr="00541138">
              <w:rPr>
                <w:rFonts w:eastAsia="Times New Roman" w:cs="Times New Roman"/>
                <w:i/>
                <w:iCs/>
                <w:color w:val="auto"/>
                <w:sz w:val="25"/>
                <w:szCs w:val="25"/>
              </w:rPr>
              <w:t>Điều động cán bộ</w:t>
            </w:r>
          </w:p>
        </w:tc>
        <w:tc>
          <w:tcPr>
            <w:tcW w:w="845" w:type="dxa"/>
            <w:tcBorders>
              <w:top w:val="nil"/>
              <w:left w:val="nil"/>
              <w:bottom w:val="single" w:sz="4" w:space="0" w:color="auto"/>
              <w:right w:val="single" w:sz="4" w:space="0" w:color="auto"/>
            </w:tcBorders>
            <w:noWrap/>
            <w:vAlign w:val="center"/>
            <w:hideMark/>
          </w:tcPr>
          <w:p w14:paraId="724F7D31" w14:textId="77777777" w:rsidR="002755E8" w:rsidRPr="00541138" w:rsidRDefault="002755E8" w:rsidP="002755E8">
            <w:pPr>
              <w:spacing w:after="0" w:line="240" w:lineRule="auto"/>
              <w:jc w:val="both"/>
              <w:rPr>
                <w:rFonts w:eastAsia="Times New Roman" w:cs="Times New Roman"/>
                <w:i/>
                <w:iCs/>
                <w:color w:val="auto"/>
                <w:sz w:val="25"/>
                <w:szCs w:val="25"/>
              </w:rPr>
            </w:pPr>
            <w:r w:rsidRPr="00541138">
              <w:rPr>
                <w:rFonts w:eastAsia="Times New Roman" w:cs="Times New Roman"/>
                <w:i/>
                <w:iCs/>
                <w:color w:val="auto"/>
                <w:sz w:val="25"/>
                <w:szCs w:val="25"/>
              </w:rPr>
              <w:t> </w:t>
            </w:r>
          </w:p>
        </w:tc>
      </w:tr>
      <w:tr w:rsidR="002755E8" w:rsidRPr="00541138" w14:paraId="021F2958"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29D40DDF" w14:textId="77777777" w:rsidR="002755E8" w:rsidRPr="00541138" w:rsidRDefault="002755E8" w:rsidP="002755E8">
            <w:pPr>
              <w:spacing w:after="0" w:line="240" w:lineRule="auto"/>
              <w:jc w:val="center"/>
              <w:rPr>
                <w:rFonts w:eastAsia="Times New Roman" w:cs="Times New Roman"/>
                <w:b/>
                <w:bCs/>
                <w:i/>
                <w:iCs/>
                <w:color w:val="C00000"/>
                <w:sz w:val="25"/>
                <w:szCs w:val="25"/>
              </w:rPr>
            </w:pPr>
            <w:r w:rsidRPr="00541138">
              <w:rPr>
                <w:rFonts w:eastAsia="Times New Roman" w:cs="Times New Roman"/>
                <w:b/>
                <w:bCs/>
                <w:i/>
                <w:iCs/>
                <w:color w:val="C00000"/>
                <w:sz w:val="25"/>
                <w:szCs w:val="25"/>
              </w:rPr>
              <w:t> </w:t>
            </w:r>
          </w:p>
        </w:tc>
        <w:tc>
          <w:tcPr>
            <w:tcW w:w="323" w:type="dxa"/>
            <w:tcBorders>
              <w:top w:val="nil"/>
              <w:left w:val="nil"/>
              <w:bottom w:val="single" w:sz="4" w:space="0" w:color="auto"/>
              <w:right w:val="single" w:sz="4" w:space="0" w:color="auto"/>
            </w:tcBorders>
            <w:noWrap/>
            <w:vAlign w:val="center"/>
            <w:hideMark/>
          </w:tcPr>
          <w:p w14:paraId="4724DD7B" w14:textId="77777777" w:rsidR="002755E8" w:rsidRPr="00541138" w:rsidRDefault="002755E8" w:rsidP="002755E8">
            <w:pPr>
              <w:spacing w:after="0" w:line="240" w:lineRule="auto"/>
              <w:jc w:val="center"/>
              <w:rPr>
                <w:rFonts w:eastAsia="Times New Roman" w:cs="Times New Roman"/>
                <w:i/>
                <w:iCs/>
                <w:color w:val="auto"/>
                <w:sz w:val="25"/>
                <w:szCs w:val="25"/>
              </w:rPr>
            </w:pPr>
            <w:r w:rsidRPr="00541138">
              <w:rPr>
                <w:rFonts w:eastAsia="Times New Roman" w:cs="Times New Roman"/>
                <w:i/>
                <w:iCs/>
                <w:color w:val="auto"/>
                <w:sz w:val="25"/>
                <w:szCs w:val="25"/>
              </w:rPr>
              <w:t> </w:t>
            </w:r>
          </w:p>
        </w:tc>
        <w:tc>
          <w:tcPr>
            <w:tcW w:w="7231" w:type="dxa"/>
            <w:tcBorders>
              <w:top w:val="nil"/>
              <w:left w:val="nil"/>
              <w:bottom w:val="single" w:sz="4" w:space="0" w:color="auto"/>
              <w:right w:val="single" w:sz="4" w:space="0" w:color="auto"/>
            </w:tcBorders>
            <w:noWrap/>
            <w:vAlign w:val="center"/>
            <w:hideMark/>
          </w:tcPr>
          <w:p w14:paraId="6C519DBC" w14:textId="77777777" w:rsidR="002755E8" w:rsidRPr="00541138" w:rsidRDefault="002755E8" w:rsidP="002755E8">
            <w:pPr>
              <w:spacing w:after="0" w:line="240" w:lineRule="auto"/>
              <w:rPr>
                <w:rFonts w:eastAsia="Times New Roman" w:cs="Times New Roman"/>
                <w:i/>
                <w:iCs/>
                <w:color w:val="auto"/>
                <w:sz w:val="25"/>
                <w:szCs w:val="25"/>
              </w:rPr>
            </w:pPr>
            <w:r w:rsidRPr="00541138">
              <w:rPr>
                <w:rFonts w:eastAsia="Times New Roman" w:cs="Times New Roman"/>
                <w:i/>
                <w:iCs/>
                <w:color w:val="auto"/>
                <w:sz w:val="25"/>
                <w:szCs w:val="25"/>
              </w:rPr>
              <w:t>In sơ yếu lý lịch cán bộ theo mẫu BNV</w:t>
            </w:r>
          </w:p>
        </w:tc>
        <w:tc>
          <w:tcPr>
            <w:tcW w:w="845" w:type="dxa"/>
            <w:tcBorders>
              <w:top w:val="nil"/>
              <w:left w:val="nil"/>
              <w:bottom w:val="single" w:sz="4" w:space="0" w:color="auto"/>
              <w:right w:val="single" w:sz="4" w:space="0" w:color="auto"/>
            </w:tcBorders>
            <w:noWrap/>
            <w:vAlign w:val="center"/>
            <w:hideMark/>
          </w:tcPr>
          <w:p w14:paraId="121D1E46" w14:textId="77777777" w:rsidR="002755E8" w:rsidRPr="00541138" w:rsidRDefault="002755E8" w:rsidP="002755E8">
            <w:pPr>
              <w:spacing w:after="0" w:line="240" w:lineRule="auto"/>
              <w:jc w:val="both"/>
              <w:rPr>
                <w:rFonts w:eastAsia="Times New Roman" w:cs="Times New Roman"/>
                <w:i/>
                <w:iCs/>
                <w:color w:val="auto"/>
                <w:sz w:val="25"/>
                <w:szCs w:val="25"/>
              </w:rPr>
            </w:pPr>
            <w:r w:rsidRPr="00541138">
              <w:rPr>
                <w:rFonts w:eastAsia="Times New Roman" w:cs="Times New Roman"/>
                <w:i/>
                <w:iCs/>
                <w:color w:val="auto"/>
                <w:sz w:val="25"/>
                <w:szCs w:val="25"/>
              </w:rPr>
              <w:t> </w:t>
            </w:r>
          </w:p>
        </w:tc>
      </w:tr>
      <w:tr w:rsidR="002755E8" w:rsidRPr="00541138" w14:paraId="6ABE5C6D"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0081B425" w14:textId="77777777" w:rsidR="002755E8" w:rsidRPr="00541138" w:rsidRDefault="002755E8" w:rsidP="002755E8">
            <w:pPr>
              <w:spacing w:after="0" w:line="240" w:lineRule="auto"/>
              <w:jc w:val="center"/>
              <w:rPr>
                <w:rFonts w:eastAsia="Times New Roman" w:cs="Times New Roman"/>
                <w:b/>
                <w:bCs/>
                <w:i/>
                <w:iCs/>
                <w:color w:val="C00000"/>
                <w:sz w:val="25"/>
                <w:szCs w:val="25"/>
              </w:rPr>
            </w:pPr>
            <w:r w:rsidRPr="00541138">
              <w:rPr>
                <w:rFonts w:eastAsia="Times New Roman" w:cs="Times New Roman"/>
                <w:b/>
                <w:bCs/>
                <w:i/>
                <w:iCs/>
                <w:color w:val="C00000"/>
                <w:sz w:val="25"/>
                <w:szCs w:val="25"/>
              </w:rPr>
              <w:t> </w:t>
            </w:r>
          </w:p>
        </w:tc>
        <w:tc>
          <w:tcPr>
            <w:tcW w:w="323" w:type="dxa"/>
            <w:tcBorders>
              <w:top w:val="nil"/>
              <w:left w:val="nil"/>
              <w:bottom w:val="single" w:sz="4" w:space="0" w:color="auto"/>
              <w:right w:val="single" w:sz="4" w:space="0" w:color="auto"/>
            </w:tcBorders>
            <w:noWrap/>
            <w:vAlign w:val="center"/>
            <w:hideMark/>
          </w:tcPr>
          <w:p w14:paraId="0AE89224" w14:textId="77777777" w:rsidR="002755E8" w:rsidRPr="00541138" w:rsidRDefault="002755E8" w:rsidP="002755E8">
            <w:pPr>
              <w:spacing w:after="0" w:line="240" w:lineRule="auto"/>
              <w:jc w:val="center"/>
              <w:rPr>
                <w:rFonts w:eastAsia="Times New Roman" w:cs="Times New Roman"/>
                <w:i/>
                <w:iCs/>
                <w:color w:val="auto"/>
                <w:sz w:val="25"/>
                <w:szCs w:val="25"/>
              </w:rPr>
            </w:pPr>
            <w:r w:rsidRPr="00541138">
              <w:rPr>
                <w:rFonts w:eastAsia="Times New Roman" w:cs="Times New Roman"/>
                <w:i/>
                <w:iCs/>
                <w:color w:val="auto"/>
                <w:sz w:val="25"/>
                <w:szCs w:val="25"/>
              </w:rPr>
              <w:t> </w:t>
            </w:r>
          </w:p>
        </w:tc>
        <w:tc>
          <w:tcPr>
            <w:tcW w:w="7231" w:type="dxa"/>
            <w:tcBorders>
              <w:top w:val="nil"/>
              <w:left w:val="nil"/>
              <w:bottom w:val="single" w:sz="4" w:space="0" w:color="auto"/>
              <w:right w:val="single" w:sz="4" w:space="0" w:color="auto"/>
            </w:tcBorders>
            <w:noWrap/>
            <w:vAlign w:val="center"/>
            <w:hideMark/>
          </w:tcPr>
          <w:p w14:paraId="173B1703" w14:textId="77777777" w:rsidR="002755E8" w:rsidRPr="00541138" w:rsidRDefault="002755E8" w:rsidP="002755E8">
            <w:pPr>
              <w:spacing w:after="0" w:line="240" w:lineRule="auto"/>
              <w:rPr>
                <w:rFonts w:eastAsia="Times New Roman" w:cs="Times New Roman"/>
                <w:i/>
                <w:iCs/>
                <w:color w:val="auto"/>
                <w:sz w:val="25"/>
                <w:szCs w:val="25"/>
              </w:rPr>
            </w:pPr>
            <w:r w:rsidRPr="00541138">
              <w:rPr>
                <w:rFonts w:eastAsia="Times New Roman" w:cs="Times New Roman"/>
                <w:i/>
                <w:iCs/>
                <w:color w:val="auto"/>
                <w:sz w:val="25"/>
                <w:szCs w:val="25"/>
              </w:rPr>
              <w:t>In sơ yếu lý lịch viên chức theo mẫu HS-02</w:t>
            </w:r>
          </w:p>
        </w:tc>
        <w:tc>
          <w:tcPr>
            <w:tcW w:w="845" w:type="dxa"/>
            <w:tcBorders>
              <w:top w:val="nil"/>
              <w:left w:val="nil"/>
              <w:bottom w:val="single" w:sz="4" w:space="0" w:color="auto"/>
              <w:right w:val="single" w:sz="4" w:space="0" w:color="auto"/>
            </w:tcBorders>
            <w:noWrap/>
            <w:vAlign w:val="center"/>
            <w:hideMark/>
          </w:tcPr>
          <w:p w14:paraId="50EE8DAF" w14:textId="77777777" w:rsidR="002755E8" w:rsidRPr="00541138" w:rsidRDefault="002755E8" w:rsidP="002755E8">
            <w:pPr>
              <w:spacing w:after="0" w:line="240" w:lineRule="auto"/>
              <w:jc w:val="both"/>
              <w:rPr>
                <w:rFonts w:eastAsia="Times New Roman" w:cs="Times New Roman"/>
                <w:i/>
                <w:iCs/>
                <w:color w:val="auto"/>
                <w:sz w:val="25"/>
                <w:szCs w:val="25"/>
              </w:rPr>
            </w:pPr>
            <w:r w:rsidRPr="00541138">
              <w:rPr>
                <w:rFonts w:eastAsia="Times New Roman" w:cs="Times New Roman"/>
                <w:i/>
                <w:iCs/>
                <w:color w:val="auto"/>
                <w:sz w:val="25"/>
                <w:szCs w:val="25"/>
              </w:rPr>
              <w:t> </w:t>
            </w:r>
          </w:p>
        </w:tc>
      </w:tr>
      <w:tr w:rsidR="002755E8" w:rsidRPr="00541138" w14:paraId="3EBD1E3B"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23ECBC8F" w14:textId="77777777" w:rsidR="002755E8" w:rsidRPr="00541138" w:rsidRDefault="002755E8" w:rsidP="002755E8">
            <w:pPr>
              <w:spacing w:after="0" w:line="240" w:lineRule="auto"/>
              <w:jc w:val="center"/>
              <w:rPr>
                <w:rFonts w:eastAsia="Times New Roman" w:cs="Times New Roman"/>
                <w:b/>
                <w:bCs/>
                <w:i/>
                <w:iCs/>
                <w:color w:val="C00000"/>
                <w:sz w:val="25"/>
                <w:szCs w:val="25"/>
              </w:rPr>
            </w:pPr>
            <w:r w:rsidRPr="00541138">
              <w:rPr>
                <w:rFonts w:eastAsia="Times New Roman" w:cs="Times New Roman"/>
                <w:b/>
                <w:bCs/>
                <w:i/>
                <w:iCs/>
                <w:color w:val="C00000"/>
                <w:sz w:val="25"/>
                <w:szCs w:val="25"/>
              </w:rPr>
              <w:t> </w:t>
            </w:r>
          </w:p>
        </w:tc>
        <w:tc>
          <w:tcPr>
            <w:tcW w:w="323" w:type="dxa"/>
            <w:tcBorders>
              <w:top w:val="nil"/>
              <w:left w:val="nil"/>
              <w:bottom w:val="single" w:sz="4" w:space="0" w:color="auto"/>
              <w:right w:val="single" w:sz="4" w:space="0" w:color="auto"/>
            </w:tcBorders>
            <w:noWrap/>
            <w:vAlign w:val="center"/>
            <w:hideMark/>
          </w:tcPr>
          <w:p w14:paraId="4C0A7032" w14:textId="77777777" w:rsidR="002755E8" w:rsidRPr="00541138" w:rsidRDefault="002755E8" w:rsidP="002755E8">
            <w:pPr>
              <w:spacing w:after="0" w:line="240" w:lineRule="auto"/>
              <w:jc w:val="center"/>
              <w:rPr>
                <w:rFonts w:eastAsia="Times New Roman" w:cs="Times New Roman"/>
                <w:i/>
                <w:iCs/>
                <w:color w:val="auto"/>
                <w:sz w:val="25"/>
                <w:szCs w:val="25"/>
              </w:rPr>
            </w:pPr>
            <w:r w:rsidRPr="00541138">
              <w:rPr>
                <w:rFonts w:eastAsia="Times New Roman" w:cs="Times New Roman"/>
                <w:i/>
                <w:iCs/>
                <w:color w:val="auto"/>
                <w:sz w:val="25"/>
                <w:szCs w:val="25"/>
              </w:rPr>
              <w:t> </w:t>
            </w:r>
          </w:p>
        </w:tc>
        <w:tc>
          <w:tcPr>
            <w:tcW w:w="7231" w:type="dxa"/>
            <w:tcBorders>
              <w:top w:val="nil"/>
              <w:left w:val="nil"/>
              <w:bottom w:val="single" w:sz="4" w:space="0" w:color="auto"/>
              <w:right w:val="single" w:sz="4" w:space="0" w:color="auto"/>
            </w:tcBorders>
            <w:noWrap/>
            <w:vAlign w:val="center"/>
            <w:hideMark/>
          </w:tcPr>
          <w:p w14:paraId="477F1B7C" w14:textId="77777777" w:rsidR="002755E8" w:rsidRPr="00541138" w:rsidRDefault="002755E8" w:rsidP="002755E8">
            <w:pPr>
              <w:spacing w:after="0" w:line="240" w:lineRule="auto"/>
              <w:rPr>
                <w:rFonts w:eastAsia="Times New Roman" w:cs="Times New Roman"/>
                <w:i/>
                <w:iCs/>
                <w:color w:val="auto"/>
                <w:sz w:val="25"/>
                <w:szCs w:val="25"/>
              </w:rPr>
            </w:pPr>
            <w:r w:rsidRPr="00541138">
              <w:rPr>
                <w:rFonts w:eastAsia="Times New Roman" w:cs="Times New Roman"/>
                <w:i/>
                <w:iCs/>
                <w:color w:val="auto"/>
                <w:sz w:val="25"/>
                <w:szCs w:val="25"/>
              </w:rPr>
              <w:t>In sơ yếu lý lịch Đảng viên theo mẫu TCTW - 98</w:t>
            </w:r>
          </w:p>
        </w:tc>
        <w:tc>
          <w:tcPr>
            <w:tcW w:w="845" w:type="dxa"/>
            <w:tcBorders>
              <w:top w:val="nil"/>
              <w:left w:val="nil"/>
              <w:bottom w:val="single" w:sz="4" w:space="0" w:color="auto"/>
              <w:right w:val="single" w:sz="4" w:space="0" w:color="auto"/>
            </w:tcBorders>
            <w:noWrap/>
            <w:vAlign w:val="center"/>
            <w:hideMark/>
          </w:tcPr>
          <w:p w14:paraId="724E3E68" w14:textId="77777777" w:rsidR="002755E8" w:rsidRPr="00541138" w:rsidRDefault="002755E8" w:rsidP="002755E8">
            <w:pPr>
              <w:spacing w:after="0" w:line="240" w:lineRule="auto"/>
              <w:jc w:val="both"/>
              <w:rPr>
                <w:rFonts w:eastAsia="Times New Roman" w:cs="Times New Roman"/>
                <w:i/>
                <w:iCs/>
                <w:color w:val="auto"/>
                <w:sz w:val="25"/>
                <w:szCs w:val="25"/>
              </w:rPr>
            </w:pPr>
            <w:r w:rsidRPr="00541138">
              <w:rPr>
                <w:rFonts w:eastAsia="Times New Roman" w:cs="Times New Roman"/>
                <w:i/>
                <w:iCs/>
                <w:color w:val="auto"/>
                <w:sz w:val="25"/>
                <w:szCs w:val="25"/>
              </w:rPr>
              <w:t> </w:t>
            </w:r>
          </w:p>
        </w:tc>
      </w:tr>
      <w:tr w:rsidR="002755E8" w:rsidRPr="00541138" w14:paraId="56E37BCF"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783DA069" w14:textId="77777777" w:rsidR="002755E8" w:rsidRPr="00541138" w:rsidRDefault="002755E8" w:rsidP="002755E8">
            <w:pPr>
              <w:spacing w:after="0" w:line="240" w:lineRule="auto"/>
              <w:jc w:val="center"/>
              <w:rPr>
                <w:rFonts w:eastAsia="Times New Roman" w:cs="Times New Roman"/>
                <w:b/>
                <w:bCs/>
                <w:i/>
                <w:iCs/>
                <w:color w:val="C00000"/>
                <w:sz w:val="25"/>
                <w:szCs w:val="25"/>
              </w:rPr>
            </w:pPr>
            <w:r w:rsidRPr="00541138">
              <w:rPr>
                <w:rFonts w:eastAsia="Times New Roman" w:cs="Times New Roman"/>
                <w:b/>
                <w:bCs/>
                <w:i/>
                <w:iCs/>
                <w:color w:val="C00000"/>
                <w:sz w:val="25"/>
                <w:szCs w:val="25"/>
              </w:rPr>
              <w:t> </w:t>
            </w:r>
          </w:p>
        </w:tc>
        <w:tc>
          <w:tcPr>
            <w:tcW w:w="323" w:type="dxa"/>
            <w:tcBorders>
              <w:top w:val="nil"/>
              <w:left w:val="nil"/>
              <w:bottom w:val="single" w:sz="4" w:space="0" w:color="auto"/>
              <w:right w:val="single" w:sz="4" w:space="0" w:color="auto"/>
            </w:tcBorders>
            <w:noWrap/>
            <w:vAlign w:val="center"/>
            <w:hideMark/>
          </w:tcPr>
          <w:p w14:paraId="6F3FDA52" w14:textId="77777777" w:rsidR="002755E8" w:rsidRPr="00541138" w:rsidRDefault="002755E8" w:rsidP="002755E8">
            <w:pPr>
              <w:spacing w:after="0" w:line="240" w:lineRule="auto"/>
              <w:jc w:val="center"/>
              <w:rPr>
                <w:rFonts w:eastAsia="Times New Roman" w:cs="Times New Roman"/>
                <w:i/>
                <w:iCs/>
                <w:color w:val="ED7D31"/>
                <w:sz w:val="25"/>
                <w:szCs w:val="25"/>
              </w:rPr>
            </w:pPr>
            <w:r w:rsidRPr="00541138">
              <w:rPr>
                <w:rFonts w:eastAsia="Times New Roman" w:cs="Times New Roman"/>
                <w:i/>
                <w:iCs/>
                <w:color w:val="ED7D31"/>
                <w:sz w:val="25"/>
                <w:szCs w:val="25"/>
              </w:rPr>
              <w:t> </w:t>
            </w:r>
          </w:p>
        </w:tc>
        <w:tc>
          <w:tcPr>
            <w:tcW w:w="7231" w:type="dxa"/>
            <w:tcBorders>
              <w:top w:val="nil"/>
              <w:left w:val="nil"/>
              <w:bottom w:val="single" w:sz="4" w:space="0" w:color="auto"/>
              <w:right w:val="single" w:sz="4" w:space="0" w:color="auto"/>
            </w:tcBorders>
            <w:noWrap/>
            <w:vAlign w:val="center"/>
            <w:hideMark/>
          </w:tcPr>
          <w:p w14:paraId="7FA7777E" w14:textId="77777777" w:rsidR="002755E8" w:rsidRPr="00541138" w:rsidRDefault="002755E8" w:rsidP="002755E8">
            <w:pPr>
              <w:spacing w:after="0" w:line="240" w:lineRule="auto"/>
              <w:rPr>
                <w:rFonts w:eastAsia="Times New Roman" w:cs="Times New Roman"/>
                <w:i/>
                <w:iCs/>
                <w:color w:val="auto"/>
                <w:sz w:val="25"/>
                <w:szCs w:val="25"/>
              </w:rPr>
            </w:pPr>
            <w:r w:rsidRPr="00541138">
              <w:rPr>
                <w:rFonts w:eastAsia="Times New Roman" w:cs="Times New Roman"/>
                <w:i/>
                <w:iCs/>
                <w:color w:val="auto"/>
                <w:sz w:val="25"/>
                <w:szCs w:val="25"/>
              </w:rPr>
              <w:t>In sơ yếu lý lịch cán bộ theo mẫu SYLL hợp nhất</w:t>
            </w:r>
          </w:p>
        </w:tc>
        <w:tc>
          <w:tcPr>
            <w:tcW w:w="845" w:type="dxa"/>
            <w:tcBorders>
              <w:top w:val="nil"/>
              <w:left w:val="nil"/>
              <w:bottom w:val="single" w:sz="4" w:space="0" w:color="auto"/>
              <w:right w:val="single" w:sz="4" w:space="0" w:color="auto"/>
            </w:tcBorders>
            <w:noWrap/>
            <w:vAlign w:val="center"/>
            <w:hideMark/>
          </w:tcPr>
          <w:p w14:paraId="56A018C7" w14:textId="77777777" w:rsidR="002755E8" w:rsidRPr="00541138" w:rsidRDefault="002755E8" w:rsidP="002755E8">
            <w:pPr>
              <w:spacing w:after="0" w:line="240" w:lineRule="auto"/>
              <w:jc w:val="both"/>
              <w:rPr>
                <w:rFonts w:eastAsia="Times New Roman" w:cs="Times New Roman"/>
                <w:i/>
                <w:iCs/>
                <w:color w:val="auto"/>
                <w:sz w:val="25"/>
                <w:szCs w:val="25"/>
              </w:rPr>
            </w:pPr>
            <w:r w:rsidRPr="00541138">
              <w:rPr>
                <w:rFonts w:eastAsia="Times New Roman" w:cs="Times New Roman"/>
                <w:i/>
                <w:iCs/>
                <w:color w:val="auto"/>
                <w:sz w:val="25"/>
                <w:szCs w:val="25"/>
              </w:rPr>
              <w:t> </w:t>
            </w:r>
          </w:p>
        </w:tc>
      </w:tr>
      <w:tr w:rsidR="002755E8" w:rsidRPr="00541138" w14:paraId="490880AD"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70119527" w14:textId="77777777" w:rsidR="002755E8" w:rsidRPr="00541138" w:rsidRDefault="002755E8" w:rsidP="002755E8">
            <w:pPr>
              <w:spacing w:after="0" w:line="240" w:lineRule="auto"/>
              <w:jc w:val="center"/>
              <w:rPr>
                <w:rFonts w:eastAsia="Times New Roman" w:cs="Times New Roman"/>
                <w:b/>
                <w:bCs/>
                <w:i/>
                <w:iCs/>
                <w:color w:val="C00000"/>
                <w:sz w:val="25"/>
                <w:szCs w:val="25"/>
              </w:rPr>
            </w:pPr>
            <w:r w:rsidRPr="00541138">
              <w:rPr>
                <w:rFonts w:eastAsia="Times New Roman" w:cs="Times New Roman"/>
                <w:b/>
                <w:bCs/>
                <w:i/>
                <w:iCs/>
                <w:color w:val="C00000"/>
                <w:sz w:val="25"/>
                <w:szCs w:val="25"/>
              </w:rPr>
              <w:t> </w:t>
            </w:r>
          </w:p>
        </w:tc>
        <w:tc>
          <w:tcPr>
            <w:tcW w:w="323" w:type="dxa"/>
            <w:tcBorders>
              <w:top w:val="nil"/>
              <w:left w:val="nil"/>
              <w:bottom w:val="single" w:sz="4" w:space="0" w:color="auto"/>
              <w:right w:val="single" w:sz="4" w:space="0" w:color="auto"/>
            </w:tcBorders>
            <w:noWrap/>
            <w:vAlign w:val="center"/>
            <w:hideMark/>
          </w:tcPr>
          <w:p w14:paraId="6D93FB04" w14:textId="77777777" w:rsidR="002755E8" w:rsidRPr="00541138" w:rsidRDefault="002755E8" w:rsidP="002755E8">
            <w:pPr>
              <w:spacing w:after="0" w:line="240" w:lineRule="auto"/>
              <w:jc w:val="center"/>
              <w:rPr>
                <w:rFonts w:eastAsia="Times New Roman" w:cs="Times New Roman"/>
                <w:i/>
                <w:iCs/>
                <w:color w:val="ED7D31"/>
                <w:sz w:val="25"/>
                <w:szCs w:val="25"/>
              </w:rPr>
            </w:pPr>
            <w:r w:rsidRPr="00541138">
              <w:rPr>
                <w:rFonts w:eastAsia="Times New Roman" w:cs="Times New Roman"/>
                <w:i/>
                <w:iCs/>
                <w:color w:val="ED7D31"/>
                <w:sz w:val="25"/>
                <w:szCs w:val="25"/>
              </w:rPr>
              <w:t> </w:t>
            </w:r>
          </w:p>
        </w:tc>
        <w:tc>
          <w:tcPr>
            <w:tcW w:w="7231" w:type="dxa"/>
            <w:tcBorders>
              <w:top w:val="nil"/>
              <w:left w:val="nil"/>
              <w:bottom w:val="single" w:sz="4" w:space="0" w:color="auto"/>
              <w:right w:val="single" w:sz="4" w:space="0" w:color="auto"/>
            </w:tcBorders>
            <w:noWrap/>
            <w:vAlign w:val="center"/>
            <w:hideMark/>
          </w:tcPr>
          <w:p w14:paraId="6111C069" w14:textId="77777777" w:rsidR="002755E8" w:rsidRPr="00541138" w:rsidRDefault="002755E8" w:rsidP="002755E8">
            <w:pPr>
              <w:spacing w:after="0" w:line="240" w:lineRule="auto"/>
              <w:rPr>
                <w:rFonts w:eastAsia="Times New Roman" w:cs="Times New Roman"/>
                <w:i/>
                <w:iCs/>
                <w:color w:val="auto"/>
                <w:sz w:val="25"/>
                <w:szCs w:val="25"/>
              </w:rPr>
            </w:pPr>
            <w:r w:rsidRPr="00541138">
              <w:rPr>
                <w:rFonts w:eastAsia="Times New Roman" w:cs="Times New Roman"/>
                <w:i/>
                <w:iCs/>
                <w:color w:val="auto"/>
                <w:sz w:val="25"/>
                <w:szCs w:val="25"/>
              </w:rPr>
              <w:t>Quản lý cán bộ kiêm nhiệm</w:t>
            </w:r>
          </w:p>
        </w:tc>
        <w:tc>
          <w:tcPr>
            <w:tcW w:w="845" w:type="dxa"/>
            <w:tcBorders>
              <w:top w:val="nil"/>
              <w:left w:val="nil"/>
              <w:bottom w:val="single" w:sz="4" w:space="0" w:color="auto"/>
              <w:right w:val="single" w:sz="4" w:space="0" w:color="auto"/>
            </w:tcBorders>
            <w:noWrap/>
            <w:vAlign w:val="center"/>
            <w:hideMark/>
          </w:tcPr>
          <w:p w14:paraId="010F7502" w14:textId="77777777" w:rsidR="002755E8" w:rsidRPr="00541138" w:rsidRDefault="002755E8" w:rsidP="002755E8">
            <w:pPr>
              <w:spacing w:after="0" w:line="240" w:lineRule="auto"/>
              <w:jc w:val="both"/>
              <w:rPr>
                <w:rFonts w:eastAsia="Times New Roman" w:cs="Times New Roman"/>
                <w:i/>
                <w:iCs/>
                <w:color w:val="auto"/>
                <w:sz w:val="25"/>
                <w:szCs w:val="25"/>
              </w:rPr>
            </w:pPr>
            <w:r w:rsidRPr="00541138">
              <w:rPr>
                <w:rFonts w:eastAsia="Times New Roman" w:cs="Times New Roman"/>
                <w:i/>
                <w:iCs/>
                <w:color w:val="auto"/>
                <w:sz w:val="25"/>
                <w:szCs w:val="25"/>
              </w:rPr>
              <w:t> </w:t>
            </w:r>
          </w:p>
        </w:tc>
      </w:tr>
      <w:tr w:rsidR="002755E8" w:rsidRPr="00541138" w14:paraId="3C45DCD3"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663D5A78" w14:textId="77777777" w:rsidR="002755E8" w:rsidRPr="00541138" w:rsidRDefault="002755E8" w:rsidP="002755E8">
            <w:pPr>
              <w:spacing w:after="0" w:line="240" w:lineRule="auto"/>
              <w:jc w:val="both"/>
              <w:rPr>
                <w:rFonts w:eastAsia="Times New Roman" w:cs="Times New Roman"/>
                <w:b/>
                <w:bCs/>
                <w:i/>
                <w:iCs/>
                <w:color w:val="C00000"/>
                <w:sz w:val="25"/>
                <w:szCs w:val="25"/>
              </w:rPr>
            </w:pPr>
            <w:r w:rsidRPr="00541138">
              <w:rPr>
                <w:rFonts w:eastAsia="Times New Roman" w:cs="Times New Roman"/>
                <w:b/>
                <w:bCs/>
                <w:i/>
                <w:iCs/>
                <w:color w:val="C00000"/>
                <w:sz w:val="25"/>
                <w:szCs w:val="25"/>
              </w:rPr>
              <w:t> </w:t>
            </w:r>
          </w:p>
        </w:tc>
        <w:tc>
          <w:tcPr>
            <w:tcW w:w="323" w:type="dxa"/>
            <w:tcBorders>
              <w:top w:val="nil"/>
              <w:left w:val="nil"/>
              <w:bottom w:val="single" w:sz="4" w:space="0" w:color="auto"/>
              <w:right w:val="single" w:sz="4" w:space="0" w:color="auto"/>
            </w:tcBorders>
            <w:noWrap/>
            <w:vAlign w:val="center"/>
            <w:hideMark/>
          </w:tcPr>
          <w:p w14:paraId="5AC488EE" w14:textId="77777777" w:rsidR="002755E8" w:rsidRPr="00541138" w:rsidRDefault="002755E8" w:rsidP="002755E8">
            <w:pPr>
              <w:spacing w:after="0" w:line="240" w:lineRule="auto"/>
              <w:jc w:val="center"/>
              <w:rPr>
                <w:rFonts w:eastAsia="Times New Roman" w:cs="Times New Roman"/>
                <w:b/>
                <w:bCs/>
                <w:i/>
                <w:iCs/>
                <w:color w:val="auto"/>
                <w:sz w:val="25"/>
                <w:szCs w:val="25"/>
              </w:rPr>
            </w:pPr>
            <w:r w:rsidRPr="00541138">
              <w:rPr>
                <w:rFonts w:eastAsia="Times New Roman" w:cs="Times New Roman"/>
                <w:b/>
                <w:bCs/>
                <w:i/>
                <w:iCs/>
                <w:color w:val="auto"/>
                <w:sz w:val="25"/>
                <w:szCs w:val="25"/>
              </w:rPr>
              <w:t>2</w:t>
            </w:r>
          </w:p>
        </w:tc>
        <w:tc>
          <w:tcPr>
            <w:tcW w:w="7231" w:type="dxa"/>
            <w:tcBorders>
              <w:top w:val="nil"/>
              <w:left w:val="nil"/>
              <w:bottom w:val="single" w:sz="4" w:space="0" w:color="auto"/>
              <w:right w:val="single" w:sz="4" w:space="0" w:color="auto"/>
            </w:tcBorders>
            <w:noWrap/>
            <w:vAlign w:val="center"/>
            <w:hideMark/>
          </w:tcPr>
          <w:p w14:paraId="40C5FC69" w14:textId="77777777" w:rsidR="002755E8" w:rsidRPr="00541138" w:rsidRDefault="002755E8" w:rsidP="002755E8">
            <w:pPr>
              <w:spacing w:after="0" w:line="240" w:lineRule="auto"/>
              <w:rPr>
                <w:rFonts w:eastAsia="Times New Roman" w:cs="Times New Roman"/>
                <w:b/>
                <w:bCs/>
                <w:i/>
                <w:iCs/>
                <w:color w:val="auto"/>
                <w:sz w:val="25"/>
                <w:szCs w:val="25"/>
              </w:rPr>
            </w:pPr>
            <w:r w:rsidRPr="00541138">
              <w:rPr>
                <w:rFonts w:eastAsia="Times New Roman" w:cs="Times New Roman"/>
                <w:b/>
                <w:bCs/>
                <w:i/>
                <w:iCs/>
                <w:color w:val="auto"/>
                <w:sz w:val="25"/>
                <w:szCs w:val="25"/>
              </w:rPr>
              <w:t>Kê khai tài sản cán bộ</w:t>
            </w:r>
          </w:p>
        </w:tc>
        <w:tc>
          <w:tcPr>
            <w:tcW w:w="845" w:type="dxa"/>
            <w:tcBorders>
              <w:top w:val="nil"/>
              <w:left w:val="nil"/>
              <w:bottom w:val="single" w:sz="4" w:space="0" w:color="auto"/>
              <w:right w:val="single" w:sz="4" w:space="0" w:color="auto"/>
            </w:tcBorders>
            <w:noWrap/>
            <w:vAlign w:val="center"/>
            <w:hideMark/>
          </w:tcPr>
          <w:p w14:paraId="06711BD8" w14:textId="77777777" w:rsidR="002755E8" w:rsidRPr="00541138" w:rsidRDefault="002755E8" w:rsidP="002755E8">
            <w:pPr>
              <w:spacing w:after="0" w:line="240" w:lineRule="auto"/>
              <w:jc w:val="both"/>
              <w:rPr>
                <w:rFonts w:eastAsia="Times New Roman" w:cs="Times New Roman"/>
                <w:i/>
                <w:iCs/>
                <w:color w:val="auto"/>
                <w:sz w:val="25"/>
                <w:szCs w:val="25"/>
              </w:rPr>
            </w:pPr>
            <w:r w:rsidRPr="00541138">
              <w:rPr>
                <w:rFonts w:eastAsia="Times New Roman" w:cs="Times New Roman"/>
                <w:i/>
                <w:iCs/>
                <w:color w:val="auto"/>
                <w:sz w:val="25"/>
                <w:szCs w:val="25"/>
              </w:rPr>
              <w:t> </w:t>
            </w:r>
          </w:p>
        </w:tc>
      </w:tr>
      <w:tr w:rsidR="002755E8" w:rsidRPr="00541138" w14:paraId="43C28D31"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5F355CB2" w14:textId="77777777" w:rsidR="002755E8" w:rsidRPr="00541138" w:rsidRDefault="002755E8" w:rsidP="002755E8">
            <w:pPr>
              <w:spacing w:after="0" w:line="240" w:lineRule="auto"/>
              <w:jc w:val="center"/>
              <w:rPr>
                <w:rFonts w:eastAsia="Times New Roman" w:cs="Times New Roman"/>
                <w:b/>
                <w:bCs/>
                <w:i/>
                <w:iCs/>
                <w:color w:val="C00000"/>
                <w:sz w:val="25"/>
                <w:szCs w:val="25"/>
              </w:rPr>
            </w:pPr>
            <w:r w:rsidRPr="00541138">
              <w:rPr>
                <w:rFonts w:eastAsia="Times New Roman" w:cs="Times New Roman"/>
                <w:b/>
                <w:bCs/>
                <w:i/>
                <w:iCs/>
                <w:color w:val="C00000"/>
                <w:sz w:val="25"/>
                <w:szCs w:val="25"/>
              </w:rPr>
              <w:t> </w:t>
            </w:r>
          </w:p>
        </w:tc>
        <w:tc>
          <w:tcPr>
            <w:tcW w:w="323" w:type="dxa"/>
            <w:tcBorders>
              <w:top w:val="nil"/>
              <w:left w:val="nil"/>
              <w:bottom w:val="single" w:sz="4" w:space="0" w:color="auto"/>
              <w:right w:val="single" w:sz="4" w:space="0" w:color="auto"/>
            </w:tcBorders>
            <w:noWrap/>
            <w:vAlign w:val="center"/>
            <w:hideMark/>
          </w:tcPr>
          <w:p w14:paraId="1D3214E6" w14:textId="77777777" w:rsidR="002755E8" w:rsidRPr="00541138" w:rsidRDefault="002755E8" w:rsidP="002755E8">
            <w:pPr>
              <w:spacing w:after="0" w:line="240" w:lineRule="auto"/>
              <w:jc w:val="center"/>
              <w:rPr>
                <w:rFonts w:eastAsia="Times New Roman" w:cs="Times New Roman"/>
                <w:i/>
                <w:iCs/>
                <w:color w:val="auto"/>
                <w:sz w:val="25"/>
                <w:szCs w:val="25"/>
              </w:rPr>
            </w:pPr>
            <w:r w:rsidRPr="00541138">
              <w:rPr>
                <w:rFonts w:eastAsia="Times New Roman" w:cs="Times New Roman"/>
                <w:i/>
                <w:iCs/>
                <w:color w:val="auto"/>
                <w:sz w:val="25"/>
                <w:szCs w:val="25"/>
              </w:rPr>
              <w:t> </w:t>
            </w:r>
          </w:p>
        </w:tc>
        <w:tc>
          <w:tcPr>
            <w:tcW w:w="7231" w:type="dxa"/>
            <w:tcBorders>
              <w:top w:val="nil"/>
              <w:left w:val="nil"/>
              <w:bottom w:val="single" w:sz="4" w:space="0" w:color="auto"/>
              <w:right w:val="single" w:sz="4" w:space="0" w:color="auto"/>
            </w:tcBorders>
            <w:noWrap/>
            <w:vAlign w:val="center"/>
            <w:hideMark/>
          </w:tcPr>
          <w:p w14:paraId="2558752D" w14:textId="77777777" w:rsidR="002755E8" w:rsidRPr="00541138" w:rsidRDefault="002755E8" w:rsidP="002755E8">
            <w:pPr>
              <w:spacing w:after="0" w:line="240" w:lineRule="auto"/>
              <w:rPr>
                <w:rFonts w:eastAsia="Times New Roman" w:cs="Times New Roman"/>
                <w:i/>
                <w:iCs/>
                <w:color w:val="auto"/>
                <w:sz w:val="25"/>
                <w:szCs w:val="25"/>
              </w:rPr>
            </w:pPr>
            <w:r w:rsidRPr="00541138">
              <w:rPr>
                <w:rFonts w:eastAsia="Times New Roman" w:cs="Times New Roman"/>
                <w:i/>
                <w:iCs/>
                <w:color w:val="auto"/>
                <w:sz w:val="25"/>
                <w:szCs w:val="25"/>
              </w:rPr>
              <w:t>Cập nhật thông tin tài sản cán bộ</w:t>
            </w:r>
          </w:p>
        </w:tc>
        <w:tc>
          <w:tcPr>
            <w:tcW w:w="845" w:type="dxa"/>
            <w:tcBorders>
              <w:top w:val="nil"/>
              <w:left w:val="nil"/>
              <w:bottom w:val="single" w:sz="4" w:space="0" w:color="auto"/>
              <w:right w:val="single" w:sz="4" w:space="0" w:color="auto"/>
            </w:tcBorders>
            <w:noWrap/>
            <w:vAlign w:val="center"/>
            <w:hideMark/>
          </w:tcPr>
          <w:p w14:paraId="4D940CF9" w14:textId="77777777" w:rsidR="002755E8" w:rsidRPr="00541138" w:rsidRDefault="002755E8" w:rsidP="002755E8">
            <w:pPr>
              <w:spacing w:after="0" w:line="240" w:lineRule="auto"/>
              <w:jc w:val="both"/>
              <w:rPr>
                <w:rFonts w:eastAsia="Times New Roman" w:cs="Times New Roman"/>
                <w:i/>
                <w:iCs/>
                <w:color w:val="auto"/>
                <w:sz w:val="25"/>
                <w:szCs w:val="25"/>
              </w:rPr>
            </w:pPr>
            <w:r w:rsidRPr="00541138">
              <w:rPr>
                <w:rFonts w:eastAsia="Times New Roman" w:cs="Times New Roman"/>
                <w:i/>
                <w:iCs/>
                <w:color w:val="auto"/>
                <w:sz w:val="25"/>
                <w:szCs w:val="25"/>
              </w:rPr>
              <w:t> </w:t>
            </w:r>
          </w:p>
        </w:tc>
      </w:tr>
      <w:tr w:rsidR="002755E8" w:rsidRPr="00541138" w14:paraId="0B7A24C3"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19AF5763" w14:textId="77777777" w:rsidR="002755E8" w:rsidRPr="00541138" w:rsidRDefault="002755E8" w:rsidP="002755E8">
            <w:pPr>
              <w:spacing w:after="0" w:line="240" w:lineRule="auto"/>
              <w:jc w:val="center"/>
              <w:rPr>
                <w:rFonts w:eastAsia="Times New Roman" w:cs="Times New Roman"/>
                <w:b/>
                <w:bCs/>
                <w:i/>
                <w:iCs/>
                <w:color w:val="C00000"/>
                <w:sz w:val="25"/>
                <w:szCs w:val="25"/>
              </w:rPr>
            </w:pPr>
            <w:r w:rsidRPr="00541138">
              <w:rPr>
                <w:rFonts w:eastAsia="Times New Roman" w:cs="Times New Roman"/>
                <w:b/>
                <w:bCs/>
                <w:i/>
                <w:iCs/>
                <w:color w:val="C00000"/>
                <w:sz w:val="25"/>
                <w:szCs w:val="25"/>
              </w:rPr>
              <w:t> </w:t>
            </w:r>
          </w:p>
        </w:tc>
        <w:tc>
          <w:tcPr>
            <w:tcW w:w="323" w:type="dxa"/>
            <w:tcBorders>
              <w:top w:val="nil"/>
              <w:left w:val="nil"/>
              <w:bottom w:val="single" w:sz="4" w:space="0" w:color="auto"/>
              <w:right w:val="single" w:sz="4" w:space="0" w:color="auto"/>
            </w:tcBorders>
            <w:noWrap/>
            <w:vAlign w:val="center"/>
            <w:hideMark/>
          </w:tcPr>
          <w:p w14:paraId="76B8287C" w14:textId="77777777" w:rsidR="002755E8" w:rsidRPr="00541138" w:rsidRDefault="002755E8" w:rsidP="002755E8">
            <w:pPr>
              <w:spacing w:after="0" w:line="240" w:lineRule="auto"/>
              <w:jc w:val="center"/>
              <w:rPr>
                <w:rFonts w:eastAsia="Times New Roman" w:cs="Times New Roman"/>
                <w:i/>
                <w:iCs/>
                <w:color w:val="auto"/>
                <w:sz w:val="25"/>
                <w:szCs w:val="25"/>
              </w:rPr>
            </w:pPr>
            <w:r w:rsidRPr="00541138">
              <w:rPr>
                <w:rFonts w:eastAsia="Times New Roman" w:cs="Times New Roman"/>
                <w:i/>
                <w:iCs/>
                <w:color w:val="auto"/>
                <w:sz w:val="25"/>
                <w:szCs w:val="25"/>
              </w:rPr>
              <w:t> </w:t>
            </w:r>
          </w:p>
        </w:tc>
        <w:tc>
          <w:tcPr>
            <w:tcW w:w="7231" w:type="dxa"/>
            <w:tcBorders>
              <w:top w:val="nil"/>
              <w:left w:val="nil"/>
              <w:bottom w:val="single" w:sz="4" w:space="0" w:color="auto"/>
              <w:right w:val="single" w:sz="4" w:space="0" w:color="auto"/>
            </w:tcBorders>
            <w:noWrap/>
            <w:vAlign w:val="center"/>
            <w:hideMark/>
          </w:tcPr>
          <w:p w14:paraId="11F60DBE" w14:textId="77777777" w:rsidR="002755E8" w:rsidRPr="00541138" w:rsidRDefault="002755E8" w:rsidP="002755E8">
            <w:pPr>
              <w:spacing w:after="0" w:line="240" w:lineRule="auto"/>
              <w:rPr>
                <w:rFonts w:eastAsia="Times New Roman" w:cs="Times New Roman"/>
                <w:i/>
                <w:iCs/>
                <w:color w:val="auto"/>
                <w:sz w:val="25"/>
                <w:szCs w:val="25"/>
              </w:rPr>
            </w:pPr>
            <w:r w:rsidRPr="00541138">
              <w:rPr>
                <w:rFonts w:eastAsia="Times New Roman" w:cs="Times New Roman"/>
                <w:i/>
                <w:iCs/>
                <w:color w:val="auto"/>
                <w:sz w:val="25"/>
                <w:szCs w:val="25"/>
              </w:rPr>
              <w:t>Kê khai và giải trình biến động tài sản</w:t>
            </w:r>
          </w:p>
        </w:tc>
        <w:tc>
          <w:tcPr>
            <w:tcW w:w="845" w:type="dxa"/>
            <w:tcBorders>
              <w:top w:val="nil"/>
              <w:left w:val="nil"/>
              <w:bottom w:val="single" w:sz="4" w:space="0" w:color="auto"/>
              <w:right w:val="single" w:sz="4" w:space="0" w:color="auto"/>
            </w:tcBorders>
            <w:noWrap/>
            <w:vAlign w:val="center"/>
            <w:hideMark/>
          </w:tcPr>
          <w:p w14:paraId="2779ECB2" w14:textId="77777777" w:rsidR="002755E8" w:rsidRPr="00541138" w:rsidRDefault="002755E8" w:rsidP="002755E8">
            <w:pPr>
              <w:spacing w:after="0" w:line="240" w:lineRule="auto"/>
              <w:jc w:val="both"/>
              <w:rPr>
                <w:rFonts w:eastAsia="Times New Roman" w:cs="Times New Roman"/>
                <w:i/>
                <w:iCs/>
                <w:color w:val="auto"/>
                <w:sz w:val="25"/>
                <w:szCs w:val="25"/>
              </w:rPr>
            </w:pPr>
            <w:r w:rsidRPr="00541138">
              <w:rPr>
                <w:rFonts w:eastAsia="Times New Roman" w:cs="Times New Roman"/>
                <w:i/>
                <w:iCs/>
                <w:color w:val="auto"/>
                <w:sz w:val="25"/>
                <w:szCs w:val="25"/>
              </w:rPr>
              <w:t> </w:t>
            </w:r>
          </w:p>
        </w:tc>
      </w:tr>
      <w:tr w:rsidR="002755E8" w:rsidRPr="00541138" w14:paraId="747A8092"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67E0F3E0" w14:textId="77777777" w:rsidR="002755E8" w:rsidRPr="00541138" w:rsidRDefault="002755E8" w:rsidP="002755E8">
            <w:pPr>
              <w:spacing w:after="0" w:line="240" w:lineRule="auto"/>
              <w:jc w:val="center"/>
              <w:rPr>
                <w:rFonts w:eastAsia="Times New Roman" w:cs="Times New Roman"/>
                <w:b/>
                <w:bCs/>
                <w:i/>
                <w:iCs/>
                <w:color w:val="C00000"/>
                <w:sz w:val="25"/>
                <w:szCs w:val="25"/>
              </w:rPr>
            </w:pPr>
            <w:r w:rsidRPr="00541138">
              <w:rPr>
                <w:rFonts w:eastAsia="Times New Roman" w:cs="Times New Roman"/>
                <w:b/>
                <w:bCs/>
                <w:i/>
                <w:iCs/>
                <w:color w:val="C00000"/>
                <w:sz w:val="25"/>
                <w:szCs w:val="25"/>
              </w:rPr>
              <w:t> </w:t>
            </w:r>
          </w:p>
        </w:tc>
        <w:tc>
          <w:tcPr>
            <w:tcW w:w="323" w:type="dxa"/>
            <w:tcBorders>
              <w:top w:val="nil"/>
              <w:left w:val="nil"/>
              <w:bottom w:val="single" w:sz="4" w:space="0" w:color="auto"/>
              <w:right w:val="single" w:sz="4" w:space="0" w:color="auto"/>
            </w:tcBorders>
            <w:noWrap/>
            <w:vAlign w:val="center"/>
            <w:hideMark/>
          </w:tcPr>
          <w:p w14:paraId="3BF8CA91" w14:textId="77777777" w:rsidR="002755E8" w:rsidRPr="00541138" w:rsidRDefault="002755E8" w:rsidP="002755E8">
            <w:pPr>
              <w:spacing w:after="0" w:line="240" w:lineRule="auto"/>
              <w:jc w:val="center"/>
              <w:rPr>
                <w:rFonts w:eastAsia="Times New Roman" w:cs="Times New Roman"/>
                <w:i/>
                <w:iCs/>
                <w:color w:val="auto"/>
                <w:sz w:val="25"/>
                <w:szCs w:val="25"/>
              </w:rPr>
            </w:pPr>
            <w:r w:rsidRPr="00541138">
              <w:rPr>
                <w:rFonts w:eastAsia="Times New Roman" w:cs="Times New Roman"/>
                <w:i/>
                <w:iCs/>
                <w:color w:val="auto"/>
                <w:sz w:val="25"/>
                <w:szCs w:val="25"/>
              </w:rPr>
              <w:t> </w:t>
            </w:r>
          </w:p>
        </w:tc>
        <w:tc>
          <w:tcPr>
            <w:tcW w:w="7231" w:type="dxa"/>
            <w:tcBorders>
              <w:top w:val="nil"/>
              <w:left w:val="nil"/>
              <w:bottom w:val="single" w:sz="4" w:space="0" w:color="auto"/>
              <w:right w:val="single" w:sz="4" w:space="0" w:color="auto"/>
            </w:tcBorders>
            <w:noWrap/>
            <w:vAlign w:val="center"/>
            <w:hideMark/>
          </w:tcPr>
          <w:p w14:paraId="527FEF9F" w14:textId="77777777" w:rsidR="002755E8" w:rsidRPr="00541138" w:rsidRDefault="002755E8" w:rsidP="002755E8">
            <w:pPr>
              <w:spacing w:after="0" w:line="240" w:lineRule="auto"/>
              <w:rPr>
                <w:rFonts w:eastAsia="Times New Roman" w:cs="Times New Roman"/>
                <w:i/>
                <w:iCs/>
                <w:color w:val="auto"/>
                <w:sz w:val="25"/>
                <w:szCs w:val="25"/>
              </w:rPr>
            </w:pPr>
            <w:hyperlink r:id="rId8" w:history="1">
              <w:r w:rsidRPr="00541138">
                <w:rPr>
                  <w:rFonts w:eastAsia="Times New Roman" w:cs="Times New Roman"/>
                  <w:i/>
                  <w:iCs/>
                  <w:color w:val="auto"/>
                  <w:sz w:val="25"/>
                  <w:szCs w:val="25"/>
                </w:rPr>
                <w:t>In mẫu kê khai tài sản cán bộ theo Nghị định 130/2020/NĐ-CP</w:t>
              </w:r>
            </w:hyperlink>
          </w:p>
        </w:tc>
        <w:tc>
          <w:tcPr>
            <w:tcW w:w="845" w:type="dxa"/>
            <w:tcBorders>
              <w:top w:val="nil"/>
              <w:left w:val="nil"/>
              <w:bottom w:val="single" w:sz="4" w:space="0" w:color="auto"/>
              <w:right w:val="single" w:sz="4" w:space="0" w:color="auto"/>
            </w:tcBorders>
            <w:noWrap/>
            <w:vAlign w:val="center"/>
            <w:hideMark/>
          </w:tcPr>
          <w:p w14:paraId="11188387" w14:textId="77777777" w:rsidR="002755E8" w:rsidRPr="00541138" w:rsidRDefault="002755E8" w:rsidP="002755E8">
            <w:pPr>
              <w:spacing w:after="0" w:line="240" w:lineRule="auto"/>
              <w:jc w:val="both"/>
              <w:rPr>
                <w:rFonts w:eastAsia="Times New Roman" w:cs="Times New Roman"/>
                <w:i/>
                <w:iCs/>
                <w:color w:val="ED7D31"/>
                <w:sz w:val="25"/>
                <w:szCs w:val="25"/>
              </w:rPr>
            </w:pPr>
            <w:r w:rsidRPr="00541138">
              <w:rPr>
                <w:rFonts w:eastAsia="Times New Roman" w:cs="Times New Roman"/>
                <w:i/>
                <w:iCs/>
                <w:color w:val="ED7D31"/>
                <w:sz w:val="25"/>
                <w:szCs w:val="25"/>
              </w:rPr>
              <w:t> </w:t>
            </w:r>
          </w:p>
        </w:tc>
      </w:tr>
      <w:tr w:rsidR="002755E8" w:rsidRPr="00541138" w14:paraId="07DFFD50"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1AA35987" w14:textId="77777777" w:rsidR="002755E8" w:rsidRPr="00541138" w:rsidRDefault="002755E8" w:rsidP="002755E8">
            <w:pPr>
              <w:spacing w:after="0" w:line="240" w:lineRule="auto"/>
              <w:jc w:val="both"/>
              <w:rPr>
                <w:rFonts w:eastAsia="Times New Roman" w:cs="Times New Roman"/>
                <w:b/>
                <w:bCs/>
                <w:i/>
                <w:iCs/>
                <w:color w:val="C00000"/>
                <w:sz w:val="25"/>
                <w:szCs w:val="25"/>
              </w:rPr>
            </w:pPr>
            <w:r w:rsidRPr="00541138">
              <w:rPr>
                <w:rFonts w:eastAsia="Times New Roman" w:cs="Times New Roman"/>
                <w:b/>
                <w:bCs/>
                <w:i/>
                <w:iCs/>
                <w:color w:val="C00000"/>
                <w:sz w:val="25"/>
                <w:szCs w:val="25"/>
              </w:rPr>
              <w:t> </w:t>
            </w:r>
          </w:p>
        </w:tc>
        <w:tc>
          <w:tcPr>
            <w:tcW w:w="323" w:type="dxa"/>
            <w:tcBorders>
              <w:top w:val="nil"/>
              <w:left w:val="nil"/>
              <w:bottom w:val="single" w:sz="4" w:space="0" w:color="auto"/>
              <w:right w:val="single" w:sz="4" w:space="0" w:color="auto"/>
            </w:tcBorders>
            <w:noWrap/>
            <w:vAlign w:val="center"/>
            <w:hideMark/>
          </w:tcPr>
          <w:p w14:paraId="07AE4685" w14:textId="77777777" w:rsidR="002755E8" w:rsidRPr="00541138" w:rsidRDefault="002755E8" w:rsidP="002755E8">
            <w:pPr>
              <w:spacing w:after="0" w:line="240" w:lineRule="auto"/>
              <w:jc w:val="center"/>
              <w:rPr>
                <w:rFonts w:eastAsia="Times New Roman" w:cs="Times New Roman"/>
                <w:b/>
                <w:bCs/>
                <w:i/>
                <w:iCs/>
                <w:color w:val="auto"/>
                <w:sz w:val="25"/>
                <w:szCs w:val="25"/>
              </w:rPr>
            </w:pPr>
            <w:r w:rsidRPr="00541138">
              <w:rPr>
                <w:rFonts w:eastAsia="Times New Roman" w:cs="Times New Roman"/>
                <w:b/>
                <w:bCs/>
                <w:i/>
                <w:iCs/>
                <w:color w:val="auto"/>
                <w:sz w:val="25"/>
                <w:szCs w:val="25"/>
              </w:rPr>
              <w:t>3</w:t>
            </w:r>
          </w:p>
        </w:tc>
        <w:tc>
          <w:tcPr>
            <w:tcW w:w="7231" w:type="dxa"/>
            <w:tcBorders>
              <w:top w:val="nil"/>
              <w:left w:val="nil"/>
              <w:bottom w:val="single" w:sz="4" w:space="0" w:color="auto"/>
              <w:right w:val="single" w:sz="4" w:space="0" w:color="auto"/>
            </w:tcBorders>
            <w:noWrap/>
            <w:vAlign w:val="center"/>
            <w:hideMark/>
          </w:tcPr>
          <w:p w14:paraId="43D411D1" w14:textId="77777777" w:rsidR="002755E8" w:rsidRPr="00541138" w:rsidRDefault="002755E8" w:rsidP="002755E8">
            <w:pPr>
              <w:spacing w:after="0" w:line="240" w:lineRule="auto"/>
              <w:rPr>
                <w:rFonts w:eastAsia="Times New Roman" w:cs="Times New Roman"/>
                <w:b/>
                <w:bCs/>
                <w:i/>
                <w:iCs/>
                <w:color w:val="auto"/>
                <w:sz w:val="25"/>
                <w:szCs w:val="25"/>
              </w:rPr>
            </w:pPr>
            <w:r w:rsidRPr="00541138">
              <w:rPr>
                <w:rFonts w:eastAsia="Times New Roman" w:cs="Times New Roman"/>
                <w:b/>
                <w:bCs/>
                <w:i/>
                <w:iCs/>
                <w:color w:val="auto"/>
                <w:sz w:val="25"/>
                <w:szCs w:val="25"/>
              </w:rPr>
              <w:t>Quản lý thông tin các quá trình của cán bộ</w:t>
            </w:r>
          </w:p>
        </w:tc>
        <w:tc>
          <w:tcPr>
            <w:tcW w:w="845" w:type="dxa"/>
            <w:tcBorders>
              <w:top w:val="nil"/>
              <w:left w:val="nil"/>
              <w:bottom w:val="single" w:sz="4" w:space="0" w:color="auto"/>
              <w:right w:val="single" w:sz="4" w:space="0" w:color="auto"/>
            </w:tcBorders>
            <w:noWrap/>
            <w:vAlign w:val="center"/>
            <w:hideMark/>
          </w:tcPr>
          <w:p w14:paraId="39BC4CED" w14:textId="77777777" w:rsidR="002755E8" w:rsidRPr="00541138" w:rsidRDefault="002755E8" w:rsidP="002755E8">
            <w:pPr>
              <w:spacing w:after="0" w:line="240" w:lineRule="auto"/>
              <w:jc w:val="both"/>
              <w:rPr>
                <w:rFonts w:eastAsia="Times New Roman" w:cs="Times New Roman"/>
                <w:i/>
                <w:iCs/>
                <w:color w:val="auto"/>
                <w:sz w:val="25"/>
                <w:szCs w:val="25"/>
              </w:rPr>
            </w:pPr>
            <w:r w:rsidRPr="00541138">
              <w:rPr>
                <w:rFonts w:eastAsia="Times New Roman" w:cs="Times New Roman"/>
                <w:i/>
                <w:iCs/>
                <w:color w:val="auto"/>
                <w:sz w:val="25"/>
                <w:szCs w:val="25"/>
              </w:rPr>
              <w:t> </w:t>
            </w:r>
          </w:p>
        </w:tc>
      </w:tr>
      <w:tr w:rsidR="002755E8" w:rsidRPr="00541138" w14:paraId="2E5F3ADB"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3705980A" w14:textId="77777777" w:rsidR="002755E8" w:rsidRPr="00541138" w:rsidRDefault="002755E8" w:rsidP="002755E8">
            <w:pPr>
              <w:spacing w:after="0" w:line="240" w:lineRule="auto"/>
              <w:jc w:val="center"/>
              <w:rPr>
                <w:rFonts w:eastAsia="Times New Roman" w:cs="Times New Roman"/>
                <w:b/>
                <w:bCs/>
                <w:i/>
                <w:iCs/>
                <w:color w:val="C00000"/>
                <w:sz w:val="25"/>
                <w:szCs w:val="25"/>
              </w:rPr>
            </w:pPr>
            <w:r w:rsidRPr="00541138">
              <w:rPr>
                <w:rFonts w:eastAsia="Times New Roman" w:cs="Times New Roman"/>
                <w:b/>
                <w:bCs/>
                <w:i/>
                <w:iCs/>
                <w:color w:val="C00000"/>
                <w:sz w:val="25"/>
                <w:szCs w:val="25"/>
              </w:rPr>
              <w:t> </w:t>
            </w:r>
          </w:p>
        </w:tc>
        <w:tc>
          <w:tcPr>
            <w:tcW w:w="323" w:type="dxa"/>
            <w:tcBorders>
              <w:top w:val="nil"/>
              <w:left w:val="nil"/>
              <w:bottom w:val="single" w:sz="4" w:space="0" w:color="auto"/>
              <w:right w:val="single" w:sz="4" w:space="0" w:color="auto"/>
            </w:tcBorders>
            <w:noWrap/>
            <w:vAlign w:val="center"/>
            <w:hideMark/>
          </w:tcPr>
          <w:p w14:paraId="6CA69764" w14:textId="77777777" w:rsidR="002755E8" w:rsidRPr="00541138" w:rsidRDefault="002755E8" w:rsidP="002755E8">
            <w:pPr>
              <w:spacing w:after="0" w:line="240" w:lineRule="auto"/>
              <w:jc w:val="center"/>
              <w:rPr>
                <w:rFonts w:eastAsia="Times New Roman" w:cs="Times New Roman"/>
                <w:i/>
                <w:iCs/>
                <w:color w:val="auto"/>
                <w:sz w:val="25"/>
                <w:szCs w:val="25"/>
              </w:rPr>
            </w:pPr>
            <w:r w:rsidRPr="00541138">
              <w:rPr>
                <w:rFonts w:eastAsia="Times New Roman" w:cs="Times New Roman"/>
                <w:i/>
                <w:iCs/>
                <w:color w:val="auto"/>
                <w:sz w:val="25"/>
                <w:szCs w:val="25"/>
              </w:rPr>
              <w:t> </w:t>
            </w:r>
          </w:p>
        </w:tc>
        <w:tc>
          <w:tcPr>
            <w:tcW w:w="7231" w:type="dxa"/>
            <w:tcBorders>
              <w:top w:val="nil"/>
              <w:left w:val="nil"/>
              <w:bottom w:val="single" w:sz="4" w:space="0" w:color="auto"/>
              <w:right w:val="single" w:sz="4" w:space="0" w:color="auto"/>
            </w:tcBorders>
            <w:noWrap/>
            <w:vAlign w:val="center"/>
            <w:hideMark/>
          </w:tcPr>
          <w:p w14:paraId="4E0AB669" w14:textId="77777777" w:rsidR="002755E8" w:rsidRPr="00541138" w:rsidRDefault="002755E8" w:rsidP="002755E8">
            <w:pPr>
              <w:spacing w:after="0" w:line="240" w:lineRule="auto"/>
              <w:rPr>
                <w:rFonts w:eastAsia="Times New Roman" w:cs="Times New Roman"/>
                <w:i/>
                <w:iCs/>
                <w:color w:val="auto"/>
                <w:sz w:val="25"/>
                <w:szCs w:val="25"/>
              </w:rPr>
            </w:pPr>
            <w:r w:rsidRPr="00541138">
              <w:rPr>
                <w:rFonts w:eastAsia="Times New Roman" w:cs="Times New Roman"/>
                <w:i/>
                <w:iCs/>
                <w:color w:val="auto"/>
                <w:sz w:val="25"/>
                <w:szCs w:val="25"/>
              </w:rPr>
              <w:t>Cập nhật quá trình lương, ngạch bậc</w:t>
            </w:r>
          </w:p>
        </w:tc>
        <w:tc>
          <w:tcPr>
            <w:tcW w:w="845" w:type="dxa"/>
            <w:tcBorders>
              <w:top w:val="nil"/>
              <w:left w:val="nil"/>
              <w:bottom w:val="single" w:sz="4" w:space="0" w:color="auto"/>
              <w:right w:val="single" w:sz="4" w:space="0" w:color="auto"/>
            </w:tcBorders>
            <w:noWrap/>
            <w:vAlign w:val="center"/>
            <w:hideMark/>
          </w:tcPr>
          <w:p w14:paraId="0C04C752" w14:textId="77777777" w:rsidR="002755E8" w:rsidRPr="00541138" w:rsidRDefault="002755E8" w:rsidP="002755E8">
            <w:pPr>
              <w:spacing w:after="0" w:line="240" w:lineRule="auto"/>
              <w:jc w:val="both"/>
              <w:rPr>
                <w:rFonts w:eastAsia="Times New Roman" w:cs="Times New Roman"/>
                <w:i/>
                <w:iCs/>
                <w:color w:val="auto"/>
                <w:sz w:val="25"/>
                <w:szCs w:val="25"/>
              </w:rPr>
            </w:pPr>
            <w:r w:rsidRPr="00541138">
              <w:rPr>
                <w:rFonts w:eastAsia="Times New Roman" w:cs="Times New Roman"/>
                <w:i/>
                <w:iCs/>
                <w:color w:val="auto"/>
                <w:sz w:val="25"/>
                <w:szCs w:val="25"/>
              </w:rPr>
              <w:t> </w:t>
            </w:r>
          </w:p>
        </w:tc>
      </w:tr>
      <w:tr w:rsidR="002755E8" w:rsidRPr="00541138" w14:paraId="075B03B5"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1661A187" w14:textId="77777777" w:rsidR="002755E8" w:rsidRPr="00541138" w:rsidRDefault="002755E8" w:rsidP="002755E8">
            <w:pPr>
              <w:spacing w:after="0" w:line="240" w:lineRule="auto"/>
              <w:jc w:val="center"/>
              <w:rPr>
                <w:rFonts w:eastAsia="Times New Roman" w:cs="Times New Roman"/>
                <w:b/>
                <w:bCs/>
                <w:i/>
                <w:iCs/>
                <w:color w:val="C00000"/>
                <w:sz w:val="25"/>
                <w:szCs w:val="25"/>
              </w:rPr>
            </w:pPr>
            <w:r w:rsidRPr="00541138">
              <w:rPr>
                <w:rFonts w:eastAsia="Times New Roman" w:cs="Times New Roman"/>
                <w:b/>
                <w:bCs/>
                <w:i/>
                <w:iCs/>
                <w:color w:val="C00000"/>
                <w:sz w:val="25"/>
                <w:szCs w:val="25"/>
              </w:rPr>
              <w:t> </w:t>
            </w:r>
          </w:p>
        </w:tc>
        <w:tc>
          <w:tcPr>
            <w:tcW w:w="323" w:type="dxa"/>
            <w:tcBorders>
              <w:top w:val="nil"/>
              <w:left w:val="nil"/>
              <w:bottom w:val="single" w:sz="4" w:space="0" w:color="auto"/>
              <w:right w:val="single" w:sz="4" w:space="0" w:color="auto"/>
            </w:tcBorders>
            <w:noWrap/>
            <w:vAlign w:val="center"/>
            <w:hideMark/>
          </w:tcPr>
          <w:p w14:paraId="3A7E73D6" w14:textId="77777777" w:rsidR="002755E8" w:rsidRPr="00541138" w:rsidRDefault="002755E8" w:rsidP="002755E8">
            <w:pPr>
              <w:spacing w:after="0" w:line="240" w:lineRule="auto"/>
              <w:jc w:val="center"/>
              <w:rPr>
                <w:rFonts w:eastAsia="Times New Roman" w:cs="Times New Roman"/>
                <w:i/>
                <w:iCs/>
                <w:color w:val="auto"/>
                <w:sz w:val="25"/>
                <w:szCs w:val="25"/>
              </w:rPr>
            </w:pPr>
            <w:r w:rsidRPr="00541138">
              <w:rPr>
                <w:rFonts w:eastAsia="Times New Roman" w:cs="Times New Roman"/>
                <w:i/>
                <w:iCs/>
                <w:color w:val="auto"/>
                <w:sz w:val="25"/>
                <w:szCs w:val="25"/>
              </w:rPr>
              <w:t> </w:t>
            </w:r>
          </w:p>
        </w:tc>
        <w:tc>
          <w:tcPr>
            <w:tcW w:w="7231" w:type="dxa"/>
            <w:tcBorders>
              <w:top w:val="nil"/>
              <w:left w:val="nil"/>
              <w:bottom w:val="single" w:sz="4" w:space="0" w:color="auto"/>
              <w:right w:val="single" w:sz="4" w:space="0" w:color="auto"/>
            </w:tcBorders>
            <w:noWrap/>
            <w:vAlign w:val="center"/>
            <w:hideMark/>
          </w:tcPr>
          <w:p w14:paraId="202EB0A3" w14:textId="77777777" w:rsidR="002755E8" w:rsidRPr="00541138" w:rsidRDefault="002755E8" w:rsidP="002755E8">
            <w:pPr>
              <w:spacing w:after="0" w:line="240" w:lineRule="auto"/>
              <w:rPr>
                <w:rFonts w:eastAsia="Times New Roman" w:cs="Times New Roman"/>
                <w:i/>
                <w:iCs/>
                <w:color w:val="auto"/>
                <w:sz w:val="25"/>
                <w:szCs w:val="25"/>
              </w:rPr>
            </w:pPr>
            <w:r w:rsidRPr="00541138">
              <w:rPr>
                <w:rFonts w:eastAsia="Times New Roman" w:cs="Times New Roman"/>
                <w:i/>
                <w:iCs/>
                <w:color w:val="auto"/>
                <w:sz w:val="25"/>
                <w:szCs w:val="25"/>
              </w:rPr>
              <w:t>Cập nhật quá trình hưởng phụ cấp</w:t>
            </w:r>
          </w:p>
        </w:tc>
        <w:tc>
          <w:tcPr>
            <w:tcW w:w="845" w:type="dxa"/>
            <w:tcBorders>
              <w:top w:val="nil"/>
              <w:left w:val="nil"/>
              <w:bottom w:val="single" w:sz="4" w:space="0" w:color="auto"/>
              <w:right w:val="single" w:sz="4" w:space="0" w:color="auto"/>
            </w:tcBorders>
            <w:noWrap/>
            <w:vAlign w:val="center"/>
            <w:hideMark/>
          </w:tcPr>
          <w:p w14:paraId="3A3B132A" w14:textId="77777777" w:rsidR="002755E8" w:rsidRPr="00541138" w:rsidRDefault="002755E8" w:rsidP="002755E8">
            <w:pPr>
              <w:spacing w:after="0" w:line="240" w:lineRule="auto"/>
              <w:jc w:val="both"/>
              <w:rPr>
                <w:rFonts w:eastAsia="Times New Roman" w:cs="Times New Roman"/>
                <w:i/>
                <w:iCs/>
                <w:color w:val="auto"/>
                <w:sz w:val="25"/>
                <w:szCs w:val="25"/>
              </w:rPr>
            </w:pPr>
            <w:r w:rsidRPr="00541138">
              <w:rPr>
                <w:rFonts w:eastAsia="Times New Roman" w:cs="Times New Roman"/>
                <w:i/>
                <w:iCs/>
                <w:color w:val="auto"/>
                <w:sz w:val="25"/>
                <w:szCs w:val="25"/>
              </w:rPr>
              <w:t> </w:t>
            </w:r>
          </w:p>
        </w:tc>
      </w:tr>
      <w:tr w:rsidR="002755E8" w:rsidRPr="00541138" w14:paraId="6EC93EA0"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49A9FB3D" w14:textId="77777777" w:rsidR="002755E8" w:rsidRPr="00541138" w:rsidRDefault="002755E8" w:rsidP="002755E8">
            <w:pPr>
              <w:spacing w:after="0" w:line="240" w:lineRule="auto"/>
              <w:jc w:val="center"/>
              <w:rPr>
                <w:rFonts w:eastAsia="Times New Roman" w:cs="Times New Roman"/>
                <w:b/>
                <w:bCs/>
                <w:i/>
                <w:iCs/>
                <w:color w:val="C00000"/>
                <w:sz w:val="25"/>
                <w:szCs w:val="25"/>
              </w:rPr>
            </w:pPr>
            <w:r w:rsidRPr="00541138">
              <w:rPr>
                <w:rFonts w:eastAsia="Times New Roman" w:cs="Times New Roman"/>
                <w:b/>
                <w:bCs/>
                <w:i/>
                <w:iCs/>
                <w:color w:val="C00000"/>
                <w:sz w:val="25"/>
                <w:szCs w:val="25"/>
              </w:rPr>
              <w:t> </w:t>
            </w:r>
          </w:p>
        </w:tc>
        <w:tc>
          <w:tcPr>
            <w:tcW w:w="323" w:type="dxa"/>
            <w:tcBorders>
              <w:top w:val="nil"/>
              <w:left w:val="nil"/>
              <w:bottom w:val="single" w:sz="4" w:space="0" w:color="auto"/>
              <w:right w:val="single" w:sz="4" w:space="0" w:color="auto"/>
            </w:tcBorders>
            <w:noWrap/>
            <w:vAlign w:val="center"/>
            <w:hideMark/>
          </w:tcPr>
          <w:p w14:paraId="19182DC0" w14:textId="77777777" w:rsidR="002755E8" w:rsidRPr="00541138" w:rsidRDefault="002755E8" w:rsidP="002755E8">
            <w:pPr>
              <w:spacing w:after="0" w:line="240" w:lineRule="auto"/>
              <w:jc w:val="center"/>
              <w:rPr>
                <w:rFonts w:eastAsia="Times New Roman" w:cs="Times New Roman"/>
                <w:i/>
                <w:iCs/>
                <w:color w:val="auto"/>
                <w:sz w:val="25"/>
                <w:szCs w:val="25"/>
              </w:rPr>
            </w:pPr>
            <w:r w:rsidRPr="00541138">
              <w:rPr>
                <w:rFonts w:eastAsia="Times New Roman" w:cs="Times New Roman"/>
                <w:i/>
                <w:iCs/>
                <w:color w:val="auto"/>
                <w:sz w:val="25"/>
                <w:szCs w:val="25"/>
              </w:rPr>
              <w:t> </w:t>
            </w:r>
          </w:p>
        </w:tc>
        <w:tc>
          <w:tcPr>
            <w:tcW w:w="7231" w:type="dxa"/>
            <w:tcBorders>
              <w:top w:val="nil"/>
              <w:left w:val="nil"/>
              <w:bottom w:val="single" w:sz="4" w:space="0" w:color="auto"/>
              <w:right w:val="single" w:sz="4" w:space="0" w:color="auto"/>
            </w:tcBorders>
            <w:noWrap/>
            <w:vAlign w:val="center"/>
            <w:hideMark/>
          </w:tcPr>
          <w:p w14:paraId="4F9FE961" w14:textId="77777777" w:rsidR="002755E8" w:rsidRPr="00541138" w:rsidRDefault="002755E8" w:rsidP="002755E8">
            <w:pPr>
              <w:spacing w:after="0" w:line="240" w:lineRule="auto"/>
              <w:rPr>
                <w:rFonts w:eastAsia="Times New Roman" w:cs="Times New Roman"/>
                <w:i/>
                <w:iCs/>
                <w:color w:val="auto"/>
                <w:sz w:val="25"/>
                <w:szCs w:val="25"/>
              </w:rPr>
            </w:pPr>
            <w:r w:rsidRPr="00541138">
              <w:rPr>
                <w:rFonts w:eastAsia="Times New Roman" w:cs="Times New Roman"/>
                <w:i/>
                <w:iCs/>
                <w:color w:val="auto"/>
                <w:sz w:val="25"/>
                <w:szCs w:val="25"/>
              </w:rPr>
              <w:t>Cập nhật quá trình bổ nhiệm chức vụ</w:t>
            </w:r>
          </w:p>
        </w:tc>
        <w:tc>
          <w:tcPr>
            <w:tcW w:w="845" w:type="dxa"/>
            <w:tcBorders>
              <w:top w:val="nil"/>
              <w:left w:val="nil"/>
              <w:bottom w:val="single" w:sz="4" w:space="0" w:color="auto"/>
              <w:right w:val="single" w:sz="4" w:space="0" w:color="auto"/>
            </w:tcBorders>
            <w:noWrap/>
            <w:vAlign w:val="center"/>
            <w:hideMark/>
          </w:tcPr>
          <w:p w14:paraId="44C904C8" w14:textId="77777777" w:rsidR="002755E8" w:rsidRPr="00541138" w:rsidRDefault="002755E8" w:rsidP="002755E8">
            <w:pPr>
              <w:spacing w:after="0" w:line="240" w:lineRule="auto"/>
              <w:jc w:val="both"/>
              <w:rPr>
                <w:rFonts w:eastAsia="Times New Roman" w:cs="Times New Roman"/>
                <w:i/>
                <w:iCs/>
                <w:color w:val="auto"/>
                <w:sz w:val="25"/>
                <w:szCs w:val="25"/>
              </w:rPr>
            </w:pPr>
            <w:r w:rsidRPr="00541138">
              <w:rPr>
                <w:rFonts w:eastAsia="Times New Roman" w:cs="Times New Roman"/>
                <w:i/>
                <w:iCs/>
                <w:color w:val="auto"/>
                <w:sz w:val="25"/>
                <w:szCs w:val="25"/>
              </w:rPr>
              <w:t> </w:t>
            </w:r>
          </w:p>
        </w:tc>
      </w:tr>
      <w:tr w:rsidR="002755E8" w:rsidRPr="00541138" w14:paraId="38245BAE"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39747563" w14:textId="77777777" w:rsidR="002755E8" w:rsidRPr="00541138" w:rsidRDefault="002755E8" w:rsidP="002755E8">
            <w:pPr>
              <w:spacing w:after="0" w:line="240" w:lineRule="auto"/>
              <w:jc w:val="center"/>
              <w:rPr>
                <w:rFonts w:eastAsia="Times New Roman" w:cs="Times New Roman"/>
                <w:b/>
                <w:bCs/>
                <w:i/>
                <w:iCs/>
                <w:color w:val="C00000"/>
                <w:sz w:val="25"/>
                <w:szCs w:val="25"/>
              </w:rPr>
            </w:pPr>
            <w:r w:rsidRPr="00541138">
              <w:rPr>
                <w:rFonts w:eastAsia="Times New Roman" w:cs="Times New Roman"/>
                <w:b/>
                <w:bCs/>
                <w:i/>
                <w:iCs/>
                <w:color w:val="C00000"/>
                <w:sz w:val="25"/>
                <w:szCs w:val="25"/>
              </w:rPr>
              <w:t> </w:t>
            </w:r>
          </w:p>
        </w:tc>
        <w:tc>
          <w:tcPr>
            <w:tcW w:w="323" w:type="dxa"/>
            <w:tcBorders>
              <w:top w:val="nil"/>
              <w:left w:val="nil"/>
              <w:bottom w:val="single" w:sz="4" w:space="0" w:color="auto"/>
              <w:right w:val="single" w:sz="4" w:space="0" w:color="auto"/>
            </w:tcBorders>
            <w:noWrap/>
            <w:vAlign w:val="center"/>
            <w:hideMark/>
          </w:tcPr>
          <w:p w14:paraId="43C83B25" w14:textId="77777777" w:rsidR="002755E8" w:rsidRPr="00541138" w:rsidRDefault="002755E8" w:rsidP="002755E8">
            <w:pPr>
              <w:spacing w:after="0" w:line="240" w:lineRule="auto"/>
              <w:jc w:val="center"/>
              <w:rPr>
                <w:rFonts w:eastAsia="Times New Roman" w:cs="Times New Roman"/>
                <w:i/>
                <w:iCs/>
                <w:color w:val="auto"/>
                <w:sz w:val="25"/>
                <w:szCs w:val="25"/>
              </w:rPr>
            </w:pPr>
            <w:r w:rsidRPr="00541138">
              <w:rPr>
                <w:rFonts w:eastAsia="Times New Roman" w:cs="Times New Roman"/>
                <w:i/>
                <w:iCs/>
                <w:color w:val="auto"/>
                <w:sz w:val="25"/>
                <w:szCs w:val="25"/>
              </w:rPr>
              <w:t> </w:t>
            </w:r>
          </w:p>
        </w:tc>
        <w:tc>
          <w:tcPr>
            <w:tcW w:w="7231" w:type="dxa"/>
            <w:tcBorders>
              <w:top w:val="nil"/>
              <w:left w:val="nil"/>
              <w:bottom w:val="single" w:sz="4" w:space="0" w:color="auto"/>
              <w:right w:val="single" w:sz="4" w:space="0" w:color="auto"/>
            </w:tcBorders>
            <w:noWrap/>
            <w:vAlign w:val="center"/>
            <w:hideMark/>
          </w:tcPr>
          <w:p w14:paraId="7391CEA8" w14:textId="77777777" w:rsidR="002755E8" w:rsidRPr="00541138" w:rsidRDefault="002755E8" w:rsidP="002755E8">
            <w:pPr>
              <w:spacing w:after="0" w:line="240" w:lineRule="auto"/>
              <w:rPr>
                <w:rFonts w:eastAsia="Times New Roman" w:cs="Times New Roman"/>
                <w:i/>
                <w:iCs/>
                <w:color w:val="auto"/>
                <w:sz w:val="25"/>
                <w:szCs w:val="25"/>
              </w:rPr>
            </w:pPr>
            <w:r w:rsidRPr="00541138">
              <w:rPr>
                <w:rFonts w:eastAsia="Times New Roman" w:cs="Times New Roman"/>
                <w:i/>
                <w:iCs/>
                <w:color w:val="auto"/>
                <w:sz w:val="25"/>
                <w:szCs w:val="25"/>
              </w:rPr>
              <w:t>Cập nhật quá trình kiêm nhiệm</w:t>
            </w:r>
          </w:p>
        </w:tc>
        <w:tc>
          <w:tcPr>
            <w:tcW w:w="845" w:type="dxa"/>
            <w:tcBorders>
              <w:top w:val="nil"/>
              <w:left w:val="nil"/>
              <w:bottom w:val="single" w:sz="4" w:space="0" w:color="auto"/>
              <w:right w:val="single" w:sz="4" w:space="0" w:color="auto"/>
            </w:tcBorders>
            <w:noWrap/>
            <w:vAlign w:val="center"/>
            <w:hideMark/>
          </w:tcPr>
          <w:p w14:paraId="3BB20987" w14:textId="77777777" w:rsidR="002755E8" w:rsidRPr="00541138" w:rsidRDefault="002755E8" w:rsidP="002755E8">
            <w:pPr>
              <w:spacing w:after="0" w:line="240" w:lineRule="auto"/>
              <w:jc w:val="both"/>
              <w:rPr>
                <w:rFonts w:eastAsia="Times New Roman" w:cs="Times New Roman"/>
                <w:i/>
                <w:iCs/>
                <w:color w:val="auto"/>
                <w:sz w:val="25"/>
                <w:szCs w:val="25"/>
              </w:rPr>
            </w:pPr>
            <w:r w:rsidRPr="00541138">
              <w:rPr>
                <w:rFonts w:eastAsia="Times New Roman" w:cs="Times New Roman"/>
                <w:i/>
                <w:iCs/>
                <w:color w:val="auto"/>
                <w:sz w:val="25"/>
                <w:szCs w:val="25"/>
              </w:rPr>
              <w:t> </w:t>
            </w:r>
          </w:p>
        </w:tc>
      </w:tr>
      <w:tr w:rsidR="002755E8" w:rsidRPr="00541138" w14:paraId="4C3768FC"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65DE01AB" w14:textId="77777777" w:rsidR="002755E8" w:rsidRPr="00541138" w:rsidRDefault="002755E8" w:rsidP="002755E8">
            <w:pPr>
              <w:spacing w:after="0" w:line="240" w:lineRule="auto"/>
              <w:jc w:val="center"/>
              <w:rPr>
                <w:rFonts w:eastAsia="Times New Roman" w:cs="Times New Roman"/>
                <w:b/>
                <w:bCs/>
                <w:i/>
                <w:iCs/>
                <w:color w:val="C00000"/>
                <w:sz w:val="25"/>
                <w:szCs w:val="25"/>
              </w:rPr>
            </w:pPr>
            <w:r w:rsidRPr="00541138">
              <w:rPr>
                <w:rFonts w:eastAsia="Times New Roman" w:cs="Times New Roman"/>
                <w:b/>
                <w:bCs/>
                <w:i/>
                <w:iCs/>
                <w:color w:val="C00000"/>
                <w:sz w:val="25"/>
                <w:szCs w:val="25"/>
              </w:rPr>
              <w:t> </w:t>
            </w:r>
          </w:p>
        </w:tc>
        <w:tc>
          <w:tcPr>
            <w:tcW w:w="323" w:type="dxa"/>
            <w:tcBorders>
              <w:top w:val="nil"/>
              <w:left w:val="nil"/>
              <w:bottom w:val="single" w:sz="4" w:space="0" w:color="auto"/>
              <w:right w:val="single" w:sz="4" w:space="0" w:color="auto"/>
            </w:tcBorders>
            <w:noWrap/>
            <w:vAlign w:val="center"/>
            <w:hideMark/>
          </w:tcPr>
          <w:p w14:paraId="10F2E6B3" w14:textId="77777777" w:rsidR="002755E8" w:rsidRPr="00541138" w:rsidRDefault="002755E8" w:rsidP="002755E8">
            <w:pPr>
              <w:spacing w:after="0" w:line="240" w:lineRule="auto"/>
              <w:jc w:val="center"/>
              <w:rPr>
                <w:rFonts w:eastAsia="Times New Roman" w:cs="Times New Roman"/>
                <w:i/>
                <w:iCs/>
                <w:color w:val="auto"/>
                <w:sz w:val="25"/>
                <w:szCs w:val="25"/>
              </w:rPr>
            </w:pPr>
            <w:r w:rsidRPr="00541138">
              <w:rPr>
                <w:rFonts w:eastAsia="Times New Roman" w:cs="Times New Roman"/>
                <w:i/>
                <w:iCs/>
                <w:color w:val="auto"/>
                <w:sz w:val="25"/>
                <w:szCs w:val="25"/>
              </w:rPr>
              <w:t> </w:t>
            </w:r>
          </w:p>
        </w:tc>
        <w:tc>
          <w:tcPr>
            <w:tcW w:w="7231" w:type="dxa"/>
            <w:tcBorders>
              <w:top w:val="nil"/>
              <w:left w:val="nil"/>
              <w:bottom w:val="single" w:sz="4" w:space="0" w:color="auto"/>
              <w:right w:val="single" w:sz="4" w:space="0" w:color="auto"/>
            </w:tcBorders>
            <w:noWrap/>
            <w:vAlign w:val="center"/>
            <w:hideMark/>
          </w:tcPr>
          <w:p w14:paraId="518911E1" w14:textId="77777777" w:rsidR="002755E8" w:rsidRPr="00541138" w:rsidRDefault="002755E8" w:rsidP="002755E8">
            <w:pPr>
              <w:spacing w:after="0" w:line="240" w:lineRule="auto"/>
              <w:rPr>
                <w:rFonts w:eastAsia="Times New Roman" w:cs="Times New Roman"/>
                <w:i/>
                <w:iCs/>
                <w:color w:val="auto"/>
                <w:sz w:val="25"/>
                <w:szCs w:val="25"/>
              </w:rPr>
            </w:pPr>
            <w:r w:rsidRPr="00541138">
              <w:rPr>
                <w:rFonts w:eastAsia="Times New Roman" w:cs="Times New Roman"/>
                <w:i/>
                <w:iCs/>
                <w:color w:val="auto"/>
                <w:sz w:val="25"/>
                <w:szCs w:val="25"/>
              </w:rPr>
              <w:t>Cập nhật quá trình công tác</w:t>
            </w:r>
          </w:p>
        </w:tc>
        <w:tc>
          <w:tcPr>
            <w:tcW w:w="845" w:type="dxa"/>
            <w:tcBorders>
              <w:top w:val="nil"/>
              <w:left w:val="nil"/>
              <w:bottom w:val="single" w:sz="4" w:space="0" w:color="auto"/>
              <w:right w:val="single" w:sz="4" w:space="0" w:color="auto"/>
            </w:tcBorders>
            <w:noWrap/>
            <w:vAlign w:val="center"/>
            <w:hideMark/>
          </w:tcPr>
          <w:p w14:paraId="127FCF11" w14:textId="77777777" w:rsidR="002755E8" w:rsidRPr="00541138" w:rsidRDefault="002755E8" w:rsidP="002755E8">
            <w:pPr>
              <w:spacing w:after="0" w:line="240" w:lineRule="auto"/>
              <w:jc w:val="both"/>
              <w:rPr>
                <w:rFonts w:eastAsia="Times New Roman" w:cs="Times New Roman"/>
                <w:i/>
                <w:iCs/>
                <w:color w:val="auto"/>
                <w:sz w:val="25"/>
                <w:szCs w:val="25"/>
              </w:rPr>
            </w:pPr>
            <w:r w:rsidRPr="00541138">
              <w:rPr>
                <w:rFonts w:eastAsia="Times New Roman" w:cs="Times New Roman"/>
                <w:i/>
                <w:iCs/>
                <w:color w:val="auto"/>
                <w:sz w:val="25"/>
                <w:szCs w:val="25"/>
              </w:rPr>
              <w:t> </w:t>
            </w:r>
          </w:p>
        </w:tc>
      </w:tr>
      <w:tr w:rsidR="002755E8" w:rsidRPr="00541138" w14:paraId="7DDE06AD"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04C37307" w14:textId="77777777" w:rsidR="002755E8" w:rsidRPr="00541138" w:rsidRDefault="002755E8" w:rsidP="002755E8">
            <w:pPr>
              <w:spacing w:after="0" w:line="240" w:lineRule="auto"/>
              <w:jc w:val="center"/>
              <w:rPr>
                <w:rFonts w:eastAsia="Times New Roman" w:cs="Times New Roman"/>
                <w:b/>
                <w:bCs/>
                <w:i/>
                <w:iCs/>
                <w:color w:val="C00000"/>
                <w:sz w:val="25"/>
                <w:szCs w:val="25"/>
              </w:rPr>
            </w:pPr>
            <w:r w:rsidRPr="00541138">
              <w:rPr>
                <w:rFonts w:eastAsia="Times New Roman" w:cs="Times New Roman"/>
                <w:b/>
                <w:bCs/>
                <w:i/>
                <w:iCs/>
                <w:color w:val="C00000"/>
                <w:sz w:val="25"/>
                <w:szCs w:val="25"/>
              </w:rPr>
              <w:t> </w:t>
            </w:r>
          </w:p>
        </w:tc>
        <w:tc>
          <w:tcPr>
            <w:tcW w:w="323" w:type="dxa"/>
            <w:tcBorders>
              <w:top w:val="nil"/>
              <w:left w:val="nil"/>
              <w:bottom w:val="single" w:sz="4" w:space="0" w:color="auto"/>
              <w:right w:val="single" w:sz="4" w:space="0" w:color="auto"/>
            </w:tcBorders>
            <w:noWrap/>
            <w:vAlign w:val="center"/>
            <w:hideMark/>
          </w:tcPr>
          <w:p w14:paraId="59208119" w14:textId="77777777" w:rsidR="002755E8" w:rsidRPr="00541138" w:rsidRDefault="002755E8" w:rsidP="002755E8">
            <w:pPr>
              <w:spacing w:after="0" w:line="240" w:lineRule="auto"/>
              <w:jc w:val="center"/>
              <w:rPr>
                <w:rFonts w:eastAsia="Times New Roman" w:cs="Times New Roman"/>
                <w:i/>
                <w:iCs/>
                <w:color w:val="auto"/>
                <w:sz w:val="25"/>
                <w:szCs w:val="25"/>
              </w:rPr>
            </w:pPr>
            <w:r w:rsidRPr="00541138">
              <w:rPr>
                <w:rFonts w:eastAsia="Times New Roman" w:cs="Times New Roman"/>
                <w:i/>
                <w:iCs/>
                <w:color w:val="auto"/>
                <w:sz w:val="25"/>
                <w:szCs w:val="25"/>
              </w:rPr>
              <w:t> </w:t>
            </w:r>
          </w:p>
        </w:tc>
        <w:tc>
          <w:tcPr>
            <w:tcW w:w="7231" w:type="dxa"/>
            <w:tcBorders>
              <w:top w:val="nil"/>
              <w:left w:val="nil"/>
              <w:bottom w:val="single" w:sz="4" w:space="0" w:color="auto"/>
              <w:right w:val="single" w:sz="4" w:space="0" w:color="auto"/>
            </w:tcBorders>
            <w:noWrap/>
            <w:vAlign w:val="center"/>
            <w:hideMark/>
          </w:tcPr>
          <w:p w14:paraId="4F0586B4" w14:textId="77777777" w:rsidR="002755E8" w:rsidRPr="00541138" w:rsidRDefault="002755E8" w:rsidP="002755E8">
            <w:pPr>
              <w:spacing w:after="0" w:line="240" w:lineRule="auto"/>
              <w:rPr>
                <w:rFonts w:eastAsia="Times New Roman" w:cs="Times New Roman"/>
                <w:i/>
                <w:iCs/>
                <w:color w:val="auto"/>
                <w:sz w:val="25"/>
                <w:szCs w:val="25"/>
              </w:rPr>
            </w:pPr>
            <w:r w:rsidRPr="00541138">
              <w:rPr>
                <w:rFonts w:eastAsia="Times New Roman" w:cs="Times New Roman"/>
                <w:i/>
                <w:iCs/>
                <w:color w:val="auto"/>
                <w:sz w:val="25"/>
                <w:szCs w:val="25"/>
              </w:rPr>
              <w:t>Cập nhật quá trình đào tạo chuyên môn</w:t>
            </w:r>
          </w:p>
        </w:tc>
        <w:tc>
          <w:tcPr>
            <w:tcW w:w="845" w:type="dxa"/>
            <w:tcBorders>
              <w:top w:val="nil"/>
              <w:left w:val="nil"/>
              <w:bottom w:val="single" w:sz="4" w:space="0" w:color="auto"/>
              <w:right w:val="single" w:sz="4" w:space="0" w:color="auto"/>
            </w:tcBorders>
            <w:noWrap/>
            <w:vAlign w:val="center"/>
            <w:hideMark/>
          </w:tcPr>
          <w:p w14:paraId="220D9370" w14:textId="77777777" w:rsidR="002755E8" w:rsidRPr="00541138" w:rsidRDefault="002755E8" w:rsidP="002755E8">
            <w:pPr>
              <w:spacing w:after="0" w:line="240" w:lineRule="auto"/>
              <w:jc w:val="both"/>
              <w:rPr>
                <w:rFonts w:eastAsia="Times New Roman" w:cs="Times New Roman"/>
                <w:i/>
                <w:iCs/>
                <w:color w:val="auto"/>
                <w:sz w:val="25"/>
                <w:szCs w:val="25"/>
              </w:rPr>
            </w:pPr>
            <w:r w:rsidRPr="00541138">
              <w:rPr>
                <w:rFonts w:eastAsia="Times New Roman" w:cs="Times New Roman"/>
                <w:i/>
                <w:iCs/>
                <w:color w:val="auto"/>
                <w:sz w:val="25"/>
                <w:szCs w:val="25"/>
              </w:rPr>
              <w:t> </w:t>
            </w:r>
          </w:p>
        </w:tc>
      </w:tr>
      <w:tr w:rsidR="002755E8" w:rsidRPr="00541138" w14:paraId="7483BC5B"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49B316A1" w14:textId="77777777" w:rsidR="002755E8" w:rsidRPr="00541138" w:rsidRDefault="002755E8" w:rsidP="002755E8">
            <w:pPr>
              <w:spacing w:after="0" w:line="240" w:lineRule="auto"/>
              <w:jc w:val="center"/>
              <w:rPr>
                <w:rFonts w:eastAsia="Times New Roman" w:cs="Times New Roman"/>
                <w:b/>
                <w:bCs/>
                <w:i/>
                <w:iCs/>
                <w:color w:val="C00000"/>
                <w:sz w:val="25"/>
                <w:szCs w:val="25"/>
              </w:rPr>
            </w:pPr>
            <w:r w:rsidRPr="00541138">
              <w:rPr>
                <w:rFonts w:eastAsia="Times New Roman" w:cs="Times New Roman"/>
                <w:b/>
                <w:bCs/>
                <w:i/>
                <w:iCs/>
                <w:color w:val="C00000"/>
                <w:sz w:val="25"/>
                <w:szCs w:val="25"/>
              </w:rPr>
              <w:t> </w:t>
            </w:r>
          </w:p>
        </w:tc>
        <w:tc>
          <w:tcPr>
            <w:tcW w:w="323" w:type="dxa"/>
            <w:tcBorders>
              <w:top w:val="nil"/>
              <w:left w:val="nil"/>
              <w:bottom w:val="single" w:sz="4" w:space="0" w:color="auto"/>
              <w:right w:val="single" w:sz="4" w:space="0" w:color="auto"/>
            </w:tcBorders>
            <w:noWrap/>
            <w:vAlign w:val="center"/>
            <w:hideMark/>
          </w:tcPr>
          <w:p w14:paraId="7677FB06" w14:textId="77777777" w:rsidR="002755E8" w:rsidRPr="00541138" w:rsidRDefault="002755E8" w:rsidP="002755E8">
            <w:pPr>
              <w:spacing w:after="0" w:line="240" w:lineRule="auto"/>
              <w:jc w:val="center"/>
              <w:rPr>
                <w:rFonts w:eastAsia="Times New Roman" w:cs="Times New Roman"/>
                <w:i/>
                <w:iCs/>
                <w:color w:val="auto"/>
                <w:sz w:val="25"/>
                <w:szCs w:val="25"/>
              </w:rPr>
            </w:pPr>
            <w:r w:rsidRPr="00541138">
              <w:rPr>
                <w:rFonts w:eastAsia="Times New Roman" w:cs="Times New Roman"/>
                <w:i/>
                <w:iCs/>
                <w:color w:val="auto"/>
                <w:sz w:val="25"/>
                <w:szCs w:val="25"/>
              </w:rPr>
              <w:t> </w:t>
            </w:r>
          </w:p>
        </w:tc>
        <w:tc>
          <w:tcPr>
            <w:tcW w:w="7231" w:type="dxa"/>
            <w:tcBorders>
              <w:top w:val="nil"/>
              <w:left w:val="nil"/>
              <w:bottom w:val="single" w:sz="4" w:space="0" w:color="auto"/>
              <w:right w:val="single" w:sz="4" w:space="0" w:color="auto"/>
            </w:tcBorders>
            <w:noWrap/>
            <w:vAlign w:val="center"/>
            <w:hideMark/>
          </w:tcPr>
          <w:p w14:paraId="73E5FB87" w14:textId="77777777" w:rsidR="002755E8" w:rsidRPr="00541138" w:rsidRDefault="002755E8" w:rsidP="002755E8">
            <w:pPr>
              <w:spacing w:after="0" w:line="240" w:lineRule="auto"/>
              <w:rPr>
                <w:rFonts w:eastAsia="Times New Roman" w:cs="Times New Roman"/>
                <w:i/>
                <w:iCs/>
                <w:color w:val="auto"/>
                <w:sz w:val="25"/>
                <w:szCs w:val="25"/>
              </w:rPr>
            </w:pPr>
            <w:r w:rsidRPr="00541138">
              <w:rPr>
                <w:rFonts w:eastAsia="Times New Roman" w:cs="Times New Roman"/>
                <w:i/>
                <w:iCs/>
                <w:color w:val="auto"/>
                <w:sz w:val="25"/>
                <w:szCs w:val="25"/>
              </w:rPr>
              <w:t>Cập nhật quá trình đào tạo bồi dưỡng</w:t>
            </w:r>
          </w:p>
        </w:tc>
        <w:tc>
          <w:tcPr>
            <w:tcW w:w="845" w:type="dxa"/>
            <w:tcBorders>
              <w:top w:val="nil"/>
              <w:left w:val="nil"/>
              <w:bottom w:val="single" w:sz="4" w:space="0" w:color="auto"/>
              <w:right w:val="single" w:sz="4" w:space="0" w:color="auto"/>
            </w:tcBorders>
            <w:noWrap/>
            <w:vAlign w:val="center"/>
            <w:hideMark/>
          </w:tcPr>
          <w:p w14:paraId="58EF6F0A" w14:textId="77777777" w:rsidR="002755E8" w:rsidRPr="00541138" w:rsidRDefault="002755E8" w:rsidP="002755E8">
            <w:pPr>
              <w:spacing w:after="0" w:line="240" w:lineRule="auto"/>
              <w:jc w:val="both"/>
              <w:rPr>
                <w:rFonts w:eastAsia="Times New Roman" w:cs="Times New Roman"/>
                <w:i/>
                <w:iCs/>
                <w:color w:val="auto"/>
                <w:sz w:val="25"/>
                <w:szCs w:val="25"/>
              </w:rPr>
            </w:pPr>
            <w:r w:rsidRPr="00541138">
              <w:rPr>
                <w:rFonts w:eastAsia="Times New Roman" w:cs="Times New Roman"/>
                <w:i/>
                <w:iCs/>
                <w:color w:val="auto"/>
                <w:sz w:val="25"/>
                <w:szCs w:val="25"/>
              </w:rPr>
              <w:t> </w:t>
            </w:r>
          </w:p>
        </w:tc>
      </w:tr>
      <w:tr w:rsidR="002755E8" w:rsidRPr="00541138" w14:paraId="4AB7EF7C"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7CDDD435" w14:textId="77777777" w:rsidR="002755E8" w:rsidRPr="00541138" w:rsidRDefault="002755E8" w:rsidP="002755E8">
            <w:pPr>
              <w:spacing w:after="0" w:line="240" w:lineRule="auto"/>
              <w:jc w:val="center"/>
              <w:rPr>
                <w:rFonts w:eastAsia="Times New Roman" w:cs="Times New Roman"/>
                <w:b/>
                <w:bCs/>
                <w:i/>
                <w:iCs/>
                <w:color w:val="C00000"/>
                <w:sz w:val="25"/>
                <w:szCs w:val="25"/>
              </w:rPr>
            </w:pPr>
            <w:r w:rsidRPr="00541138">
              <w:rPr>
                <w:rFonts w:eastAsia="Times New Roman" w:cs="Times New Roman"/>
                <w:b/>
                <w:bCs/>
                <w:i/>
                <w:iCs/>
                <w:color w:val="C00000"/>
                <w:sz w:val="25"/>
                <w:szCs w:val="25"/>
              </w:rPr>
              <w:t> </w:t>
            </w:r>
          </w:p>
        </w:tc>
        <w:tc>
          <w:tcPr>
            <w:tcW w:w="323" w:type="dxa"/>
            <w:tcBorders>
              <w:top w:val="nil"/>
              <w:left w:val="nil"/>
              <w:bottom w:val="single" w:sz="4" w:space="0" w:color="auto"/>
              <w:right w:val="single" w:sz="4" w:space="0" w:color="auto"/>
            </w:tcBorders>
            <w:noWrap/>
            <w:vAlign w:val="center"/>
            <w:hideMark/>
          </w:tcPr>
          <w:p w14:paraId="6522FDD9" w14:textId="77777777" w:rsidR="002755E8" w:rsidRPr="00541138" w:rsidRDefault="002755E8" w:rsidP="002755E8">
            <w:pPr>
              <w:spacing w:after="0" w:line="240" w:lineRule="auto"/>
              <w:jc w:val="center"/>
              <w:rPr>
                <w:rFonts w:eastAsia="Times New Roman" w:cs="Times New Roman"/>
                <w:i/>
                <w:iCs/>
                <w:color w:val="auto"/>
                <w:sz w:val="25"/>
                <w:szCs w:val="25"/>
              </w:rPr>
            </w:pPr>
            <w:r w:rsidRPr="00541138">
              <w:rPr>
                <w:rFonts w:eastAsia="Times New Roman" w:cs="Times New Roman"/>
                <w:i/>
                <w:iCs/>
                <w:color w:val="auto"/>
                <w:sz w:val="25"/>
                <w:szCs w:val="25"/>
              </w:rPr>
              <w:t> </w:t>
            </w:r>
          </w:p>
        </w:tc>
        <w:tc>
          <w:tcPr>
            <w:tcW w:w="7231" w:type="dxa"/>
            <w:tcBorders>
              <w:top w:val="nil"/>
              <w:left w:val="nil"/>
              <w:bottom w:val="single" w:sz="4" w:space="0" w:color="auto"/>
              <w:right w:val="single" w:sz="4" w:space="0" w:color="auto"/>
            </w:tcBorders>
            <w:noWrap/>
            <w:vAlign w:val="center"/>
            <w:hideMark/>
          </w:tcPr>
          <w:p w14:paraId="0A714CC5" w14:textId="77777777" w:rsidR="002755E8" w:rsidRPr="00541138" w:rsidRDefault="002755E8" w:rsidP="002755E8">
            <w:pPr>
              <w:spacing w:after="0" w:line="240" w:lineRule="auto"/>
              <w:rPr>
                <w:rFonts w:eastAsia="Times New Roman" w:cs="Times New Roman"/>
                <w:i/>
                <w:iCs/>
                <w:color w:val="auto"/>
                <w:sz w:val="25"/>
                <w:szCs w:val="25"/>
              </w:rPr>
            </w:pPr>
            <w:r w:rsidRPr="00541138">
              <w:rPr>
                <w:rFonts w:eastAsia="Times New Roman" w:cs="Times New Roman"/>
                <w:i/>
                <w:iCs/>
                <w:color w:val="auto"/>
                <w:sz w:val="25"/>
                <w:szCs w:val="25"/>
              </w:rPr>
              <w:t>Cập nhật quá trình công tác tại nước ngoài</w:t>
            </w:r>
          </w:p>
        </w:tc>
        <w:tc>
          <w:tcPr>
            <w:tcW w:w="845" w:type="dxa"/>
            <w:tcBorders>
              <w:top w:val="nil"/>
              <w:left w:val="nil"/>
              <w:bottom w:val="single" w:sz="4" w:space="0" w:color="auto"/>
              <w:right w:val="single" w:sz="4" w:space="0" w:color="auto"/>
            </w:tcBorders>
            <w:noWrap/>
            <w:vAlign w:val="center"/>
            <w:hideMark/>
          </w:tcPr>
          <w:p w14:paraId="379ADA5D" w14:textId="77777777" w:rsidR="002755E8" w:rsidRPr="00541138" w:rsidRDefault="002755E8" w:rsidP="002755E8">
            <w:pPr>
              <w:spacing w:after="0" w:line="240" w:lineRule="auto"/>
              <w:jc w:val="both"/>
              <w:rPr>
                <w:rFonts w:eastAsia="Times New Roman" w:cs="Times New Roman"/>
                <w:i/>
                <w:iCs/>
                <w:color w:val="auto"/>
                <w:sz w:val="25"/>
                <w:szCs w:val="25"/>
              </w:rPr>
            </w:pPr>
            <w:r w:rsidRPr="00541138">
              <w:rPr>
                <w:rFonts w:eastAsia="Times New Roman" w:cs="Times New Roman"/>
                <w:i/>
                <w:iCs/>
                <w:color w:val="auto"/>
                <w:sz w:val="25"/>
                <w:szCs w:val="25"/>
              </w:rPr>
              <w:t> </w:t>
            </w:r>
          </w:p>
        </w:tc>
      </w:tr>
      <w:tr w:rsidR="002755E8" w:rsidRPr="00541138" w14:paraId="7C831148"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0D6B4FC0" w14:textId="77777777" w:rsidR="002755E8" w:rsidRPr="00541138" w:rsidRDefault="002755E8" w:rsidP="002755E8">
            <w:pPr>
              <w:spacing w:after="0" w:line="240" w:lineRule="auto"/>
              <w:jc w:val="center"/>
              <w:rPr>
                <w:rFonts w:eastAsia="Times New Roman" w:cs="Times New Roman"/>
                <w:b/>
                <w:bCs/>
                <w:i/>
                <w:iCs/>
                <w:color w:val="C00000"/>
                <w:sz w:val="25"/>
                <w:szCs w:val="25"/>
              </w:rPr>
            </w:pPr>
            <w:r w:rsidRPr="00541138">
              <w:rPr>
                <w:rFonts w:eastAsia="Times New Roman" w:cs="Times New Roman"/>
                <w:b/>
                <w:bCs/>
                <w:i/>
                <w:iCs/>
                <w:color w:val="C00000"/>
                <w:sz w:val="25"/>
                <w:szCs w:val="25"/>
              </w:rPr>
              <w:t> </w:t>
            </w:r>
          </w:p>
        </w:tc>
        <w:tc>
          <w:tcPr>
            <w:tcW w:w="323" w:type="dxa"/>
            <w:tcBorders>
              <w:top w:val="nil"/>
              <w:left w:val="nil"/>
              <w:bottom w:val="single" w:sz="4" w:space="0" w:color="auto"/>
              <w:right w:val="single" w:sz="4" w:space="0" w:color="auto"/>
            </w:tcBorders>
            <w:noWrap/>
            <w:vAlign w:val="center"/>
            <w:hideMark/>
          </w:tcPr>
          <w:p w14:paraId="68DF3B36" w14:textId="77777777" w:rsidR="002755E8" w:rsidRPr="00541138" w:rsidRDefault="002755E8" w:rsidP="002755E8">
            <w:pPr>
              <w:spacing w:after="0" w:line="240" w:lineRule="auto"/>
              <w:jc w:val="center"/>
              <w:rPr>
                <w:rFonts w:eastAsia="Times New Roman" w:cs="Times New Roman"/>
                <w:i/>
                <w:iCs/>
                <w:color w:val="auto"/>
                <w:sz w:val="25"/>
                <w:szCs w:val="25"/>
              </w:rPr>
            </w:pPr>
            <w:r w:rsidRPr="00541138">
              <w:rPr>
                <w:rFonts w:eastAsia="Times New Roman" w:cs="Times New Roman"/>
                <w:i/>
                <w:iCs/>
                <w:color w:val="auto"/>
                <w:sz w:val="25"/>
                <w:szCs w:val="25"/>
              </w:rPr>
              <w:t> </w:t>
            </w:r>
          </w:p>
        </w:tc>
        <w:tc>
          <w:tcPr>
            <w:tcW w:w="7231" w:type="dxa"/>
            <w:tcBorders>
              <w:top w:val="nil"/>
              <w:left w:val="nil"/>
              <w:bottom w:val="single" w:sz="4" w:space="0" w:color="auto"/>
              <w:right w:val="single" w:sz="4" w:space="0" w:color="auto"/>
            </w:tcBorders>
            <w:noWrap/>
            <w:vAlign w:val="center"/>
            <w:hideMark/>
          </w:tcPr>
          <w:p w14:paraId="56EF64E0" w14:textId="77777777" w:rsidR="002755E8" w:rsidRPr="00541138" w:rsidRDefault="002755E8" w:rsidP="002755E8">
            <w:pPr>
              <w:spacing w:after="0" w:line="240" w:lineRule="auto"/>
              <w:rPr>
                <w:rFonts w:eastAsia="Times New Roman" w:cs="Times New Roman"/>
                <w:i/>
                <w:iCs/>
                <w:color w:val="auto"/>
                <w:sz w:val="25"/>
                <w:szCs w:val="25"/>
              </w:rPr>
            </w:pPr>
            <w:r w:rsidRPr="00541138">
              <w:rPr>
                <w:rFonts w:eastAsia="Times New Roman" w:cs="Times New Roman"/>
                <w:i/>
                <w:iCs/>
                <w:color w:val="auto"/>
                <w:sz w:val="25"/>
                <w:szCs w:val="25"/>
              </w:rPr>
              <w:t>Cập nhật thông tin quan hệ gia đình</w:t>
            </w:r>
          </w:p>
        </w:tc>
        <w:tc>
          <w:tcPr>
            <w:tcW w:w="845" w:type="dxa"/>
            <w:tcBorders>
              <w:top w:val="nil"/>
              <w:left w:val="nil"/>
              <w:bottom w:val="single" w:sz="4" w:space="0" w:color="auto"/>
              <w:right w:val="single" w:sz="4" w:space="0" w:color="auto"/>
            </w:tcBorders>
            <w:noWrap/>
            <w:vAlign w:val="center"/>
            <w:hideMark/>
          </w:tcPr>
          <w:p w14:paraId="38FDD28C" w14:textId="77777777" w:rsidR="002755E8" w:rsidRPr="00541138" w:rsidRDefault="002755E8" w:rsidP="002755E8">
            <w:pPr>
              <w:spacing w:after="0" w:line="240" w:lineRule="auto"/>
              <w:jc w:val="both"/>
              <w:rPr>
                <w:rFonts w:eastAsia="Times New Roman" w:cs="Times New Roman"/>
                <w:i/>
                <w:iCs/>
                <w:color w:val="auto"/>
                <w:sz w:val="25"/>
                <w:szCs w:val="25"/>
              </w:rPr>
            </w:pPr>
            <w:r w:rsidRPr="00541138">
              <w:rPr>
                <w:rFonts w:eastAsia="Times New Roman" w:cs="Times New Roman"/>
                <w:i/>
                <w:iCs/>
                <w:color w:val="auto"/>
                <w:sz w:val="25"/>
                <w:szCs w:val="25"/>
              </w:rPr>
              <w:t> </w:t>
            </w:r>
          </w:p>
        </w:tc>
      </w:tr>
      <w:tr w:rsidR="002755E8" w:rsidRPr="00541138" w14:paraId="21C05CAC"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4B3B01D9" w14:textId="77777777" w:rsidR="002755E8" w:rsidRPr="00541138" w:rsidRDefault="002755E8" w:rsidP="002755E8">
            <w:pPr>
              <w:spacing w:after="0" w:line="240" w:lineRule="auto"/>
              <w:jc w:val="center"/>
              <w:rPr>
                <w:rFonts w:eastAsia="Times New Roman" w:cs="Times New Roman"/>
                <w:b/>
                <w:bCs/>
                <w:i/>
                <w:iCs/>
                <w:color w:val="C00000"/>
                <w:sz w:val="25"/>
                <w:szCs w:val="25"/>
              </w:rPr>
            </w:pPr>
            <w:r w:rsidRPr="00541138">
              <w:rPr>
                <w:rFonts w:eastAsia="Times New Roman" w:cs="Times New Roman"/>
                <w:b/>
                <w:bCs/>
                <w:i/>
                <w:iCs/>
                <w:color w:val="C00000"/>
                <w:sz w:val="25"/>
                <w:szCs w:val="25"/>
              </w:rPr>
              <w:t> </w:t>
            </w:r>
          </w:p>
        </w:tc>
        <w:tc>
          <w:tcPr>
            <w:tcW w:w="323" w:type="dxa"/>
            <w:tcBorders>
              <w:top w:val="nil"/>
              <w:left w:val="nil"/>
              <w:bottom w:val="single" w:sz="4" w:space="0" w:color="auto"/>
              <w:right w:val="single" w:sz="4" w:space="0" w:color="auto"/>
            </w:tcBorders>
            <w:noWrap/>
            <w:vAlign w:val="center"/>
            <w:hideMark/>
          </w:tcPr>
          <w:p w14:paraId="31C2C410" w14:textId="77777777" w:rsidR="002755E8" w:rsidRPr="00541138" w:rsidRDefault="002755E8" w:rsidP="002755E8">
            <w:pPr>
              <w:spacing w:after="0" w:line="240" w:lineRule="auto"/>
              <w:jc w:val="center"/>
              <w:rPr>
                <w:rFonts w:eastAsia="Times New Roman" w:cs="Times New Roman"/>
                <w:i/>
                <w:iCs/>
                <w:color w:val="auto"/>
                <w:sz w:val="25"/>
                <w:szCs w:val="25"/>
              </w:rPr>
            </w:pPr>
            <w:r w:rsidRPr="00541138">
              <w:rPr>
                <w:rFonts w:eastAsia="Times New Roman" w:cs="Times New Roman"/>
                <w:i/>
                <w:iCs/>
                <w:color w:val="auto"/>
                <w:sz w:val="25"/>
                <w:szCs w:val="25"/>
              </w:rPr>
              <w:t> </w:t>
            </w:r>
          </w:p>
        </w:tc>
        <w:tc>
          <w:tcPr>
            <w:tcW w:w="7231" w:type="dxa"/>
            <w:tcBorders>
              <w:top w:val="nil"/>
              <w:left w:val="nil"/>
              <w:bottom w:val="single" w:sz="4" w:space="0" w:color="auto"/>
              <w:right w:val="single" w:sz="4" w:space="0" w:color="auto"/>
            </w:tcBorders>
            <w:noWrap/>
            <w:vAlign w:val="center"/>
            <w:hideMark/>
          </w:tcPr>
          <w:p w14:paraId="17E878AD" w14:textId="77777777" w:rsidR="002755E8" w:rsidRPr="00541138" w:rsidRDefault="002755E8" w:rsidP="002755E8">
            <w:pPr>
              <w:spacing w:after="0" w:line="240" w:lineRule="auto"/>
              <w:rPr>
                <w:rFonts w:eastAsia="Times New Roman" w:cs="Times New Roman"/>
                <w:i/>
                <w:iCs/>
                <w:color w:val="auto"/>
                <w:sz w:val="25"/>
                <w:szCs w:val="25"/>
              </w:rPr>
            </w:pPr>
            <w:r w:rsidRPr="00541138">
              <w:rPr>
                <w:rFonts w:eastAsia="Times New Roman" w:cs="Times New Roman"/>
                <w:i/>
                <w:iCs/>
                <w:color w:val="auto"/>
                <w:sz w:val="25"/>
                <w:szCs w:val="25"/>
              </w:rPr>
              <w:t>Cập nhật quá trình đào tạo quản lý nhà nước</w:t>
            </w:r>
          </w:p>
        </w:tc>
        <w:tc>
          <w:tcPr>
            <w:tcW w:w="845" w:type="dxa"/>
            <w:tcBorders>
              <w:top w:val="nil"/>
              <w:left w:val="nil"/>
              <w:bottom w:val="single" w:sz="4" w:space="0" w:color="auto"/>
              <w:right w:val="single" w:sz="4" w:space="0" w:color="auto"/>
            </w:tcBorders>
            <w:noWrap/>
            <w:vAlign w:val="center"/>
            <w:hideMark/>
          </w:tcPr>
          <w:p w14:paraId="4C6A36AD" w14:textId="77777777" w:rsidR="002755E8" w:rsidRPr="00541138" w:rsidRDefault="002755E8" w:rsidP="002755E8">
            <w:pPr>
              <w:spacing w:after="0" w:line="240" w:lineRule="auto"/>
              <w:jc w:val="both"/>
              <w:rPr>
                <w:rFonts w:eastAsia="Times New Roman" w:cs="Times New Roman"/>
                <w:i/>
                <w:iCs/>
                <w:color w:val="auto"/>
                <w:sz w:val="25"/>
                <w:szCs w:val="25"/>
              </w:rPr>
            </w:pPr>
            <w:r w:rsidRPr="00541138">
              <w:rPr>
                <w:rFonts w:eastAsia="Times New Roman" w:cs="Times New Roman"/>
                <w:i/>
                <w:iCs/>
                <w:color w:val="auto"/>
                <w:sz w:val="25"/>
                <w:szCs w:val="25"/>
              </w:rPr>
              <w:t> </w:t>
            </w:r>
          </w:p>
        </w:tc>
      </w:tr>
      <w:tr w:rsidR="002755E8" w:rsidRPr="00541138" w14:paraId="1FD948BD"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6BAFF372" w14:textId="77777777" w:rsidR="002755E8" w:rsidRPr="00541138" w:rsidRDefault="002755E8" w:rsidP="002755E8">
            <w:pPr>
              <w:spacing w:after="0" w:line="240" w:lineRule="auto"/>
              <w:jc w:val="center"/>
              <w:rPr>
                <w:rFonts w:eastAsia="Times New Roman" w:cs="Times New Roman"/>
                <w:b/>
                <w:bCs/>
                <w:i/>
                <w:iCs/>
                <w:color w:val="C00000"/>
                <w:sz w:val="25"/>
                <w:szCs w:val="25"/>
              </w:rPr>
            </w:pPr>
            <w:r w:rsidRPr="00541138">
              <w:rPr>
                <w:rFonts w:eastAsia="Times New Roman" w:cs="Times New Roman"/>
                <w:b/>
                <w:bCs/>
                <w:i/>
                <w:iCs/>
                <w:color w:val="C00000"/>
                <w:sz w:val="25"/>
                <w:szCs w:val="25"/>
              </w:rPr>
              <w:t> </w:t>
            </w:r>
          </w:p>
        </w:tc>
        <w:tc>
          <w:tcPr>
            <w:tcW w:w="323" w:type="dxa"/>
            <w:tcBorders>
              <w:top w:val="nil"/>
              <w:left w:val="nil"/>
              <w:bottom w:val="single" w:sz="4" w:space="0" w:color="auto"/>
              <w:right w:val="single" w:sz="4" w:space="0" w:color="auto"/>
            </w:tcBorders>
            <w:noWrap/>
            <w:vAlign w:val="center"/>
            <w:hideMark/>
          </w:tcPr>
          <w:p w14:paraId="581B48C2" w14:textId="77777777" w:rsidR="002755E8" w:rsidRPr="00541138" w:rsidRDefault="002755E8" w:rsidP="002755E8">
            <w:pPr>
              <w:spacing w:after="0" w:line="240" w:lineRule="auto"/>
              <w:jc w:val="center"/>
              <w:rPr>
                <w:rFonts w:eastAsia="Times New Roman" w:cs="Times New Roman"/>
                <w:i/>
                <w:iCs/>
                <w:color w:val="auto"/>
                <w:sz w:val="25"/>
                <w:szCs w:val="25"/>
              </w:rPr>
            </w:pPr>
            <w:r w:rsidRPr="00541138">
              <w:rPr>
                <w:rFonts w:eastAsia="Times New Roman" w:cs="Times New Roman"/>
                <w:i/>
                <w:iCs/>
                <w:color w:val="auto"/>
                <w:sz w:val="25"/>
                <w:szCs w:val="25"/>
              </w:rPr>
              <w:t> </w:t>
            </w:r>
          </w:p>
        </w:tc>
        <w:tc>
          <w:tcPr>
            <w:tcW w:w="7231" w:type="dxa"/>
            <w:tcBorders>
              <w:top w:val="nil"/>
              <w:left w:val="nil"/>
              <w:bottom w:val="single" w:sz="4" w:space="0" w:color="auto"/>
              <w:right w:val="single" w:sz="4" w:space="0" w:color="auto"/>
            </w:tcBorders>
            <w:noWrap/>
            <w:vAlign w:val="center"/>
            <w:hideMark/>
          </w:tcPr>
          <w:p w14:paraId="29C32D7E" w14:textId="77777777" w:rsidR="002755E8" w:rsidRPr="00541138" w:rsidRDefault="002755E8" w:rsidP="002755E8">
            <w:pPr>
              <w:spacing w:after="0" w:line="240" w:lineRule="auto"/>
              <w:rPr>
                <w:rFonts w:eastAsia="Times New Roman" w:cs="Times New Roman"/>
                <w:i/>
                <w:iCs/>
                <w:color w:val="auto"/>
                <w:sz w:val="25"/>
                <w:szCs w:val="25"/>
              </w:rPr>
            </w:pPr>
            <w:r w:rsidRPr="00541138">
              <w:rPr>
                <w:rFonts w:eastAsia="Times New Roman" w:cs="Times New Roman"/>
                <w:i/>
                <w:iCs/>
                <w:color w:val="auto"/>
                <w:sz w:val="25"/>
                <w:szCs w:val="25"/>
              </w:rPr>
              <w:t>Cập nhật quá trình đào tạo lý luận chính trị</w:t>
            </w:r>
          </w:p>
        </w:tc>
        <w:tc>
          <w:tcPr>
            <w:tcW w:w="845" w:type="dxa"/>
            <w:tcBorders>
              <w:top w:val="nil"/>
              <w:left w:val="nil"/>
              <w:bottom w:val="single" w:sz="4" w:space="0" w:color="auto"/>
              <w:right w:val="single" w:sz="4" w:space="0" w:color="auto"/>
            </w:tcBorders>
            <w:noWrap/>
            <w:vAlign w:val="center"/>
            <w:hideMark/>
          </w:tcPr>
          <w:p w14:paraId="3FB50DA5" w14:textId="77777777" w:rsidR="002755E8" w:rsidRPr="00541138" w:rsidRDefault="002755E8" w:rsidP="002755E8">
            <w:pPr>
              <w:spacing w:after="0" w:line="240" w:lineRule="auto"/>
              <w:jc w:val="both"/>
              <w:rPr>
                <w:rFonts w:eastAsia="Times New Roman" w:cs="Times New Roman"/>
                <w:i/>
                <w:iCs/>
                <w:color w:val="auto"/>
                <w:sz w:val="25"/>
                <w:szCs w:val="25"/>
              </w:rPr>
            </w:pPr>
            <w:r w:rsidRPr="00541138">
              <w:rPr>
                <w:rFonts w:eastAsia="Times New Roman" w:cs="Times New Roman"/>
                <w:i/>
                <w:iCs/>
                <w:color w:val="auto"/>
                <w:sz w:val="25"/>
                <w:szCs w:val="25"/>
              </w:rPr>
              <w:t> </w:t>
            </w:r>
          </w:p>
        </w:tc>
      </w:tr>
      <w:tr w:rsidR="002755E8" w:rsidRPr="00541138" w14:paraId="0E8F371B"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6DC82D4F" w14:textId="77777777" w:rsidR="002755E8" w:rsidRPr="00541138" w:rsidRDefault="002755E8" w:rsidP="002755E8">
            <w:pPr>
              <w:spacing w:after="0" w:line="240" w:lineRule="auto"/>
              <w:jc w:val="center"/>
              <w:rPr>
                <w:rFonts w:eastAsia="Times New Roman" w:cs="Times New Roman"/>
                <w:b/>
                <w:bCs/>
                <w:i/>
                <w:iCs/>
                <w:color w:val="C00000"/>
                <w:sz w:val="25"/>
                <w:szCs w:val="25"/>
              </w:rPr>
            </w:pPr>
            <w:r w:rsidRPr="00541138">
              <w:rPr>
                <w:rFonts w:eastAsia="Times New Roman" w:cs="Times New Roman"/>
                <w:b/>
                <w:bCs/>
                <w:i/>
                <w:iCs/>
                <w:color w:val="C00000"/>
                <w:sz w:val="25"/>
                <w:szCs w:val="25"/>
              </w:rPr>
              <w:t> </w:t>
            </w:r>
          </w:p>
        </w:tc>
        <w:tc>
          <w:tcPr>
            <w:tcW w:w="323" w:type="dxa"/>
            <w:tcBorders>
              <w:top w:val="nil"/>
              <w:left w:val="nil"/>
              <w:bottom w:val="single" w:sz="4" w:space="0" w:color="auto"/>
              <w:right w:val="single" w:sz="4" w:space="0" w:color="auto"/>
            </w:tcBorders>
            <w:noWrap/>
            <w:vAlign w:val="center"/>
            <w:hideMark/>
          </w:tcPr>
          <w:p w14:paraId="337F27CF" w14:textId="77777777" w:rsidR="002755E8" w:rsidRPr="00541138" w:rsidRDefault="002755E8" w:rsidP="002755E8">
            <w:pPr>
              <w:spacing w:after="0" w:line="240" w:lineRule="auto"/>
              <w:jc w:val="center"/>
              <w:rPr>
                <w:rFonts w:eastAsia="Times New Roman" w:cs="Times New Roman"/>
                <w:i/>
                <w:iCs/>
                <w:color w:val="auto"/>
                <w:sz w:val="25"/>
                <w:szCs w:val="25"/>
              </w:rPr>
            </w:pPr>
            <w:r w:rsidRPr="00541138">
              <w:rPr>
                <w:rFonts w:eastAsia="Times New Roman" w:cs="Times New Roman"/>
                <w:i/>
                <w:iCs/>
                <w:color w:val="auto"/>
                <w:sz w:val="25"/>
                <w:szCs w:val="25"/>
              </w:rPr>
              <w:t> </w:t>
            </w:r>
          </w:p>
        </w:tc>
        <w:tc>
          <w:tcPr>
            <w:tcW w:w="7231" w:type="dxa"/>
            <w:tcBorders>
              <w:top w:val="nil"/>
              <w:left w:val="nil"/>
              <w:bottom w:val="single" w:sz="4" w:space="0" w:color="auto"/>
              <w:right w:val="single" w:sz="4" w:space="0" w:color="auto"/>
            </w:tcBorders>
            <w:noWrap/>
            <w:vAlign w:val="center"/>
            <w:hideMark/>
          </w:tcPr>
          <w:p w14:paraId="302710A2" w14:textId="77777777" w:rsidR="002755E8" w:rsidRPr="00541138" w:rsidRDefault="002755E8" w:rsidP="002755E8">
            <w:pPr>
              <w:spacing w:after="0" w:line="240" w:lineRule="auto"/>
              <w:rPr>
                <w:rFonts w:eastAsia="Times New Roman" w:cs="Times New Roman"/>
                <w:i/>
                <w:iCs/>
                <w:color w:val="auto"/>
                <w:sz w:val="25"/>
                <w:szCs w:val="25"/>
              </w:rPr>
            </w:pPr>
            <w:r w:rsidRPr="00541138">
              <w:rPr>
                <w:rFonts w:eastAsia="Times New Roman" w:cs="Times New Roman"/>
                <w:i/>
                <w:iCs/>
                <w:color w:val="auto"/>
                <w:sz w:val="25"/>
                <w:szCs w:val="25"/>
              </w:rPr>
              <w:t>Cập nhật quá trình đào tạo an ninh quốc phòng</w:t>
            </w:r>
          </w:p>
        </w:tc>
        <w:tc>
          <w:tcPr>
            <w:tcW w:w="845" w:type="dxa"/>
            <w:tcBorders>
              <w:top w:val="nil"/>
              <w:left w:val="nil"/>
              <w:bottom w:val="single" w:sz="4" w:space="0" w:color="auto"/>
              <w:right w:val="single" w:sz="4" w:space="0" w:color="auto"/>
            </w:tcBorders>
            <w:noWrap/>
            <w:vAlign w:val="center"/>
            <w:hideMark/>
          </w:tcPr>
          <w:p w14:paraId="65B5E7EC" w14:textId="77777777" w:rsidR="002755E8" w:rsidRPr="00541138" w:rsidRDefault="002755E8" w:rsidP="002755E8">
            <w:pPr>
              <w:spacing w:after="0" w:line="240" w:lineRule="auto"/>
              <w:jc w:val="both"/>
              <w:rPr>
                <w:rFonts w:eastAsia="Times New Roman" w:cs="Times New Roman"/>
                <w:i/>
                <w:iCs/>
                <w:color w:val="auto"/>
                <w:sz w:val="25"/>
                <w:szCs w:val="25"/>
              </w:rPr>
            </w:pPr>
            <w:r w:rsidRPr="00541138">
              <w:rPr>
                <w:rFonts w:eastAsia="Times New Roman" w:cs="Times New Roman"/>
                <w:i/>
                <w:iCs/>
                <w:color w:val="auto"/>
                <w:sz w:val="25"/>
                <w:szCs w:val="25"/>
              </w:rPr>
              <w:t> </w:t>
            </w:r>
          </w:p>
        </w:tc>
      </w:tr>
      <w:tr w:rsidR="002755E8" w:rsidRPr="00541138" w14:paraId="45A08776"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2741CFA4" w14:textId="77777777" w:rsidR="002755E8" w:rsidRPr="00541138" w:rsidRDefault="002755E8" w:rsidP="002755E8">
            <w:pPr>
              <w:spacing w:after="0" w:line="240" w:lineRule="auto"/>
              <w:jc w:val="center"/>
              <w:rPr>
                <w:rFonts w:eastAsia="Times New Roman" w:cs="Times New Roman"/>
                <w:b/>
                <w:bCs/>
                <w:i/>
                <w:iCs/>
                <w:color w:val="C00000"/>
                <w:sz w:val="25"/>
                <w:szCs w:val="25"/>
              </w:rPr>
            </w:pPr>
            <w:r w:rsidRPr="00541138">
              <w:rPr>
                <w:rFonts w:eastAsia="Times New Roman" w:cs="Times New Roman"/>
                <w:b/>
                <w:bCs/>
                <w:i/>
                <w:iCs/>
                <w:color w:val="C00000"/>
                <w:sz w:val="25"/>
                <w:szCs w:val="25"/>
              </w:rPr>
              <w:t> </w:t>
            </w:r>
          </w:p>
        </w:tc>
        <w:tc>
          <w:tcPr>
            <w:tcW w:w="323" w:type="dxa"/>
            <w:tcBorders>
              <w:top w:val="nil"/>
              <w:left w:val="nil"/>
              <w:bottom w:val="single" w:sz="4" w:space="0" w:color="auto"/>
              <w:right w:val="single" w:sz="4" w:space="0" w:color="auto"/>
            </w:tcBorders>
            <w:noWrap/>
            <w:vAlign w:val="center"/>
            <w:hideMark/>
          </w:tcPr>
          <w:p w14:paraId="22C78F56" w14:textId="77777777" w:rsidR="002755E8" w:rsidRPr="00541138" w:rsidRDefault="002755E8" w:rsidP="002755E8">
            <w:pPr>
              <w:spacing w:after="0" w:line="240" w:lineRule="auto"/>
              <w:jc w:val="center"/>
              <w:rPr>
                <w:rFonts w:eastAsia="Times New Roman" w:cs="Times New Roman"/>
                <w:i/>
                <w:iCs/>
                <w:color w:val="auto"/>
                <w:sz w:val="25"/>
                <w:szCs w:val="25"/>
              </w:rPr>
            </w:pPr>
            <w:r w:rsidRPr="00541138">
              <w:rPr>
                <w:rFonts w:eastAsia="Times New Roman" w:cs="Times New Roman"/>
                <w:i/>
                <w:iCs/>
                <w:color w:val="auto"/>
                <w:sz w:val="25"/>
                <w:szCs w:val="25"/>
              </w:rPr>
              <w:t> </w:t>
            </w:r>
          </w:p>
        </w:tc>
        <w:tc>
          <w:tcPr>
            <w:tcW w:w="7231" w:type="dxa"/>
            <w:tcBorders>
              <w:top w:val="nil"/>
              <w:left w:val="nil"/>
              <w:bottom w:val="single" w:sz="4" w:space="0" w:color="auto"/>
              <w:right w:val="single" w:sz="4" w:space="0" w:color="auto"/>
            </w:tcBorders>
            <w:noWrap/>
            <w:vAlign w:val="center"/>
            <w:hideMark/>
          </w:tcPr>
          <w:p w14:paraId="5CD29807" w14:textId="77777777" w:rsidR="002755E8" w:rsidRPr="00541138" w:rsidRDefault="002755E8" w:rsidP="002755E8">
            <w:pPr>
              <w:spacing w:after="0" w:line="240" w:lineRule="auto"/>
              <w:rPr>
                <w:rFonts w:eastAsia="Times New Roman" w:cs="Times New Roman"/>
                <w:i/>
                <w:iCs/>
                <w:color w:val="auto"/>
                <w:sz w:val="25"/>
                <w:szCs w:val="25"/>
              </w:rPr>
            </w:pPr>
            <w:r w:rsidRPr="00541138">
              <w:rPr>
                <w:rFonts w:eastAsia="Times New Roman" w:cs="Times New Roman"/>
                <w:i/>
                <w:iCs/>
                <w:color w:val="auto"/>
                <w:sz w:val="25"/>
                <w:szCs w:val="25"/>
              </w:rPr>
              <w:t>Cập nhật quá trình đào tạo tin học</w:t>
            </w:r>
          </w:p>
        </w:tc>
        <w:tc>
          <w:tcPr>
            <w:tcW w:w="845" w:type="dxa"/>
            <w:tcBorders>
              <w:top w:val="nil"/>
              <w:left w:val="nil"/>
              <w:bottom w:val="single" w:sz="4" w:space="0" w:color="auto"/>
              <w:right w:val="single" w:sz="4" w:space="0" w:color="auto"/>
            </w:tcBorders>
            <w:noWrap/>
            <w:vAlign w:val="center"/>
            <w:hideMark/>
          </w:tcPr>
          <w:p w14:paraId="161F30D1" w14:textId="77777777" w:rsidR="002755E8" w:rsidRPr="00541138" w:rsidRDefault="002755E8" w:rsidP="002755E8">
            <w:pPr>
              <w:spacing w:after="0" w:line="240" w:lineRule="auto"/>
              <w:jc w:val="both"/>
              <w:rPr>
                <w:rFonts w:eastAsia="Times New Roman" w:cs="Times New Roman"/>
                <w:i/>
                <w:iCs/>
                <w:color w:val="auto"/>
                <w:sz w:val="25"/>
                <w:szCs w:val="25"/>
              </w:rPr>
            </w:pPr>
            <w:r w:rsidRPr="00541138">
              <w:rPr>
                <w:rFonts w:eastAsia="Times New Roman" w:cs="Times New Roman"/>
                <w:i/>
                <w:iCs/>
                <w:color w:val="auto"/>
                <w:sz w:val="25"/>
                <w:szCs w:val="25"/>
              </w:rPr>
              <w:t> </w:t>
            </w:r>
          </w:p>
        </w:tc>
      </w:tr>
      <w:tr w:rsidR="002755E8" w:rsidRPr="00541138" w14:paraId="446745D0"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3A7982EC" w14:textId="77777777" w:rsidR="002755E8" w:rsidRPr="00541138" w:rsidRDefault="002755E8" w:rsidP="002755E8">
            <w:pPr>
              <w:spacing w:after="0" w:line="240" w:lineRule="auto"/>
              <w:jc w:val="center"/>
              <w:rPr>
                <w:rFonts w:eastAsia="Times New Roman" w:cs="Times New Roman"/>
                <w:b/>
                <w:bCs/>
                <w:i/>
                <w:iCs/>
                <w:color w:val="C00000"/>
                <w:sz w:val="25"/>
                <w:szCs w:val="25"/>
              </w:rPr>
            </w:pPr>
            <w:r w:rsidRPr="00541138">
              <w:rPr>
                <w:rFonts w:eastAsia="Times New Roman" w:cs="Times New Roman"/>
                <w:b/>
                <w:bCs/>
                <w:i/>
                <w:iCs/>
                <w:color w:val="C00000"/>
                <w:sz w:val="25"/>
                <w:szCs w:val="25"/>
              </w:rPr>
              <w:t> </w:t>
            </w:r>
          </w:p>
        </w:tc>
        <w:tc>
          <w:tcPr>
            <w:tcW w:w="323" w:type="dxa"/>
            <w:tcBorders>
              <w:top w:val="nil"/>
              <w:left w:val="nil"/>
              <w:bottom w:val="single" w:sz="4" w:space="0" w:color="auto"/>
              <w:right w:val="single" w:sz="4" w:space="0" w:color="auto"/>
            </w:tcBorders>
            <w:noWrap/>
            <w:vAlign w:val="center"/>
            <w:hideMark/>
          </w:tcPr>
          <w:p w14:paraId="62A07565" w14:textId="77777777" w:rsidR="002755E8" w:rsidRPr="00541138" w:rsidRDefault="002755E8" w:rsidP="002755E8">
            <w:pPr>
              <w:spacing w:after="0" w:line="240" w:lineRule="auto"/>
              <w:jc w:val="center"/>
              <w:rPr>
                <w:rFonts w:eastAsia="Times New Roman" w:cs="Times New Roman"/>
                <w:i/>
                <w:iCs/>
                <w:color w:val="auto"/>
                <w:sz w:val="25"/>
                <w:szCs w:val="25"/>
              </w:rPr>
            </w:pPr>
            <w:r w:rsidRPr="00541138">
              <w:rPr>
                <w:rFonts w:eastAsia="Times New Roman" w:cs="Times New Roman"/>
                <w:i/>
                <w:iCs/>
                <w:color w:val="auto"/>
                <w:sz w:val="25"/>
                <w:szCs w:val="25"/>
              </w:rPr>
              <w:t> </w:t>
            </w:r>
          </w:p>
        </w:tc>
        <w:tc>
          <w:tcPr>
            <w:tcW w:w="7231" w:type="dxa"/>
            <w:tcBorders>
              <w:top w:val="nil"/>
              <w:left w:val="nil"/>
              <w:bottom w:val="single" w:sz="4" w:space="0" w:color="auto"/>
              <w:right w:val="single" w:sz="4" w:space="0" w:color="auto"/>
            </w:tcBorders>
            <w:noWrap/>
            <w:vAlign w:val="center"/>
            <w:hideMark/>
          </w:tcPr>
          <w:p w14:paraId="40C47F7B" w14:textId="77777777" w:rsidR="002755E8" w:rsidRPr="00541138" w:rsidRDefault="002755E8" w:rsidP="002755E8">
            <w:pPr>
              <w:spacing w:after="0" w:line="240" w:lineRule="auto"/>
              <w:rPr>
                <w:rFonts w:eastAsia="Times New Roman" w:cs="Times New Roman"/>
                <w:i/>
                <w:iCs/>
                <w:color w:val="auto"/>
                <w:sz w:val="25"/>
                <w:szCs w:val="25"/>
              </w:rPr>
            </w:pPr>
            <w:r w:rsidRPr="00541138">
              <w:rPr>
                <w:rFonts w:eastAsia="Times New Roman" w:cs="Times New Roman"/>
                <w:i/>
                <w:iCs/>
                <w:color w:val="auto"/>
                <w:sz w:val="25"/>
                <w:szCs w:val="25"/>
              </w:rPr>
              <w:t>Cập nhật quá trình đào tạo ngoại ngữ</w:t>
            </w:r>
          </w:p>
        </w:tc>
        <w:tc>
          <w:tcPr>
            <w:tcW w:w="845" w:type="dxa"/>
            <w:tcBorders>
              <w:top w:val="nil"/>
              <w:left w:val="nil"/>
              <w:bottom w:val="single" w:sz="4" w:space="0" w:color="auto"/>
              <w:right w:val="single" w:sz="4" w:space="0" w:color="auto"/>
            </w:tcBorders>
            <w:noWrap/>
            <w:vAlign w:val="center"/>
            <w:hideMark/>
          </w:tcPr>
          <w:p w14:paraId="4D5B58B7" w14:textId="77777777" w:rsidR="002755E8" w:rsidRPr="00541138" w:rsidRDefault="002755E8" w:rsidP="002755E8">
            <w:pPr>
              <w:spacing w:after="0" w:line="240" w:lineRule="auto"/>
              <w:jc w:val="both"/>
              <w:rPr>
                <w:rFonts w:eastAsia="Times New Roman" w:cs="Times New Roman"/>
                <w:i/>
                <w:iCs/>
                <w:color w:val="auto"/>
                <w:sz w:val="25"/>
                <w:szCs w:val="25"/>
              </w:rPr>
            </w:pPr>
            <w:r w:rsidRPr="00541138">
              <w:rPr>
                <w:rFonts w:eastAsia="Times New Roman" w:cs="Times New Roman"/>
                <w:i/>
                <w:iCs/>
                <w:color w:val="auto"/>
                <w:sz w:val="25"/>
                <w:szCs w:val="25"/>
              </w:rPr>
              <w:t> </w:t>
            </w:r>
          </w:p>
        </w:tc>
      </w:tr>
      <w:tr w:rsidR="002755E8" w:rsidRPr="00541138" w14:paraId="7863018F"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48EE1487" w14:textId="77777777" w:rsidR="002755E8" w:rsidRPr="00541138" w:rsidRDefault="002755E8" w:rsidP="002755E8">
            <w:pPr>
              <w:spacing w:after="0" w:line="240" w:lineRule="auto"/>
              <w:jc w:val="center"/>
              <w:rPr>
                <w:rFonts w:eastAsia="Times New Roman" w:cs="Times New Roman"/>
                <w:b/>
                <w:bCs/>
                <w:i/>
                <w:iCs/>
                <w:color w:val="C00000"/>
                <w:sz w:val="25"/>
                <w:szCs w:val="25"/>
              </w:rPr>
            </w:pPr>
            <w:r w:rsidRPr="00541138">
              <w:rPr>
                <w:rFonts w:eastAsia="Times New Roman" w:cs="Times New Roman"/>
                <w:b/>
                <w:bCs/>
                <w:i/>
                <w:iCs/>
                <w:color w:val="C00000"/>
                <w:sz w:val="25"/>
                <w:szCs w:val="25"/>
              </w:rPr>
              <w:t> </w:t>
            </w:r>
          </w:p>
        </w:tc>
        <w:tc>
          <w:tcPr>
            <w:tcW w:w="323" w:type="dxa"/>
            <w:tcBorders>
              <w:top w:val="nil"/>
              <w:left w:val="nil"/>
              <w:bottom w:val="single" w:sz="4" w:space="0" w:color="auto"/>
              <w:right w:val="single" w:sz="4" w:space="0" w:color="auto"/>
            </w:tcBorders>
            <w:noWrap/>
            <w:vAlign w:val="center"/>
            <w:hideMark/>
          </w:tcPr>
          <w:p w14:paraId="70966252" w14:textId="77777777" w:rsidR="002755E8" w:rsidRPr="00541138" w:rsidRDefault="002755E8" w:rsidP="002755E8">
            <w:pPr>
              <w:spacing w:after="0" w:line="240" w:lineRule="auto"/>
              <w:jc w:val="center"/>
              <w:rPr>
                <w:rFonts w:eastAsia="Times New Roman" w:cs="Times New Roman"/>
                <w:i/>
                <w:iCs/>
                <w:color w:val="auto"/>
                <w:sz w:val="25"/>
                <w:szCs w:val="25"/>
              </w:rPr>
            </w:pPr>
            <w:r w:rsidRPr="00541138">
              <w:rPr>
                <w:rFonts w:eastAsia="Times New Roman" w:cs="Times New Roman"/>
                <w:i/>
                <w:iCs/>
                <w:color w:val="auto"/>
                <w:sz w:val="25"/>
                <w:szCs w:val="25"/>
              </w:rPr>
              <w:t> </w:t>
            </w:r>
          </w:p>
        </w:tc>
        <w:tc>
          <w:tcPr>
            <w:tcW w:w="7231" w:type="dxa"/>
            <w:tcBorders>
              <w:top w:val="nil"/>
              <w:left w:val="nil"/>
              <w:bottom w:val="single" w:sz="4" w:space="0" w:color="auto"/>
              <w:right w:val="single" w:sz="4" w:space="0" w:color="auto"/>
            </w:tcBorders>
            <w:noWrap/>
            <w:vAlign w:val="center"/>
            <w:hideMark/>
          </w:tcPr>
          <w:p w14:paraId="5446D77A" w14:textId="77777777" w:rsidR="002755E8" w:rsidRPr="00541138" w:rsidRDefault="002755E8" w:rsidP="002755E8">
            <w:pPr>
              <w:spacing w:after="0" w:line="240" w:lineRule="auto"/>
              <w:rPr>
                <w:rFonts w:eastAsia="Times New Roman" w:cs="Times New Roman"/>
                <w:i/>
                <w:iCs/>
                <w:color w:val="auto"/>
                <w:sz w:val="25"/>
                <w:szCs w:val="25"/>
              </w:rPr>
            </w:pPr>
            <w:r w:rsidRPr="00541138">
              <w:rPr>
                <w:rFonts w:eastAsia="Times New Roman" w:cs="Times New Roman"/>
                <w:i/>
                <w:iCs/>
                <w:color w:val="auto"/>
                <w:sz w:val="25"/>
                <w:szCs w:val="25"/>
              </w:rPr>
              <w:t>Cập nhật quá trình đào tạo tiếng dân tộc</w:t>
            </w:r>
          </w:p>
        </w:tc>
        <w:tc>
          <w:tcPr>
            <w:tcW w:w="845" w:type="dxa"/>
            <w:tcBorders>
              <w:top w:val="nil"/>
              <w:left w:val="nil"/>
              <w:bottom w:val="single" w:sz="4" w:space="0" w:color="auto"/>
              <w:right w:val="single" w:sz="4" w:space="0" w:color="auto"/>
            </w:tcBorders>
            <w:noWrap/>
            <w:vAlign w:val="center"/>
            <w:hideMark/>
          </w:tcPr>
          <w:p w14:paraId="3CC54E8B" w14:textId="77777777" w:rsidR="002755E8" w:rsidRPr="00541138" w:rsidRDefault="002755E8" w:rsidP="002755E8">
            <w:pPr>
              <w:spacing w:after="0" w:line="240" w:lineRule="auto"/>
              <w:jc w:val="both"/>
              <w:rPr>
                <w:rFonts w:eastAsia="Times New Roman" w:cs="Times New Roman"/>
                <w:i/>
                <w:iCs/>
                <w:color w:val="auto"/>
                <w:sz w:val="25"/>
                <w:szCs w:val="25"/>
              </w:rPr>
            </w:pPr>
            <w:r w:rsidRPr="00541138">
              <w:rPr>
                <w:rFonts w:eastAsia="Times New Roman" w:cs="Times New Roman"/>
                <w:i/>
                <w:iCs/>
                <w:color w:val="auto"/>
                <w:sz w:val="25"/>
                <w:szCs w:val="25"/>
              </w:rPr>
              <w:t> </w:t>
            </w:r>
          </w:p>
        </w:tc>
      </w:tr>
      <w:tr w:rsidR="002755E8" w:rsidRPr="00541138" w14:paraId="5D2EC549"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093FCDB4" w14:textId="77777777" w:rsidR="002755E8" w:rsidRPr="00541138" w:rsidRDefault="002755E8" w:rsidP="002755E8">
            <w:pPr>
              <w:spacing w:after="0" w:line="240" w:lineRule="auto"/>
              <w:jc w:val="center"/>
              <w:rPr>
                <w:rFonts w:eastAsia="Times New Roman" w:cs="Times New Roman"/>
                <w:b/>
                <w:bCs/>
                <w:i/>
                <w:iCs/>
                <w:color w:val="C00000"/>
                <w:sz w:val="25"/>
                <w:szCs w:val="25"/>
              </w:rPr>
            </w:pPr>
            <w:r w:rsidRPr="00541138">
              <w:rPr>
                <w:rFonts w:eastAsia="Times New Roman" w:cs="Times New Roman"/>
                <w:b/>
                <w:bCs/>
                <w:i/>
                <w:iCs/>
                <w:color w:val="C00000"/>
                <w:sz w:val="25"/>
                <w:szCs w:val="25"/>
              </w:rPr>
              <w:t> </w:t>
            </w:r>
          </w:p>
        </w:tc>
        <w:tc>
          <w:tcPr>
            <w:tcW w:w="323" w:type="dxa"/>
            <w:tcBorders>
              <w:top w:val="nil"/>
              <w:left w:val="nil"/>
              <w:bottom w:val="single" w:sz="4" w:space="0" w:color="auto"/>
              <w:right w:val="single" w:sz="4" w:space="0" w:color="auto"/>
            </w:tcBorders>
            <w:noWrap/>
            <w:vAlign w:val="center"/>
            <w:hideMark/>
          </w:tcPr>
          <w:p w14:paraId="6FC32484" w14:textId="77777777" w:rsidR="002755E8" w:rsidRPr="00541138" w:rsidRDefault="002755E8" w:rsidP="002755E8">
            <w:pPr>
              <w:spacing w:after="0" w:line="240" w:lineRule="auto"/>
              <w:jc w:val="center"/>
              <w:rPr>
                <w:rFonts w:eastAsia="Times New Roman" w:cs="Times New Roman"/>
                <w:i/>
                <w:iCs/>
                <w:color w:val="auto"/>
                <w:sz w:val="25"/>
                <w:szCs w:val="25"/>
              </w:rPr>
            </w:pPr>
            <w:r w:rsidRPr="00541138">
              <w:rPr>
                <w:rFonts w:eastAsia="Times New Roman" w:cs="Times New Roman"/>
                <w:i/>
                <w:iCs/>
                <w:color w:val="auto"/>
                <w:sz w:val="25"/>
                <w:szCs w:val="25"/>
              </w:rPr>
              <w:t> </w:t>
            </w:r>
          </w:p>
        </w:tc>
        <w:tc>
          <w:tcPr>
            <w:tcW w:w="7231" w:type="dxa"/>
            <w:tcBorders>
              <w:top w:val="nil"/>
              <w:left w:val="nil"/>
              <w:bottom w:val="single" w:sz="4" w:space="0" w:color="auto"/>
              <w:right w:val="single" w:sz="4" w:space="0" w:color="auto"/>
            </w:tcBorders>
            <w:noWrap/>
            <w:vAlign w:val="center"/>
            <w:hideMark/>
          </w:tcPr>
          <w:p w14:paraId="2C5CC9A6" w14:textId="77777777" w:rsidR="002755E8" w:rsidRPr="00541138" w:rsidRDefault="002755E8" w:rsidP="002755E8">
            <w:pPr>
              <w:spacing w:after="0" w:line="240" w:lineRule="auto"/>
              <w:rPr>
                <w:rFonts w:eastAsia="Times New Roman" w:cs="Times New Roman"/>
                <w:i/>
                <w:iCs/>
                <w:color w:val="auto"/>
                <w:sz w:val="25"/>
                <w:szCs w:val="25"/>
              </w:rPr>
            </w:pPr>
            <w:r w:rsidRPr="00541138">
              <w:rPr>
                <w:rFonts w:eastAsia="Times New Roman" w:cs="Times New Roman"/>
                <w:i/>
                <w:iCs/>
                <w:color w:val="auto"/>
                <w:sz w:val="25"/>
                <w:szCs w:val="25"/>
              </w:rPr>
              <w:t>Cập nhật quá trình khen thưởng – kỷ luật</w:t>
            </w:r>
          </w:p>
        </w:tc>
        <w:tc>
          <w:tcPr>
            <w:tcW w:w="845" w:type="dxa"/>
            <w:tcBorders>
              <w:top w:val="nil"/>
              <w:left w:val="nil"/>
              <w:bottom w:val="single" w:sz="4" w:space="0" w:color="auto"/>
              <w:right w:val="single" w:sz="4" w:space="0" w:color="auto"/>
            </w:tcBorders>
            <w:noWrap/>
            <w:vAlign w:val="center"/>
            <w:hideMark/>
          </w:tcPr>
          <w:p w14:paraId="7EB0BC25" w14:textId="77777777" w:rsidR="002755E8" w:rsidRPr="00541138" w:rsidRDefault="002755E8" w:rsidP="002755E8">
            <w:pPr>
              <w:spacing w:after="0" w:line="240" w:lineRule="auto"/>
              <w:jc w:val="both"/>
              <w:rPr>
                <w:rFonts w:eastAsia="Times New Roman" w:cs="Times New Roman"/>
                <w:i/>
                <w:iCs/>
                <w:color w:val="auto"/>
                <w:sz w:val="25"/>
                <w:szCs w:val="25"/>
              </w:rPr>
            </w:pPr>
            <w:r w:rsidRPr="00541138">
              <w:rPr>
                <w:rFonts w:eastAsia="Times New Roman" w:cs="Times New Roman"/>
                <w:i/>
                <w:iCs/>
                <w:color w:val="auto"/>
                <w:sz w:val="25"/>
                <w:szCs w:val="25"/>
              </w:rPr>
              <w:t> </w:t>
            </w:r>
          </w:p>
        </w:tc>
      </w:tr>
      <w:tr w:rsidR="002755E8" w:rsidRPr="00541138" w14:paraId="42A06B6B"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66536672" w14:textId="77777777" w:rsidR="002755E8" w:rsidRPr="00541138" w:rsidRDefault="002755E8" w:rsidP="002755E8">
            <w:pPr>
              <w:spacing w:after="0" w:line="240" w:lineRule="auto"/>
              <w:jc w:val="center"/>
              <w:rPr>
                <w:rFonts w:eastAsia="Times New Roman" w:cs="Times New Roman"/>
                <w:b/>
                <w:bCs/>
                <w:i/>
                <w:iCs/>
                <w:color w:val="C00000"/>
                <w:sz w:val="25"/>
                <w:szCs w:val="25"/>
              </w:rPr>
            </w:pPr>
            <w:r w:rsidRPr="00541138">
              <w:rPr>
                <w:rFonts w:eastAsia="Times New Roman" w:cs="Times New Roman"/>
                <w:b/>
                <w:bCs/>
                <w:i/>
                <w:iCs/>
                <w:color w:val="C00000"/>
                <w:sz w:val="25"/>
                <w:szCs w:val="25"/>
              </w:rPr>
              <w:t> </w:t>
            </w:r>
          </w:p>
        </w:tc>
        <w:tc>
          <w:tcPr>
            <w:tcW w:w="323" w:type="dxa"/>
            <w:tcBorders>
              <w:top w:val="nil"/>
              <w:left w:val="nil"/>
              <w:bottom w:val="single" w:sz="4" w:space="0" w:color="auto"/>
              <w:right w:val="single" w:sz="4" w:space="0" w:color="auto"/>
            </w:tcBorders>
            <w:noWrap/>
            <w:vAlign w:val="center"/>
            <w:hideMark/>
          </w:tcPr>
          <w:p w14:paraId="288E16F5" w14:textId="77777777" w:rsidR="002755E8" w:rsidRPr="00541138" w:rsidRDefault="002755E8" w:rsidP="002755E8">
            <w:pPr>
              <w:spacing w:after="0" w:line="240" w:lineRule="auto"/>
              <w:jc w:val="center"/>
              <w:rPr>
                <w:rFonts w:eastAsia="Times New Roman" w:cs="Times New Roman"/>
                <w:i/>
                <w:iCs/>
                <w:color w:val="auto"/>
                <w:sz w:val="25"/>
                <w:szCs w:val="25"/>
              </w:rPr>
            </w:pPr>
            <w:r w:rsidRPr="00541138">
              <w:rPr>
                <w:rFonts w:eastAsia="Times New Roman" w:cs="Times New Roman"/>
                <w:i/>
                <w:iCs/>
                <w:color w:val="auto"/>
                <w:sz w:val="25"/>
                <w:szCs w:val="25"/>
              </w:rPr>
              <w:t> </w:t>
            </w:r>
          </w:p>
        </w:tc>
        <w:tc>
          <w:tcPr>
            <w:tcW w:w="7231" w:type="dxa"/>
            <w:tcBorders>
              <w:top w:val="nil"/>
              <w:left w:val="nil"/>
              <w:bottom w:val="single" w:sz="4" w:space="0" w:color="auto"/>
              <w:right w:val="single" w:sz="4" w:space="0" w:color="auto"/>
            </w:tcBorders>
            <w:noWrap/>
            <w:vAlign w:val="center"/>
            <w:hideMark/>
          </w:tcPr>
          <w:p w14:paraId="6E136BED" w14:textId="77777777" w:rsidR="002755E8" w:rsidRPr="00541138" w:rsidRDefault="002755E8" w:rsidP="002755E8">
            <w:pPr>
              <w:spacing w:after="0" w:line="240" w:lineRule="auto"/>
              <w:rPr>
                <w:rFonts w:eastAsia="Times New Roman" w:cs="Times New Roman"/>
                <w:i/>
                <w:iCs/>
                <w:color w:val="auto"/>
                <w:sz w:val="25"/>
                <w:szCs w:val="25"/>
              </w:rPr>
            </w:pPr>
            <w:r w:rsidRPr="00541138">
              <w:rPr>
                <w:rFonts w:eastAsia="Times New Roman" w:cs="Times New Roman"/>
                <w:i/>
                <w:iCs/>
                <w:color w:val="auto"/>
                <w:sz w:val="25"/>
                <w:szCs w:val="25"/>
              </w:rPr>
              <w:t>Cập nhật quá trình đánh giá</w:t>
            </w:r>
          </w:p>
        </w:tc>
        <w:tc>
          <w:tcPr>
            <w:tcW w:w="845" w:type="dxa"/>
            <w:tcBorders>
              <w:top w:val="nil"/>
              <w:left w:val="nil"/>
              <w:bottom w:val="single" w:sz="4" w:space="0" w:color="auto"/>
              <w:right w:val="single" w:sz="4" w:space="0" w:color="auto"/>
            </w:tcBorders>
            <w:noWrap/>
            <w:vAlign w:val="center"/>
            <w:hideMark/>
          </w:tcPr>
          <w:p w14:paraId="7A204267" w14:textId="77777777" w:rsidR="002755E8" w:rsidRPr="00541138" w:rsidRDefault="002755E8" w:rsidP="002755E8">
            <w:pPr>
              <w:spacing w:after="0" w:line="240" w:lineRule="auto"/>
              <w:jc w:val="both"/>
              <w:rPr>
                <w:rFonts w:eastAsia="Times New Roman" w:cs="Times New Roman"/>
                <w:i/>
                <w:iCs/>
                <w:color w:val="auto"/>
                <w:sz w:val="25"/>
                <w:szCs w:val="25"/>
              </w:rPr>
            </w:pPr>
            <w:r w:rsidRPr="00541138">
              <w:rPr>
                <w:rFonts w:eastAsia="Times New Roman" w:cs="Times New Roman"/>
                <w:i/>
                <w:iCs/>
                <w:color w:val="auto"/>
                <w:sz w:val="25"/>
                <w:szCs w:val="25"/>
              </w:rPr>
              <w:t> </w:t>
            </w:r>
          </w:p>
        </w:tc>
      </w:tr>
      <w:tr w:rsidR="002755E8" w:rsidRPr="00541138" w14:paraId="52B79E54"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1F45C768" w14:textId="77777777" w:rsidR="002755E8" w:rsidRPr="00541138" w:rsidRDefault="002755E8" w:rsidP="002755E8">
            <w:pPr>
              <w:spacing w:after="0" w:line="240" w:lineRule="auto"/>
              <w:jc w:val="center"/>
              <w:rPr>
                <w:rFonts w:eastAsia="Times New Roman" w:cs="Times New Roman"/>
                <w:b/>
                <w:bCs/>
                <w:i/>
                <w:iCs/>
                <w:color w:val="C00000"/>
                <w:sz w:val="25"/>
                <w:szCs w:val="25"/>
              </w:rPr>
            </w:pPr>
            <w:r w:rsidRPr="00541138">
              <w:rPr>
                <w:rFonts w:eastAsia="Times New Roman" w:cs="Times New Roman"/>
                <w:b/>
                <w:bCs/>
                <w:i/>
                <w:iCs/>
                <w:color w:val="C00000"/>
                <w:sz w:val="25"/>
                <w:szCs w:val="25"/>
              </w:rPr>
              <w:t> </w:t>
            </w:r>
          </w:p>
        </w:tc>
        <w:tc>
          <w:tcPr>
            <w:tcW w:w="323" w:type="dxa"/>
            <w:tcBorders>
              <w:top w:val="nil"/>
              <w:left w:val="nil"/>
              <w:bottom w:val="single" w:sz="4" w:space="0" w:color="auto"/>
              <w:right w:val="single" w:sz="4" w:space="0" w:color="auto"/>
            </w:tcBorders>
            <w:noWrap/>
            <w:vAlign w:val="center"/>
            <w:hideMark/>
          </w:tcPr>
          <w:p w14:paraId="52FFAAF6" w14:textId="77777777" w:rsidR="002755E8" w:rsidRPr="00541138" w:rsidRDefault="002755E8" w:rsidP="002755E8">
            <w:pPr>
              <w:spacing w:after="0" w:line="240" w:lineRule="auto"/>
              <w:jc w:val="center"/>
              <w:rPr>
                <w:rFonts w:eastAsia="Times New Roman" w:cs="Times New Roman"/>
                <w:i/>
                <w:iCs/>
                <w:color w:val="auto"/>
                <w:sz w:val="25"/>
                <w:szCs w:val="25"/>
              </w:rPr>
            </w:pPr>
            <w:r w:rsidRPr="00541138">
              <w:rPr>
                <w:rFonts w:eastAsia="Times New Roman" w:cs="Times New Roman"/>
                <w:i/>
                <w:iCs/>
                <w:color w:val="auto"/>
                <w:sz w:val="25"/>
                <w:szCs w:val="25"/>
              </w:rPr>
              <w:t> </w:t>
            </w:r>
          </w:p>
        </w:tc>
        <w:tc>
          <w:tcPr>
            <w:tcW w:w="7231" w:type="dxa"/>
            <w:tcBorders>
              <w:top w:val="nil"/>
              <w:left w:val="nil"/>
              <w:bottom w:val="single" w:sz="4" w:space="0" w:color="auto"/>
              <w:right w:val="single" w:sz="4" w:space="0" w:color="auto"/>
            </w:tcBorders>
            <w:noWrap/>
            <w:vAlign w:val="center"/>
            <w:hideMark/>
          </w:tcPr>
          <w:p w14:paraId="354E7277" w14:textId="77777777" w:rsidR="002755E8" w:rsidRPr="00541138" w:rsidRDefault="002755E8" w:rsidP="002755E8">
            <w:pPr>
              <w:spacing w:after="0" w:line="240" w:lineRule="auto"/>
              <w:rPr>
                <w:rFonts w:eastAsia="Times New Roman" w:cs="Times New Roman"/>
                <w:i/>
                <w:iCs/>
                <w:color w:val="auto"/>
                <w:sz w:val="25"/>
                <w:szCs w:val="25"/>
              </w:rPr>
            </w:pPr>
            <w:r w:rsidRPr="00541138">
              <w:rPr>
                <w:rFonts w:eastAsia="Times New Roman" w:cs="Times New Roman"/>
                <w:i/>
                <w:iCs/>
                <w:color w:val="auto"/>
                <w:sz w:val="25"/>
                <w:szCs w:val="25"/>
              </w:rPr>
              <w:t>Cập nhật quá trình quy hoạch cán bộ</w:t>
            </w:r>
          </w:p>
        </w:tc>
        <w:tc>
          <w:tcPr>
            <w:tcW w:w="845" w:type="dxa"/>
            <w:tcBorders>
              <w:top w:val="nil"/>
              <w:left w:val="nil"/>
              <w:bottom w:val="single" w:sz="4" w:space="0" w:color="auto"/>
              <w:right w:val="single" w:sz="4" w:space="0" w:color="auto"/>
            </w:tcBorders>
            <w:noWrap/>
            <w:vAlign w:val="center"/>
            <w:hideMark/>
          </w:tcPr>
          <w:p w14:paraId="1D8A0391" w14:textId="77777777" w:rsidR="002755E8" w:rsidRPr="00541138" w:rsidRDefault="002755E8" w:rsidP="002755E8">
            <w:pPr>
              <w:spacing w:after="0" w:line="240" w:lineRule="auto"/>
              <w:jc w:val="both"/>
              <w:rPr>
                <w:rFonts w:eastAsia="Times New Roman" w:cs="Times New Roman"/>
                <w:i/>
                <w:iCs/>
                <w:color w:val="auto"/>
                <w:sz w:val="25"/>
                <w:szCs w:val="25"/>
              </w:rPr>
            </w:pPr>
            <w:r w:rsidRPr="00541138">
              <w:rPr>
                <w:rFonts w:eastAsia="Times New Roman" w:cs="Times New Roman"/>
                <w:i/>
                <w:iCs/>
                <w:color w:val="auto"/>
                <w:sz w:val="25"/>
                <w:szCs w:val="25"/>
              </w:rPr>
              <w:t> </w:t>
            </w:r>
          </w:p>
        </w:tc>
      </w:tr>
      <w:tr w:rsidR="002755E8" w:rsidRPr="00541138" w14:paraId="24C4AEAD"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6941CF62" w14:textId="77777777" w:rsidR="002755E8" w:rsidRPr="00541138" w:rsidRDefault="002755E8" w:rsidP="002755E8">
            <w:pPr>
              <w:spacing w:after="0" w:line="240" w:lineRule="auto"/>
              <w:jc w:val="center"/>
              <w:rPr>
                <w:rFonts w:eastAsia="Times New Roman" w:cs="Times New Roman"/>
                <w:b/>
                <w:bCs/>
                <w:i/>
                <w:iCs/>
                <w:color w:val="C00000"/>
                <w:sz w:val="25"/>
                <w:szCs w:val="25"/>
              </w:rPr>
            </w:pPr>
            <w:r w:rsidRPr="00541138">
              <w:rPr>
                <w:rFonts w:eastAsia="Times New Roman" w:cs="Times New Roman"/>
                <w:b/>
                <w:bCs/>
                <w:i/>
                <w:iCs/>
                <w:color w:val="C00000"/>
                <w:sz w:val="25"/>
                <w:szCs w:val="25"/>
              </w:rPr>
              <w:t> </w:t>
            </w:r>
          </w:p>
        </w:tc>
        <w:tc>
          <w:tcPr>
            <w:tcW w:w="323" w:type="dxa"/>
            <w:tcBorders>
              <w:top w:val="nil"/>
              <w:left w:val="nil"/>
              <w:bottom w:val="single" w:sz="4" w:space="0" w:color="auto"/>
              <w:right w:val="single" w:sz="4" w:space="0" w:color="auto"/>
            </w:tcBorders>
            <w:noWrap/>
            <w:vAlign w:val="center"/>
            <w:hideMark/>
          </w:tcPr>
          <w:p w14:paraId="1CBDDEC3" w14:textId="77777777" w:rsidR="002755E8" w:rsidRPr="00541138" w:rsidRDefault="002755E8" w:rsidP="002755E8">
            <w:pPr>
              <w:spacing w:after="0" w:line="240" w:lineRule="auto"/>
              <w:jc w:val="center"/>
              <w:rPr>
                <w:rFonts w:eastAsia="Times New Roman" w:cs="Times New Roman"/>
                <w:i/>
                <w:iCs/>
                <w:color w:val="auto"/>
                <w:sz w:val="25"/>
                <w:szCs w:val="25"/>
              </w:rPr>
            </w:pPr>
            <w:r w:rsidRPr="00541138">
              <w:rPr>
                <w:rFonts w:eastAsia="Times New Roman" w:cs="Times New Roman"/>
                <w:i/>
                <w:iCs/>
                <w:color w:val="auto"/>
                <w:sz w:val="25"/>
                <w:szCs w:val="25"/>
              </w:rPr>
              <w:t> </w:t>
            </w:r>
          </w:p>
        </w:tc>
        <w:tc>
          <w:tcPr>
            <w:tcW w:w="7231" w:type="dxa"/>
            <w:tcBorders>
              <w:top w:val="nil"/>
              <w:left w:val="nil"/>
              <w:bottom w:val="single" w:sz="4" w:space="0" w:color="auto"/>
              <w:right w:val="single" w:sz="4" w:space="0" w:color="auto"/>
            </w:tcBorders>
            <w:noWrap/>
            <w:vAlign w:val="center"/>
            <w:hideMark/>
          </w:tcPr>
          <w:p w14:paraId="3B17917E" w14:textId="77777777" w:rsidR="002755E8" w:rsidRPr="00541138" w:rsidRDefault="002755E8" w:rsidP="002755E8">
            <w:pPr>
              <w:spacing w:after="0" w:line="240" w:lineRule="auto"/>
              <w:rPr>
                <w:rFonts w:eastAsia="Times New Roman" w:cs="Times New Roman"/>
                <w:i/>
                <w:iCs/>
                <w:color w:val="auto"/>
                <w:sz w:val="25"/>
                <w:szCs w:val="25"/>
              </w:rPr>
            </w:pPr>
            <w:r w:rsidRPr="00541138">
              <w:rPr>
                <w:rFonts w:eastAsia="Times New Roman" w:cs="Times New Roman"/>
                <w:i/>
                <w:iCs/>
                <w:color w:val="auto"/>
                <w:sz w:val="25"/>
                <w:szCs w:val="25"/>
              </w:rPr>
              <w:t>Cập nhật quá trình nghỉ phép hàng năm</w:t>
            </w:r>
          </w:p>
        </w:tc>
        <w:tc>
          <w:tcPr>
            <w:tcW w:w="845" w:type="dxa"/>
            <w:tcBorders>
              <w:top w:val="nil"/>
              <w:left w:val="nil"/>
              <w:bottom w:val="single" w:sz="4" w:space="0" w:color="auto"/>
              <w:right w:val="single" w:sz="4" w:space="0" w:color="auto"/>
            </w:tcBorders>
            <w:noWrap/>
            <w:vAlign w:val="center"/>
            <w:hideMark/>
          </w:tcPr>
          <w:p w14:paraId="12356086" w14:textId="77777777" w:rsidR="002755E8" w:rsidRPr="00541138" w:rsidRDefault="002755E8" w:rsidP="002755E8">
            <w:pPr>
              <w:spacing w:after="0" w:line="240" w:lineRule="auto"/>
              <w:jc w:val="both"/>
              <w:rPr>
                <w:rFonts w:eastAsia="Times New Roman" w:cs="Times New Roman"/>
                <w:i/>
                <w:iCs/>
                <w:color w:val="auto"/>
                <w:sz w:val="25"/>
                <w:szCs w:val="25"/>
              </w:rPr>
            </w:pPr>
            <w:r w:rsidRPr="00541138">
              <w:rPr>
                <w:rFonts w:eastAsia="Times New Roman" w:cs="Times New Roman"/>
                <w:i/>
                <w:iCs/>
                <w:color w:val="auto"/>
                <w:sz w:val="25"/>
                <w:szCs w:val="25"/>
              </w:rPr>
              <w:t> </w:t>
            </w:r>
          </w:p>
        </w:tc>
      </w:tr>
      <w:tr w:rsidR="002755E8" w:rsidRPr="00541138" w14:paraId="60D9BEE5"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286DECF4" w14:textId="77777777" w:rsidR="002755E8" w:rsidRPr="00541138" w:rsidRDefault="002755E8" w:rsidP="002755E8">
            <w:pPr>
              <w:spacing w:after="0" w:line="240" w:lineRule="auto"/>
              <w:jc w:val="center"/>
              <w:rPr>
                <w:rFonts w:eastAsia="Times New Roman" w:cs="Times New Roman"/>
                <w:b/>
                <w:bCs/>
                <w:i/>
                <w:iCs/>
                <w:color w:val="C00000"/>
                <w:sz w:val="25"/>
                <w:szCs w:val="25"/>
              </w:rPr>
            </w:pPr>
            <w:r w:rsidRPr="00541138">
              <w:rPr>
                <w:rFonts w:eastAsia="Times New Roman" w:cs="Times New Roman"/>
                <w:b/>
                <w:bCs/>
                <w:i/>
                <w:iCs/>
                <w:color w:val="C00000"/>
                <w:sz w:val="25"/>
                <w:szCs w:val="25"/>
              </w:rPr>
              <w:t> </w:t>
            </w:r>
          </w:p>
        </w:tc>
        <w:tc>
          <w:tcPr>
            <w:tcW w:w="323" w:type="dxa"/>
            <w:tcBorders>
              <w:top w:val="nil"/>
              <w:left w:val="nil"/>
              <w:bottom w:val="single" w:sz="4" w:space="0" w:color="auto"/>
              <w:right w:val="single" w:sz="4" w:space="0" w:color="auto"/>
            </w:tcBorders>
            <w:noWrap/>
            <w:vAlign w:val="center"/>
            <w:hideMark/>
          </w:tcPr>
          <w:p w14:paraId="1C2818C5" w14:textId="77777777" w:rsidR="002755E8" w:rsidRPr="00541138" w:rsidRDefault="002755E8" w:rsidP="002755E8">
            <w:pPr>
              <w:spacing w:after="0" w:line="240" w:lineRule="auto"/>
              <w:jc w:val="center"/>
              <w:rPr>
                <w:rFonts w:eastAsia="Times New Roman" w:cs="Times New Roman"/>
                <w:i/>
                <w:iCs/>
                <w:color w:val="auto"/>
                <w:sz w:val="25"/>
                <w:szCs w:val="25"/>
              </w:rPr>
            </w:pPr>
            <w:r w:rsidRPr="00541138">
              <w:rPr>
                <w:rFonts w:eastAsia="Times New Roman" w:cs="Times New Roman"/>
                <w:i/>
                <w:iCs/>
                <w:color w:val="auto"/>
                <w:sz w:val="25"/>
                <w:szCs w:val="25"/>
              </w:rPr>
              <w:t> </w:t>
            </w:r>
          </w:p>
        </w:tc>
        <w:tc>
          <w:tcPr>
            <w:tcW w:w="7231" w:type="dxa"/>
            <w:tcBorders>
              <w:top w:val="nil"/>
              <w:left w:val="nil"/>
              <w:bottom w:val="single" w:sz="4" w:space="0" w:color="auto"/>
              <w:right w:val="single" w:sz="4" w:space="0" w:color="auto"/>
            </w:tcBorders>
            <w:noWrap/>
            <w:vAlign w:val="center"/>
            <w:hideMark/>
          </w:tcPr>
          <w:p w14:paraId="494B0606" w14:textId="77777777" w:rsidR="002755E8" w:rsidRPr="00541138" w:rsidRDefault="002755E8" w:rsidP="002755E8">
            <w:pPr>
              <w:spacing w:after="0" w:line="240" w:lineRule="auto"/>
              <w:rPr>
                <w:rFonts w:eastAsia="Times New Roman" w:cs="Times New Roman"/>
                <w:i/>
                <w:iCs/>
                <w:color w:val="auto"/>
                <w:sz w:val="25"/>
                <w:szCs w:val="25"/>
              </w:rPr>
            </w:pPr>
            <w:r w:rsidRPr="00541138">
              <w:rPr>
                <w:rFonts w:eastAsia="Times New Roman" w:cs="Times New Roman"/>
                <w:i/>
                <w:iCs/>
                <w:color w:val="auto"/>
                <w:sz w:val="25"/>
                <w:szCs w:val="25"/>
              </w:rPr>
              <w:t>Cập nhật quá trình tham gia các tổ chức xã hội</w:t>
            </w:r>
          </w:p>
        </w:tc>
        <w:tc>
          <w:tcPr>
            <w:tcW w:w="845" w:type="dxa"/>
            <w:tcBorders>
              <w:top w:val="nil"/>
              <w:left w:val="nil"/>
              <w:bottom w:val="single" w:sz="4" w:space="0" w:color="auto"/>
              <w:right w:val="single" w:sz="4" w:space="0" w:color="auto"/>
            </w:tcBorders>
            <w:noWrap/>
            <w:vAlign w:val="center"/>
            <w:hideMark/>
          </w:tcPr>
          <w:p w14:paraId="5E32E075" w14:textId="77777777" w:rsidR="002755E8" w:rsidRPr="00541138" w:rsidRDefault="002755E8" w:rsidP="002755E8">
            <w:pPr>
              <w:spacing w:after="0" w:line="240" w:lineRule="auto"/>
              <w:jc w:val="both"/>
              <w:rPr>
                <w:rFonts w:eastAsia="Times New Roman" w:cs="Times New Roman"/>
                <w:i/>
                <w:iCs/>
                <w:color w:val="auto"/>
                <w:sz w:val="25"/>
                <w:szCs w:val="25"/>
              </w:rPr>
            </w:pPr>
            <w:r w:rsidRPr="00541138">
              <w:rPr>
                <w:rFonts w:eastAsia="Times New Roman" w:cs="Times New Roman"/>
                <w:i/>
                <w:iCs/>
                <w:color w:val="auto"/>
                <w:sz w:val="25"/>
                <w:szCs w:val="25"/>
              </w:rPr>
              <w:t> </w:t>
            </w:r>
          </w:p>
        </w:tc>
      </w:tr>
      <w:tr w:rsidR="002755E8" w:rsidRPr="00541138" w14:paraId="5F1D7AC7"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1C7D4198" w14:textId="77777777" w:rsidR="002755E8" w:rsidRPr="00541138" w:rsidRDefault="002755E8" w:rsidP="002755E8">
            <w:pPr>
              <w:spacing w:after="0" w:line="240" w:lineRule="auto"/>
              <w:jc w:val="center"/>
              <w:rPr>
                <w:rFonts w:eastAsia="Times New Roman" w:cs="Times New Roman"/>
                <w:b/>
                <w:bCs/>
                <w:i/>
                <w:iCs/>
                <w:color w:val="C00000"/>
                <w:sz w:val="25"/>
                <w:szCs w:val="25"/>
              </w:rPr>
            </w:pPr>
            <w:r w:rsidRPr="00541138">
              <w:rPr>
                <w:rFonts w:eastAsia="Times New Roman" w:cs="Times New Roman"/>
                <w:b/>
                <w:bCs/>
                <w:i/>
                <w:iCs/>
                <w:color w:val="C00000"/>
                <w:sz w:val="25"/>
                <w:szCs w:val="25"/>
              </w:rPr>
              <w:lastRenderedPageBreak/>
              <w:t> </w:t>
            </w:r>
          </w:p>
        </w:tc>
        <w:tc>
          <w:tcPr>
            <w:tcW w:w="323" w:type="dxa"/>
            <w:tcBorders>
              <w:top w:val="nil"/>
              <w:left w:val="nil"/>
              <w:bottom w:val="single" w:sz="4" w:space="0" w:color="auto"/>
              <w:right w:val="single" w:sz="4" w:space="0" w:color="auto"/>
            </w:tcBorders>
            <w:noWrap/>
            <w:vAlign w:val="center"/>
            <w:hideMark/>
          </w:tcPr>
          <w:p w14:paraId="0C4A1500" w14:textId="77777777" w:rsidR="002755E8" w:rsidRPr="00541138" w:rsidRDefault="002755E8" w:rsidP="002755E8">
            <w:pPr>
              <w:spacing w:after="0" w:line="240" w:lineRule="auto"/>
              <w:jc w:val="center"/>
              <w:rPr>
                <w:rFonts w:eastAsia="Times New Roman" w:cs="Times New Roman"/>
                <w:i/>
                <w:iCs/>
                <w:color w:val="auto"/>
                <w:sz w:val="25"/>
                <w:szCs w:val="25"/>
              </w:rPr>
            </w:pPr>
            <w:r w:rsidRPr="00541138">
              <w:rPr>
                <w:rFonts w:eastAsia="Times New Roman" w:cs="Times New Roman"/>
                <w:i/>
                <w:iCs/>
                <w:color w:val="auto"/>
                <w:sz w:val="25"/>
                <w:szCs w:val="25"/>
              </w:rPr>
              <w:t> </w:t>
            </w:r>
          </w:p>
        </w:tc>
        <w:tc>
          <w:tcPr>
            <w:tcW w:w="7231" w:type="dxa"/>
            <w:tcBorders>
              <w:top w:val="nil"/>
              <w:left w:val="nil"/>
              <w:bottom w:val="single" w:sz="4" w:space="0" w:color="auto"/>
              <w:right w:val="single" w:sz="4" w:space="0" w:color="auto"/>
            </w:tcBorders>
            <w:noWrap/>
            <w:vAlign w:val="center"/>
            <w:hideMark/>
          </w:tcPr>
          <w:p w14:paraId="11145DFF" w14:textId="77777777" w:rsidR="002755E8" w:rsidRPr="00541138" w:rsidRDefault="002755E8" w:rsidP="002755E8">
            <w:pPr>
              <w:spacing w:after="0" w:line="240" w:lineRule="auto"/>
              <w:rPr>
                <w:rFonts w:eastAsia="Times New Roman" w:cs="Times New Roman"/>
                <w:i/>
                <w:iCs/>
                <w:color w:val="auto"/>
                <w:sz w:val="25"/>
                <w:szCs w:val="25"/>
              </w:rPr>
            </w:pPr>
            <w:r w:rsidRPr="00541138">
              <w:rPr>
                <w:rFonts w:eastAsia="Times New Roman" w:cs="Times New Roman"/>
                <w:i/>
                <w:iCs/>
                <w:color w:val="auto"/>
                <w:sz w:val="25"/>
                <w:szCs w:val="25"/>
              </w:rPr>
              <w:t>Cập nhật quá trình tham gia bảo hiểm xã hội</w:t>
            </w:r>
          </w:p>
        </w:tc>
        <w:tc>
          <w:tcPr>
            <w:tcW w:w="845" w:type="dxa"/>
            <w:tcBorders>
              <w:top w:val="nil"/>
              <w:left w:val="nil"/>
              <w:bottom w:val="single" w:sz="4" w:space="0" w:color="auto"/>
              <w:right w:val="single" w:sz="4" w:space="0" w:color="auto"/>
            </w:tcBorders>
            <w:noWrap/>
            <w:vAlign w:val="center"/>
            <w:hideMark/>
          </w:tcPr>
          <w:p w14:paraId="5566AD91" w14:textId="77777777" w:rsidR="002755E8" w:rsidRPr="00541138" w:rsidRDefault="002755E8" w:rsidP="002755E8">
            <w:pPr>
              <w:spacing w:after="0" w:line="240" w:lineRule="auto"/>
              <w:jc w:val="both"/>
              <w:rPr>
                <w:rFonts w:eastAsia="Times New Roman" w:cs="Times New Roman"/>
                <w:i/>
                <w:iCs/>
                <w:color w:val="auto"/>
                <w:sz w:val="25"/>
                <w:szCs w:val="25"/>
              </w:rPr>
            </w:pPr>
            <w:r w:rsidRPr="00541138">
              <w:rPr>
                <w:rFonts w:eastAsia="Times New Roman" w:cs="Times New Roman"/>
                <w:i/>
                <w:iCs/>
                <w:color w:val="auto"/>
                <w:sz w:val="25"/>
                <w:szCs w:val="25"/>
              </w:rPr>
              <w:t> </w:t>
            </w:r>
          </w:p>
        </w:tc>
      </w:tr>
      <w:tr w:rsidR="002755E8" w:rsidRPr="00541138" w14:paraId="0A738AA7"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08FBFBBD" w14:textId="77777777" w:rsidR="002755E8" w:rsidRPr="00541138" w:rsidRDefault="002755E8" w:rsidP="002755E8">
            <w:pPr>
              <w:spacing w:after="0" w:line="240" w:lineRule="auto"/>
              <w:jc w:val="center"/>
              <w:rPr>
                <w:rFonts w:eastAsia="Times New Roman" w:cs="Times New Roman"/>
                <w:b/>
                <w:bCs/>
                <w:i/>
                <w:iCs/>
                <w:color w:val="C00000"/>
                <w:sz w:val="25"/>
                <w:szCs w:val="25"/>
              </w:rPr>
            </w:pPr>
            <w:r w:rsidRPr="00541138">
              <w:rPr>
                <w:rFonts w:eastAsia="Times New Roman" w:cs="Times New Roman"/>
                <w:b/>
                <w:bCs/>
                <w:i/>
                <w:iCs/>
                <w:color w:val="C00000"/>
                <w:sz w:val="25"/>
                <w:szCs w:val="25"/>
              </w:rPr>
              <w:t> </w:t>
            </w:r>
          </w:p>
        </w:tc>
        <w:tc>
          <w:tcPr>
            <w:tcW w:w="323" w:type="dxa"/>
            <w:tcBorders>
              <w:top w:val="nil"/>
              <w:left w:val="nil"/>
              <w:bottom w:val="single" w:sz="4" w:space="0" w:color="auto"/>
              <w:right w:val="single" w:sz="4" w:space="0" w:color="auto"/>
            </w:tcBorders>
            <w:noWrap/>
            <w:vAlign w:val="center"/>
            <w:hideMark/>
          </w:tcPr>
          <w:p w14:paraId="45F53429" w14:textId="77777777" w:rsidR="002755E8" w:rsidRPr="00541138" w:rsidRDefault="002755E8" w:rsidP="002755E8">
            <w:pPr>
              <w:spacing w:after="0" w:line="240" w:lineRule="auto"/>
              <w:jc w:val="center"/>
              <w:rPr>
                <w:rFonts w:eastAsia="Times New Roman" w:cs="Times New Roman"/>
                <w:i/>
                <w:iCs/>
                <w:color w:val="auto"/>
                <w:sz w:val="25"/>
                <w:szCs w:val="25"/>
              </w:rPr>
            </w:pPr>
            <w:r w:rsidRPr="00541138">
              <w:rPr>
                <w:rFonts w:eastAsia="Times New Roman" w:cs="Times New Roman"/>
                <w:i/>
                <w:iCs/>
                <w:color w:val="auto"/>
                <w:sz w:val="25"/>
                <w:szCs w:val="25"/>
              </w:rPr>
              <w:t> </w:t>
            </w:r>
          </w:p>
        </w:tc>
        <w:tc>
          <w:tcPr>
            <w:tcW w:w="7231" w:type="dxa"/>
            <w:tcBorders>
              <w:top w:val="nil"/>
              <w:left w:val="nil"/>
              <w:bottom w:val="single" w:sz="4" w:space="0" w:color="auto"/>
              <w:right w:val="single" w:sz="4" w:space="0" w:color="auto"/>
            </w:tcBorders>
            <w:noWrap/>
            <w:vAlign w:val="center"/>
            <w:hideMark/>
          </w:tcPr>
          <w:p w14:paraId="6ADEF311" w14:textId="77777777" w:rsidR="002755E8" w:rsidRPr="00541138" w:rsidRDefault="002755E8" w:rsidP="002755E8">
            <w:pPr>
              <w:spacing w:after="0" w:line="240" w:lineRule="auto"/>
              <w:rPr>
                <w:rFonts w:eastAsia="Times New Roman" w:cs="Times New Roman"/>
                <w:i/>
                <w:iCs/>
                <w:color w:val="auto"/>
                <w:sz w:val="25"/>
                <w:szCs w:val="25"/>
              </w:rPr>
            </w:pPr>
            <w:r w:rsidRPr="00541138">
              <w:rPr>
                <w:rFonts w:eastAsia="Times New Roman" w:cs="Times New Roman"/>
                <w:i/>
                <w:iCs/>
                <w:color w:val="auto"/>
                <w:sz w:val="25"/>
                <w:szCs w:val="25"/>
              </w:rPr>
              <w:t>Cập nhật thông tin chứng chỉ hành nghề</w:t>
            </w:r>
          </w:p>
        </w:tc>
        <w:tc>
          <w:tcPr>
            <w:tcW w:w="845" w:type="dxa"/>
            <w:tcBorders>
              <w:top w:val="nil"/>
              <w:left w:val="nil"/>
              <w:bottom w:val="single" w:sz="4" w:space="0" w:color="auto"/>
              <w:right w:val="single" w:sz="4" w:space="0" w:color="auto"/>
            </w:tcBorders>
            <w:noWrap/>
            <w:vAlign w:val="center"/>
            <w:hideMark/>
          </w:tcPr>
          <w:p w14:paraId="061FBBC8" w14:textId="77777777" w:rsidR="002755E8" w:rsidRPr="00541138" w:rsidRDefault="002755E8" w:rsidP="002755E8">
            <w:pPr>
              <w:spacing w:after="0" w:line="240" w:lineRule="auto"/>
              <w:jc w:val="both"/>
              <w:rPr>
                <w:rFonts w:eastAsia="Times New Roman" w:cs="Times New Roman"/>
                <w:i/>
                <w:iCs/>
                <w:color w:val="auto"/>
                <w:sz w:val="25"/>
                <w:szCs w:val="25"/>
              </w:rPr>
            </w:pPr>
            <w:r w:rsidRPr="00541138">
              <w:rPr>
                <w:rFonts w:eastAsia="Times New Roman" w:cs="Times New Roman"/>
                <w:i/>
                <w:iCs/>
                <w:color w:val="auto"/>
                <w:sz w:val="25"/>
                <w:szCs w:val="25"/>
              </w:rPr>
              <w:t> </w:t>
            </w:r>
          </w:p>
        </w:tc>
      </w:tr>
      <w:tr w:rsidR="002755E8" w:rsidRPr="00541138" w14:paraId="4B8A0C24"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0D9AD57A" w14:textId="77777777" w:rsidR="002755E8" w:rsidRPr="00541138" w:rsidRDefault="002755E8" w:rsidP="002755E8">
            <w:pPr>
              <w:spacing w:after="0" w:line="240" w:lineRule="auto"/>
              <w:jc w:val="center"/>
              <w:rPr>
                <w:rFonts w:eastAsia="Times New Roman" w:cs="Times New Roman"/>
                <w:b/>
                <w:bCs/>
                <w:i/>
                <w:iCs/>
                <w:color w:val="C00000"/>
                <w:sz w:val="25"/>
                <w:szCs w:val="25"/>
              </w:rPr>
            </w:pPr>
            <w:r w:rsidRPr="00541138">
              <w:rPr>
                <w:rFonts w:eastAsia="Times New Roman" w:cs="Times New Roman"/>
                <w:b/>
                <w:bCs/>
                <w:i/>
                <w:iCs/>
                <w:color w:val="C00000"/>
                <w:sz w:val="25"/>
                <w:szCs w:val="25"/>
              </w:rPr>
              <w:t> </w:t>
            </w:r>
          </w:p>
        </w:tc>
        <w:tc>
          <w:tcPr>
            <w:tcW w:w="323" w:type="dxa"/>
            <w:tcBorders>
              <w:top w:val="nil"/>
              <w:left w:val="nil"/>
              <w:bottom w:val="single" w:sz="4" w:space="0" w:color="auto"/>
              <w:right w:val="single" w:sz="4" w:space="0" w:color="auto"/>
            </w:tcBorders>
            <w:noWrap/>
            <w:vAlign w:val="center"/>
            <w:hideMark/>
          </w:tcPr>
          <w:p w14:paraId="07FC74A1" w14:textId="77777777" w:rsidR="002755E8" w:rsidRPr="00541138" w:rsidRDefault="002755E8" w:rsidP="002755E8">
            <w:pPr>
              <w:spacing w:after="0" w:line="240" w:lineRule="auto"/>
              <w:jc w:val="center"/>
              <w:rPr>
                <w:rFonts w:eastAsia="Times New Roman" w:cs="Times New Roman"/>
                <w:i/>
                <w:iCs/>
                <w:color w:val="auto"/>
                <w:sz w:val="25"/>
                <w:szCs w:val="25"/>
              </w:rPr>
            </w:pPr>
            <w:r w:rsidRPr="00541138">
              <w:rPr>
                <w:rFonts w:eastAsia="Times New Roman" w:cs="Times New Roman"/>
                <w:i/>
                <w:iCs/>
                <w:color w:val="auto"/>
                <w:sz w:val="25"/>
                <w:szCs w:val="25"/>
              </w:rPr>
              <w:t> </w:t>
            </w:r>
          </w:p>
        </w:tc>
        <w:tc>
          <w:tcPr>
            <w:tcW w:w="7231" w:type="dxa"/>
            <w:tcBorders>
              <w:top w:val="nil"/>
              <w:left w:val="nil"/>
              <w:bottom w:val="single" w:sz="4" w:space="0" w:color="auto"/>
              <w:right w:val="single" w:sz="4" w:space="0" w:color="auto"/>
            </w:tcBorders>
            <w:noWrap/>
            <w:vAlign w:val="center"/>
            <w:hideMark/>
          </w:tcPr>
          <w:p w14:paraId="7B12E6A7" w14:textId="77777777" w:rsidR="002755E8" w:rsidRPr="00541138" w:rsidRDefault="002755E8" w:rsidP="002755E8">
            <w:pPr>
              <w:spacing w:after="0" w:line="240" w:lineRule="auto"/>
              <w:rPr>
                <w:rFonts w:eastAsia="Times New Roman" w:cs="Times New Roman"/>
                <w:i/>
                <w:iCs/>
                <w:color w:val="auto"/>
                <w:sz w:val="25"/>
                <w:szCs w:val="25"/>
              </w:rPr>
            </w:pPr>
            <w:r w:rsidRPr="00541138">
              <w:rPr>
                <w:rFonts w:eastAsia="Times New Roman" w:cs="Times New Roman"/>
                <w:i/>
                <w:iCs/>
                <w:color w:val="auto"/>
                <w:sz w:val="25"/>
                <w:szCs w:val="25"/>
              </w:rPr>
              <w:t>Cập nhật thông tin các loại học hàm, danh hiệu</w:t>
            </w:r>
          </w:p>
        </w:tc>
        <w:tc>
          <w:tcPr>
            <w:tcW w:w="845" w:type="dxa"/>
            <w:tcBorders>
              <w:top w:val="nil"/>
              <w:left w:val="nil"/>
              <w:bottom w:val="single" w:sz="4" w:space="0" w:color="auto"/>
              <w:right w:val="single" w:sz="4" w:space="0" w:color="auto"/>
            </w:tcBorders>
            <w:noWrap/>
            <w:vAlign w:val="center"/>
            <w:hideMark/>
          </w:tcPr>
          <w:p w14:paraId="1F278E47" w14:textId="77777777" w:rsidR="002755E8" w:rsidRPr="00541138" w:rsidRDefault="002755E8" w:rsidP="002755E8">
            <w:pPr>
              <w:spacing w:after="0" w:line="240" w:lineRule="auto"/>
              <w:jc w:val="both"/>
              <w:rPr>
                <w:rFonts w:eastAsia="Times New Roman" w:cs="Times New Roman"/>
                <w:i/>
                <w:iCs/>
                <w:color w:val="auto"/>
                <w:sz w:val="25"/>
                <w:szCs w:val="25"/>
              </w:rPr>
            </w:pPr>
            <w:r w:rsidRPr="00541138">
              <w:rPr>
                <w:rFonts w:eastAsia="Times New Roman" w:cs="Times New Roman"/>
                <w:i/>
                <w:iCs/>
                <w:color w:val="auto"/>
                <w:sz w:val="25"/>
                <w:szCs w:val="25"/>
              </w:rPr>
              <w:t> </w:t>
            </w:r>
          </w:p>
        </w:tc>
      </w:tr>
      <w:tr w:rsidR="002755E8" w:rsidRPr="00541138" w14:paraId="64C4F756"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0A008C76" w14:textId="77777777" w:rsidR="002755E8" w:rsidRPr="00541138" w:rsidRDefault="002755E8" w:rsidP="002755E8">
            <w:pPr>
              <w:spacing w:after="0" w:line="240" w:lineRule="auto"/>
              <w:jc w:val="center"/>
              <w:rPr>
                <w:rFonts w:eastAsia="Times New Roman" w:cs="Times New Roman"/>
                <w:b/>
                <w:bCs/>
                <w:i/>
                <w:iCs/>
                <w:color w:val="C00000"/>
                <w:sz w:val="25"/>
                <w:szCs w:val="25"/>
              </w:rPr>
            </w:pPr>
            <w:r w:rsidRPr="00541138">
              <w:rPr>
                <w:rFonts w:eastAsia="Times New Roman" w:cs="Times New Roman"/>
                <w:b/>
                <w:bCs/>
                <w:i/>
                <w:iCs/>
                <w:color w:val="C00000"/>
                <w:sz w:val="25"/>
                <w:szCs w:val="25"/>
              </w:rPr>
              <w:t> </w:t>
            </w:r>
          </w:p>
        </w:tc>
        <w:tc>
          <w:tcPr>
            <w:tcW w:w="323" w:type="dxa"/>
            <w:tcBorders>
              <w:top w:val="nil"/>
              <w:left w:val="nil"/>
              <w:bottom w:val="single" w:sz="4" w:space="0" w:color="auto"/>
              <w:right w:val="single" w:sz="4" w:space="0" w:color="auto"/>
            </w:tcBorders>
            <w:noWrap/>
            <w:vAlign w:val="center"/>
            <w:hideMark/>
          </w:tcPr>
          <w:p w14:paraId="52193401" w14:textId="77777777" w:rsidR="002755E8" w:rsidRPr="00541138" w:rsidRDefault="002755E8" w:rsidP="002755E8">
            <w:pPr>
              <w:spacing w:after="0" w:line="240" w:lineRule="auto"/>
              <w:jc w:val="center"/>
              <w:rPr>
                <w:rFonts w:eastAsia="Times New Roman" w:cs="Times New Roman"/>
                <w:i/>
                <w:iCs/>
                <w:color w:val="auto"/>
                <w:sz w:val="25"/>
                <w:szCs w:val="25"/>
              </w:rPr>
            </w:pPr>
            <w:r w:rsidRPr="00541138">
              <w:rPr>
                <w:rFonts w:eastAsia="Times New Roman" w:cs="Times New Roman"/>
                <w:i/>
                <w:iCs/>
                <w:color w:val="auto"/>
                <w:sz w:val="25"/>
                <w:szCs w:val="25"/>
              </w:rPr>
              <w:t> </w:t>
            </w:r>
          </w:p>
        </w:tc>
        <w:tc>
          <w:tcPr>
            <w:tcW w:w="7231" w:type="dxa"/>
            <w:tcBorders>
              <w:top w:val="nil"/>
              <w:left w:val="nil"/>
              <w:bottom w:val="single" w:sz="4" w:space="0" w:color="auto"/>
              <w:right w:val="single" w:sz="4" w:space="0" w:color="auto"/>
            </w:tcBorders>
            <w:noWrap/>
            <w:vAlign w:val="center"/>
            <w:hideMark/>
          </w:tcPr>
          <w:p w14:paraId="2BECD97D" w14:textId="77777777" w:rsidR="002755E8" w:rsidRPr="00541138" w:rsidRDefault="002755E8" w:rsidP="002755E8">
            <w:pPr>
              <w:spacing w:after="0" w:line="240" w:lineRule="auto"/>
              <w:rPr>
                <w:rFonts w:eastAsia="Times New Roman" w:cs="Times New Roman"/>
                <w:i/>
                <w:iCs/>
                <w:color w:val="auto"/>
                <w:sz w:val="25"/>
                <w:szCs w:val="25"/>
              </w:rPr>
            </w:pPr>
            <w:r w:rsidRPr="00541138">
              <w:rPr>
                <w:rFonts w:eastAsia="Times New Roman" w:cs="Times New Roman"/>
                <w:i/>
                <w:iCs/>
                <w:color w:val="auto"/>
                <w:sz w:val="25"/>
                <w:szCs w:val="25"/>
              </w:rPr>
              <w:t>Cập nhật thông tin hợp đồng lao động</w:t>
            </w:r>
          </w:p>
        </w:tc>
        <w:tc>
          <w:tcPr>
            <w:tcW w:w="845" w:type="dxa"/>
            <w:tcBorders>
              <w:top w:val="nil"/>
              <w:left w:val="nil"/>
              <w:bottom w:val="single" w:sz="4" w:space="0" w:color="auto"/>
              <w:right w:val="single" w:sz="4" w:space="0" w:color="auto"/>
            </w:tcBorders>
            <w:noWrap/>
            <w:vAlign w:val="center"/>
            <w:hideMark/>
          </w:tcPr>
          <w:p w14:paraId="3860630F" w14:textId="77777777" w:rsidR="002755E8" w:rsidRPr="00541138" w:rsidRDefault="002755E8" w:rsidP="002755E8">
            <w:pPr>
              <w:spacing w:after="0" w:line="240" w:lineRule="auto"/>
              <w:jc w:val="both"/>
              <w:rPr>
                <w:rFonts w:eastAsia="Times New Roman" w:cs="Times New Roman"/>
                <w:i/>
                <w:iCs/>
                <w:color w:val="auto"/>
                <w:sz w:val="25"/>
                <w:szCs w:val="25"/>
              </w:rPr>
            </w:pPr>
            <w:r w:rsidRPr="00541138">
              <w:rPr>
                <w:rFonts w:eastAsia="Times New Roman" w:cs="Times New Roman"/>
                <w:i/>
                <w:iCs/>
                <w:color w:val="auto"/>
                <w:sz w:val="25"/>
                <w:szCs w:val="25"/>
              </w:rPr>
              <w:t> </w:t>
            </w:r>
          </w:p>
        </w:tc>
      </w:tr>
      <w:tr w:rsidR="002755E8" w:rsidRPr="00541138" w14:paraId="0F0959AC"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7351839E" w14:textId="77777777" w:rsidR="002755E8" w:rsidRPr="00541138" w:rsidRDefault="002755E8" w:rsidP="002755E8">
            <w:pPr>
              <w:spacing w:after="0" w:line="240" w:lineRule="auto"/>
              <w:jc w:val="center"/>
              <w:rPr>
                <w:rFonts w:eastAsia="Times New Roman" w:cs="Times New Roman"/>
                <w:b/>
                <w:bCs/>
                <w:i/>
                <w:iCs/>
                <w:color w:val="C00000"/>
                <w:sz w:val="25"/>
                <w:szCs w:val="25"/>
              </w:rPr>
            </w:pPr>
            <w:r w:rsidRPr="00541138">
              <w:rPr>
                <w:rFonts w:eastAsia="Times New Roman" w:cs="Times New Roman"/>
                <w:b/>
                <w:bCs/>
                <w:i/>
                <w:iCs/>
                <w:color w:val="C00000"/>
                <w:sz w:val="25"/>
                <w:szCs w:val="25"/>
              </w:rPr>
              <w:t> </w:t>
            </w:r>
          </w:p>
        </w:tc>
        <w:tc>
          <w:tcPr>
            <w:tcW w:w="323" w:type="dxa"/>
            <w:tcBorders>
              <w:top w:val="nil"/>
              <w:left w:val="nil"/>
              <w:bottom w:val="single" w:sz="4" w:space="0" w:color="auto"/>
              <w:right w:val="single" w:sz="4" w:space="0" w:color="auto"/>
            </w:tcBorders>
            <w:noWrap/>
            <w:vAlign w:val="center"/>
            <w:hideMark/>
          </w:tcPr>
          <w:p w14:paraId="19333B63" w14:textId="77777777" w:rsidR="002755E8" w:rsidRPr="00541138" w:rsidRDefault="002755E8" w:rsidP="002755E8">
            <w:pPr>
              <w:spacing w:after="0" w:line="240" w:lineRule="auto"/>
              <w:jc w:val="center"/>
              <w:rPr>
                <w:rFonts w:eastAsia="Times New Roman" w:cs="Times New Roman"/>
                <w:i/>
                <w:iCs/>
                <w:color w:val="auto"/>
                <w:sz w:val="25"/>
                <w:szCs w:val="25"/>
              </w:rPr>
            </w:pPr>
            <w:r w:rsidRPr="00541138">
              <w:rPr>
                <w:rFonts w:eastAsia="Times New Roman" w:cs="Times New Roman"/>
                <w:i/>
                <w:iCs/>
                <w:color w:val="auto"/>
                <w:sz w:val="25"/>
                <w:szCs w:val="25"/>
              </w:rPr>
              <w:t> </w:t>
            </w:r>
          </w:p>
        </w:tc>
        <w:tc>
          <w:tcPr>
            <w:tcW w:w="7231" w:type="dxa"/>
            <w:tcBorders>
              <w:top w:val="nil"/>
              <w:left w:val="nil"/>
              <w:bottom w:val="single" w:sz="4" w:space="0" w:color="auto"/>
              <w:right w:val="single" w:sz="4" w:space="0" w:color="auto"/>
            </w:tcBorders>
            <w:noWrap/>
            <w:vAlign w:val="center"/>
            <w:hideMark/>
          </w:tcPr>
          <w:p w14:paraId="5D7A0986" w14:textId="77777777" w:rsidR="002755E8" w:rsidRPr="00541138" w:rsidRDefault="002755E8" w:rsidP="002755E8">
            <w:pPr>
              <w:spacing w:after="0" w:line="240" w:lineRule="auto"/>
              <w:rPr>
                <w:rFonts w:eastAsia="Times New Roman" w:cs="Times New Roman"/>
                <w:i/>
                <w:iCs/>
                <w:color w:val="auto"/>
                <w:sz w:val="25"/>
                <w:szCs w:val="25"/>
              </w:rPr>
            </w:pPr>
            <w:r w:rsidRPr="00541138">
              <w:rPr>
                <w:rFonts w:eastAsia="Times New Roman" w:cs="Times New Roman"/>
                <w:i/>
                <w:iCs/>
                <w:color w:val="auto"/>
                <w:sz w:val="25"/>
                <w:szCs w:val="25"/>
              </w:rPr>
              <w:t>Cập nhật thông tin các loại hồ sơ được quản lý</w:t>
            </w:r>
          </w:p>
        </w:tc>
        <w:tc>
          <w:tcPr>
            <w:tcW w:w="845" w:type="dxa"/>
            <w:tcBorders>
              <w:top w:val="nil"/>
              <w:left w:val="nil"/>
              <w:bottom w:val="single" w:sz="4" w:space="0" w:color="auto"/>
              <w:right w:val="single" w:sz="4" w:space="0" w:color="auto"/>
            </w:tcBorders>
            <w:noWrap/>
            <w:vAlign w:val="center"/>
            <w:hideMark/>
          </w:tcPr>
          <w:p w14:paraId="2DCC3B3D" w14:textId="77777777" w:rsidR="002755E8" w:rsidRPr="00541138" w:rsidRDefault="002755E8" w:rsidP="002755E8">
            <w:pPr>
              <w:spacing w:after="0" w:line="240" w:lineRule="auto"/>
              <w:jc w:val="both"/>
              <w:rPr>
                <w:rFonts w:eastAsia="Times New Roman" w:cs="Times New Roman"/>
                <w:i/>
                <w:iCs/>
                <w:color w:val="auto"/>
                <w:sz w:val="25"/>
                <w:szCs w:val="25"/>
              </w:rPr>
            </w:pPr>
            <w:r w:rsidRPr="00541138">
              <w:rPr>
                <w:rFonts w:eastAsia="Times New Roman" w:cs="Times New Roman"/>
                <w:i/>
                <w:iCs/>
                <w:color w:val="auto"/>
                <w:sz w:val="25"/>
                <w:szCs w:val="25"/>
              </w:rPr>
              <w:t> </w:t>
            </w:r>
          </w:p>
        </w:tc>
      </w:tr>
      <w:tr w:rsidR="002755E8" w:rsidRPr="00541138" w14:paraId="4258DA09"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74C1CC09" w14:textId="77777777" w:rsidR="002755E8" w:rsidRPr="00541138" w:rsidRDefault="002755E8" w:rsidP="002755E8">
            <w:pPr>
              <w:spacing w:after="0" w:line="240" w:lineRule="auto"/>
              <w:jc w:val="center"/>
              <w:rPr>
                <w:rFonts w:eastAsia="Times New Roman" w:cs="Times New Roman"/>
                <w:i/>
                <w:iCs/>
                <w:color w:val="C00000"/>
                <w:sz w:val="25"/>
                <w:szCs w:val="25"/>
              </w:rPr>
            </w:pPr>
            <w:r w:rsidRPr="00541138">
              <w:rPr>
                <w:rFonts w:eastAsia="Times New Roman" w:cs="Times New Roman"/>
                <w:i/>
                <w:iCs/>
                <w:color w:val="C00000"/>
                <w:sz w:val="25"/>
                <w:szCs w:val="25"/>
              </w:rPr>
              <w:t> </w:t>
            </w:r>
          </w:p>
        </w:tc>
        <w:tc>
          <w:tcPr>
            <w:tcW w:w="323" w:type="dxa"/>
            <w:tcBorders>
              <w:top w:val="nil"/>
              <w:left w:val="nil"/>
              <w:bottom w:val="single" w:sz="4" w:space="0" w:color="auto"/>
              <w:right w:val="single" w:sz="4" w:space="0" w:color="auto"/>
            </w:tcBorders>
            <w:noWrap/>
            <w:vAlign w:val="center"/>
            <w:hideMark/>
          </w:tcPr>
          <w:p w14:paraId="49BD6A15" w14:textId="77777777" w:rsidR="002755E8" w:rsidRPr="00541138" w:rsidRDefault="002755E8" w:rsidP="002755E8">
            <w:pPr>
              <w:spacing w:after="0" w:line="240" w:lineRule="auto"/>
              <w:rPr>
                <w:rFonts w:eastAsia="Times New Roman" w:cs="Times New Roman"/>
                <w:color w:val="auto"/>
                <w:sz w:val="25"/>
                <w:szCs w:val="25"/>
              </w:rPr>
            </w:pPr>
            <w:r w:rsidRPr="00541138">
              <w:rPr>
                <w:rFonts w:eastAsia="Times New Roman" w:cs="Times New Roman"/>
                <w:color w:val="auto"/>
                <w:sz w:val="25"/>
                <w:szCs w:val="25"/>
              </w:rPr>
              <w:t> </w:t>
            </w:r>
          </w:p>
        </w:tc>
        <w:tc>
          <w:tcPr>
            <w:tcW w:w="7231" w:type="dxa"/>
            <w:tcBorders>
              <w:top w:val="nil"/>
              <w:left w:val="nil"/>
              <w:bottom w:val="single" w:sz="4" w:space="0" w:color="auto"/>
              <w:right w:val="single" w:sz="4" w:space="0" w:color="auto"/>
            </w:tcBorders>
            <w:noWrap/>
            <w:vAlign w:val="center"/>
            <w:hideMark/>
          </w:tcPr>
          <w:p w14:paraId="029B885E" w14:textId="77777777" w:rsidR="002755E8" w:rsidRPr="00541138" w:rsidRDefault="002755E8" w:rsidP="002755E8">
            <w:pPr>
              <w:spacing w:after="0" w:line="240" w:lineRule="auto"/>
              <w:rPr>
                <w:rFonts w:eastAsia="Times New Roman" w:cs="Times New Roman"/>
                <w:i/>
                <w:iCs/>
                <w:color w:val="auto"/>
                <w:sz w:val="25"/>
                <w:szCs w:val="25"/>
              </w:rPr>
            </w:pPr>
            <w:r w:rsidRPr="00541138">
              <w:rPr>
                <w:rFonts w:eastAsia="Times New Roman" w:cs="Times New Roman"/>
                <w:i/>
                <w:iCs/>
                <w:color w:val="auto"/>
                <w:sz w:val="25"/>
                <w:szCs w:val="25"/>
              </w:rPr>
              <w:t>Quản lý danh sách thi nâng ngạch cán bộ</w:t>
            </w:r>
          </w:p>
        </w:tc>
        <w:tc>
          <w:tcPr>
            <w:tcW w:w="845" w:type="dxa"/>
            <w:tcBorders>
              <w:top w:val="nil"/>
              <w:left w:val="nil"/>
              <w:bottom w:val="single" w:sz="4" w:space="0" w:color="auto"/>
              <w:right w:val="single" w:sz="4" w:space="0" w:color="auto"/>
            </w:tcBorders>
            <w:noWrap/>
            <w:vAlign w:val="center"/>
            <w:hideMark/>
          </w:tcPr>
          <w:p w14:paraId="23CB1E5F" w14:textId="77777777" w:rsidR="002755E8" w:rsidRPr="00541138" w:rsidRDefault="002755E8" w:rsidP="002755E8">
            <w:pPr>
              <w:spacing w:after="0" w:line="240" w:lineRule="auto"/>
              <w:jc w:val="both"/>
              <w:rPr>
                <w:rFonts w:eastAsia="Times New Roman" w:cs="Times New Roman"/>
                <w:i/>
                <w:iCs/>
                <w:color w:val="auto"/>
                <w:sz w:val="25"/>
                <w:szCs w:val="25"/>
              </w:rPr>
            </w:pPr>
            <w:r w:rsidRPr="00541138">
              <w:rPr>
                <w:rFonts w:eastAsia="Times New Roman" w:cs="Times New Roman"/>
                <w:i/>
                <w:iCs/>
                <w:color w:val="auto"/>
                <w:sz w:val="25"/>
                <w:szCs w:val="25"/>
              </w:rPr>
              <w:t> </w:t>
            </w:r>
          </w:p>
        </w:tc>
      </w:tr>
      <w:tr w:rsidR="002755E8" w:rsidRPr="00541138" w14:paraId="6E2A3F74"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65B16C99" w14:textId="77777777" w:rsidR="002755E8" w:rsidRPr="00541138" w:rsidRDefault="002755E8" w:rsidP="002755E8">
            <w:pPr>
              <w:spacing w:after="0" w:line="240" w:lineRule="auto"/>
              <w:jc w:val="center"/>
              <w:rPr>
                <w:rFonts w:eastAsia="Times New Roman" w:cs="Times New Roman"/>
                <w:i/>
                <w:iCs/>
                <w:color w:val="C00000"/>
                <w:sz w:val="25"/>
                <w:szCs w:val="25"/>
              </w:rPr>
            </w:pPr>
            <w:r w:rsidRPr="00541138">
              <w:rPr>
                <w:rFonts w:eastAsia="Times New Roman" w:cs="Times New Roman"/>
                <w:i/>
                <w:iCs/>
                <w:color w:val="C00000"/>
                <w:sz w:val="25"/>
                <w:szCs w:val="25"/>
              </w:rPr>
              <w:t> </w:t>
            </w:r>
          </w:p>
        </w:tc>
        <w:tc>
          <w:tcPr>
            <w:tcW w:w="323" w:type="dxa"/>
            <w:tcBorders>
              <w:top w:val="nil"/>
              <w:left w:val="nil"/>
              <w:bottom w:val="single" w:sz="4" w:space="0" w:color="auto"/>
              <w:right w:val="single" w:sz="4" w:space="0" w:color="auto"/>
            </w:tcBorders>
            <w:noWrap/>
            <w:vAlign w:val="center"/>
            <w:hideMark/>
          </w:tcPr>
          <w:p w14:paraId="62A027E9" w14:textId="77777777" w:rsidR="002755E8" w:rsidRPr="00541138" w:rsidRDefault="002755E8" w:rsidP="002755E8">
            <w:pPr>
              <w:spacing w:after="0" w:line="240" w:lineRule="auto"/>
              <w:rPr>
                <w:rFonts w:eastAsia="Times New Roman" w:cs="Times New Roman"/>
                <w:color w:val="auto"/>
                <w:sz w:val="25"/>
                <w:szCs w:val="25"/>
              </w:rPr>
            </w:pPr>
            <w:r w:rsidRPr="00541138">
              <w:rPr>
                <w:rFonts w:eastAsia="Times New Roman" w:cs="Times New Roman"/>
                <w:color w:val="auto"/>
                <w:sz w:val="25"/>
                <w:szCs w:val="25"/>
              </w:rPr>
              <w:t> </w:t>
            </w:r>
          </w:p>
        </w:tc>
        <w:tc>
          <w:tcPr>
            <w:tcW w:w="7231" w:type="dxa"/>
            <w:tcBorders>
              <w:top w:val="nil"/>
              <w:left w:val="nil"/>
              <w:bottom w:val="single" w:sz="4" w:space="0" w:color="auto"/>
              <w:right w:val="single" w:sz="4" w:space="0" w:color="auto"/>
            </w:tcBorders>
            <w:noWrap/>
            <w:vAlign w:val="center"/>
            <w:hideMark/>
          </w:tcPr>
          <w:p w14:paraId="3527F8ED" w14:textId="77777777" w:rsidR="002755E8" w:rsidRPr="00541138" w:rsidRDefault="002755E8" w:rsidP="002755E8">
            <w:pPr>
              <w:spacing w:after="0" w:line="240" w:lineRule="auto"/>
              <w:rPr>
                <w:rFonts w:eastAsia="Times New Roman" w:cs="Times New Roman"/>
                <w:i/>
                <w:iCs/>
                <w:color w:val="auto"/>
                <w:sz w:val="25"/>
                <w:szCs w:val="25"/>
              </w:rPr>
            </w:pPr>
            <w:r w:rsidRPr="00541138">
              <w:rPr>
                <w:rFonts w:eastAsia="Times New Roman" w:cs="Times New Roman"/>
                <w:i/>
                <w:iCs/>
                <w:color w:val="auto"/>
                <w:sz w:val="25"/>
                <w:szCs w:val="25"/>
              </w:rPr>
              <w:t>Quản lý kế hoạch biên chế đơn vị</w:t>
            </w:r>
          </w:p>
        </w:tc>
        <w:tc>
          <w:tcPr>
            <w:tcW w:w="845" w:type="dxa"/>
            <w:tcBorders>
              <w:top w:val="nil"/>
              <w:left w:val="nil"/>
              <w:bottom w:val="single" w:sz="4" w:space="0" w:color="auto"/>
              <w:right w:val="single" w:sz="4" w:space="0" w:color="auto"/>
            </w:tcBorders>
            <w:noWrap/>
            <w:vAlign w:val="center"/>
            <w:hideMark/>
          </w:tcPr>
          <w:p w14:paraId="5985696C" w14:textId="77777777" w:rsidR="002755E8" w:rsidRPr="00541138" w:rsidRDefault="002755E8" w:rsidP="002755E8">
            <w:pPr>
              <w:spacing w:after="0" w:line="240" w:lineRule="auto"/>
              <w:jc w:val="both"/>
              <w:rPr>
                <w:rFonts w:eastAsia="Times New Roman" w:cs="Times New Roman"/>
                <w:i/>
                <w:iCs/>
                <w:color w:val="auto"/>
                <w:sz w:val="25"/>
                <w:szCs w:val="25"/>
              </w:rPr>
            </w:pPr>
            <w:r w:rsidRPr="00541138">
              <w:rPr>
                <w:rFonts w:eastAsia="Times New Roman" w:cs="Times New Roman"/>
                <w:i/>
                <w:iCs/>
                <w:color w:val="auto"/>
                <w:sz w:val="25"/>
                <w:szCs w:val="25"/>
              </w:rPr>
              <w:t> </w:t>
            </w:r>
          </w:p>
        </w:tc>
      </w:tr>
      <w:tr w:rsidR="002755E8" w:rsidRPr="00541138" w14:paraId="1B6DD34C"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65D14292" w14:textId="77777777" w:rsidR="002755E8" w:rsidRPr="00541138" w:rsidRDefault="002755E8" w:rsidP="002755E8">
            <w:pPr>
              <w:spacing w:after="0" w:line="240" w:lineRule="auto"/>
              <w:jc w:val="center"/>
              <w:rPr>
                <w:rFonts w:eastAsia="Times New Roman" w:cs="Times New Roman"/>
                <w:i/>
                <w:iCs/>
                <w:color w:val="C00000"/>
                <w:sz w:val="25"/>
                <w:szCs w:val="25"/>
              </w:rPr>
            </w:pPr>
            <w:r w:rsidRPr="00541138">
              <w:rPr>
                <w:rFonts w:eastAsia="Times New Roman" w:cs="Times New Roman"/>
                <w:i/>
                <w:iCs/>
                <w:color w:val="C00000"/>
                <w:sz w:val="25"/>
                <w:szCs w:val="25"/>
              </w:rPr>
              <w:t> </w:t>
            </w:r>
          </w:p>
        </w:tc>
        <w:tc>
          <w:tcPr>
            <w:tcW w:w="323" w:type="dxa"/>
            <w:tcBorders>
              <w:top w:val="nil"/>
              <w:left w:val="nil"/>
              <w:bottom w:val="single" w:sz="4" w:space="0" w:color="auto"/>
              <w:right w:val="single" w:sz="4" w:space="0" w:color="auto"/>
            </w:tcBorders>
            <w:noWrap/>
            <w:vAlign w:val="center"/>
            <w:hideMark/>
          </w:tcPr>
          <w:p w14:paraId="27F3B794" w14:textId="77777777" w:rsidR="002755E8" w:rsidRPr="00541138" w:rsidRDefault="002755E8" w:rsidP="002755E8">
            <w:pPr>
              <w:spacing w:after="0" w:line="240" w:lineRule="auto"/>
              <w:jc w:val="center"/>
              <w:rPr>
                <w:rFonts w:eastAsia="Times New Roman" w:cs="Times New Roman"/>
                <w:i/>
                <w:iCs/>
                <w:color w:val="auto"/>
                <w:sz w:val="25"/>
                <w:szCs w:val="25"/>
              </w:rPr>
            </w:pPr>
            <w:r w:rsidRPr="00541138">
              <w:rPr>
                <w:rFonts w:eastAsia="Times New Roman" w:cs="Times New Roman"/>
                <w:i/>
                <w:iCs/>
                <w:color w:val="auto"/>
                <w:sz w:val="25"/>
                <w:szCs w:val="25"/>
              </w:rPr>
              <w:t> </w:t>
            </w:r>
          </w:p>
        </w:tc>
        <w:tc>
          <w:tcPr>
            <w:tcW w:w="7231" w:type="dxa"/>
            <w:tcBorders>
              <w:top w:val="nil"/>
              <w:left w:val="nil"/>
              <w:bottom w:val="single" w:sz="4" w:space="0" w:color="auto"/>
              <w:right w:val="single" w:sz="4" w:space="0" w:color="auto"/>
            </w:tcBorders>
            <w:noWrap/>
            <w:vAlign w:val="center"/>
            <w:hideMark/>
          </w:tcPr>
          <w:p w14:paraId="4BD668C1" w14:textId="77777777" w:rsidR="002755E8" w:rsidRPr="00541138" w:rsidRDefault="002755E8" w:rsidP="002755E8">
            <w:pPr>
              <w:spacing w:after="0" w:line="240" w:lineRule="auto"/>
              <w:rPr>
                <w:rFonts w:eastAsia="Times New Roman" w:cs="Times New Roman"/>
                <w:i/>
                <w:iCs/>
                <w:color w:val="auto"/>
                <w:sz w:val="25"/>
                <w:szCs w:val="25"/>
              </w:rPr>
            </w:pPr>
            <w:r w:rsidRPr="00541138">
              <w:rPr>
                <w:rFonts w:eastAsia="Times New Roman" w:cs="Times New Roman"/>
                <w:i/>
                <w:iCs/>
                <w:color w:val="auto"/>
                <w:sz w:val="25"/>
                <w:szCs w:val="25"/>
              </w:rPr>
              <w:t>Cập nhật thông tin lịch sử bản thân</w:t>
            </w:r>
          </w:p>
        </w:tc>
        <w:tc>
          <w:tcPr>
            <w:tcW w:w="845" w:type="dxa"/>
            <w:tcBorders>
              <w:top w:val="nil"/>
              <w:left w:val="nil"/>
              <w:bottom w:val="single" w:sz="4" w:space="0" w:color="auto"/>
              <w:right w:val="single" w:sz="4" w:space="0" w:color="auto"/>
            </w:tcBorders>
            <w:noWrap/>
            <w:vAlign w:val="center"/>
            <w:hideMark/>
          </w:tcPr>
          <w:p w14:paraId="7B7D9298" w14:textId="77777777" w:rsidR="002755E8" w:rsidRPr="00541138" w:rsidRDefault="002755E8" w:rsidP="002755E8">
            <w:pPr>
              <w:spacing w:after="0" w:line="240" w:lineRule="auto"/>
              <w:jc w:val="both"/>
              <w:rPr>
                <w:rFonts w:eastAsia="Times New Roman" w:cs="Times New Roman"/>
                <w:i/>
                <w:iCs/>
                <w:color w:val="ED7D31"/>
                <w:sz w:val="25"/>
                <w:szCs w:val="25"/>
              </w:rPr>
            </w:pPr>
            <w:r w:rsidRPr="00541138">
              <w:rPr>
                <w:rFonts w:eastAsia="Times New Roman" w:cs="Times New Roman"/>
                <w:i/>
                <w:iCs/>
                <w:color w:val="ED7D31"/>
                <w:sz w:val="25"/>
                <w:szCs w:val="25"/>
              </w:rPr>
              <w:t> </w:t>
            </w:r>
          </w:p>
        </w:tc>
      </w:tr>
      <w:tr w:rsidR="002755E8" w:rsidRPr="00541138" w14:paraId="5D73C418"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5F4FCAAC" w14:textId="036F7463" w:rsidR="002755E8" w:rsidRPr="00541138" w:rsidRDefault="002755E8" w:rsidP="002755E8">
            <w:pPr>
              <w:spacing w:after="0" w:line="240" w:lineRule="auto"/>
              <w:jc w:val="center"/>
              <w:rPr>
                <w:rFonts w:eastAsia="Times New Roman" w:cs="Times New Roman"/>
                <w:b/>
                <w:bCs/>
                <w:i/>
                <w:iCs/>
                <w:color w:val="C00000"/>
                <w:sz w:val="25"/>
                <w:szCs w:val="25"/>
              </w:rPr>
            </w:pPr>
            <w:r w:rsidRPr="00541138">
              <w:rPr>
                <w:rFonts w:eastAsia="Times New Roman" w:cs="Times New Roman"/>
                <w:b/>
                <w:bCs/>
                <w:i/>
                <w:iCs/>
                <w:color w:val="C00000"/>
                <w:sz w:val="25"/>
                <w:szCs w:val="25"/>
              </w:rPr>
              <w:t>II</w:t>
            </w:r>
          </w:p>
        </w:tc>
        <w:tc>
          <w:tcPr>
            <w:tcW w:w="7554" w:type="dxa"/>
            <w:gridSpan w:val="2"/>
            <w:tcBorders>
              <w:top w:val="single" w:sz="4" w:space="0" w:color="auto"/>
              <w:left w:val="nil"/>
              <w:bottom w:val="single" w:sz="4" w:space="0" w:color="auto"/>
              <w:right w:val="single" w:sz="4" w:space="0" w:color="auto"/>
            </w:tcBorders>
            <w:noWrap/>
            <w:vAlign w:val="center"/>
            <w:hideMark/>
          </w:tcPr>
          <w:p w14:paraId="131F0DF1" w14:textId="77777777" w:rsidR="002755E8" w:rsidRPr="00541138" w:rsidRDefault="002755E8" w:rsidP="002755E8">
            <w:pPr>
              <w:spacing w:after="0" w:line="240" w:lineRule="auto"/>
              <w:rPr>
                <w:rFonts w:eastAsia="Times New Roman" w:cs="Times New Roman"/>
                <w:b/>
                <w:bCs/>
                <w:i/>
                <w:iCs/>
                <w:color w:val="auto"/>
                <w:sz w:val="25"/>
                <w:szCs w:val="25"/>
              </w:rPr>
            </w:pPr>
            <w:r w:rsidRPr="00541138">
              <w:rPr>
                <w:rFonts w:eastAsia="Times New Roman" w:cs="Times New Roman"/>
                <w:b/>
                <w:bCs/>
                <w:i/>
                <w:iCs/>
                <w:color w:val="auto"/>
                <w:sz w:val="25"/>
                <w:szCs w:val="25"/>
              </w:rPr>
              <w:t xml:space="preserve"> Cảnh báo</w:t>
            </w:r>
          </w:p>
        </w:tc>
        <w:tc>
          <w:tcPr>
            <w:tcW w:w="845" w:type="dxa"/>
            <w:tcBorders>
              <w:top w:val="nil"/>
              <w:left w:val="nil"/>
              <w:bottom w:val="single" w:sz="4" w:space="0" w:color="auto"/>
              <w:right w:val="single" w:sz="4" w:space="0" w:color="auto"/>
            </w:tcBorders>
            <w:noWrap/>
            <w:vAlign w:val="center"/>
            <w:hideMark/>
          </w:tcPr>
          <w:p w14:paraId="296687C8" w14:textId="77777777" w:rsidR="002755E8" w:rsidRPr="00541138" w:rsidRDefault="002755E8" w:rsidP="002755E8">
            <w:pPr>
              <w:spacing w:after="0" w:line="240" w:lineRule="auto"/>
              <w:jc w:val="both"/>
              <w:rPr>
                <w:rFonts w:eastAsia="Times New Roman" w:cs="Times New Roman"/>
                <w:i/>
                <w:iCs/>
                <w:color w:val="ED7D31"/>
                <w:sz w:val="25"/>
                <w:szCs w:val="25"/>
              </w:rPr>
            </w:pPr>
            <w:r w:rsidRPr="00541138">
              <w:rPr>
                <w:rFonts w:eastAsia="Times New Roman" w:cs="Times New Roman"/>
                <w:i/>
                <w:iCs/>
                <w:color w:val="ED7D31"/>
                <w:sz w:val="25"/>
                <w:szCs w:val="25"/>
              </w:rPr>
              <w:t> </w:t>
            </w:r>
          </w:p>
        </w:tc>
      </w:tr>
      <w:tr w:rsidR="002755E8" w:rsidRPr="00541138" w14:paraId="64338E2A"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3D36AEA7" w14:textId="77777777" w:rsidR="002755E8" w:rsidRPr="00541138" w:rsidRDefault="002755E8" w:rsidP="002755E8">
            <w:pPr>
              <w:spacing w:after="0" w:line="240" w:lineRule="auto"/>
              <w:jc w:val="center"/>
              <w:rPr>
                <w:rFonts w:eastAsia="Times New Roman" w:cs="Times New Roman"/>
                <w:b/>
                <w:bCs/>
                <w:i/>
                <w:iCs/>
                <w:color w:val="C00000"/>
                <w:sz w:val="25"/>
                <w:szCs w:val="25"/>
              </w:rPr>
            </w:pPr>
            <w:r w:rsidRPr="00541138">
              <w:rPr>
                <w:rFonts w:eastAsia="Times New Roman" w:cs="Times New Roman"/>
                <w:b/>
                <w:bCs/>
                <w:i/>
                <w:iCs/>
                <w:color w:val="C00000"/>
                <w:sz w:val="25"/>
                <w:szCs w:val="25"/>
              </w:rPr>
              <w:t> </w:t>
            </w:r>
          </w:p>
        </w:tc>
        <w:tc>
          <w:tcPr>
            <w:tcW w:w="323" w:type="dxa"/>
            <w:tcBorders>
              <w:top w:val="nil"/>
              <w:left w:val="nil"/>
              <w:bottom w:val="single" w:sz="4" w:space="0" w:color="auto"/>
              <w:right w:val="single" w:sz="4" w:space="0" w:color="auto"/>
            </w:tcBorders>
            <w:noWrap/>
            <w:vAlign w:val="center"/>
            <w:hideMark/>
          </w:tcPr>
          <w:p w14:paraId="75D6FFA7" w14:textId="77777777" w:rsidR="002755E8" w:rsidRPr="00541138" w:rsidRDefault="002755E8" w:rsidP="002755E8">
            <w:pPr>
              <w:spacing w:after="0" w:line="240" w:lineRule="auto"/>
              <w:rPr>
                <w:rFonts w:eastAsia="Times New Roman" w:cs="Times New Roman"/>
                <w:b/>
                <w:bCs/>
                <w:i/>
                <w:iCs/>
                <w:color w:val="auto"/>
                <w:sz w:val="25"/>
                <w:szCs w:val="25"/>
              </w:rPr>
            </w:pPr>
            <w:r w:rsidRPr="00541138">
              <w:rPr>
                <w:rFonts w:eastAsia="Times New Roman" w:cs="Times New Roman"/>
                <w:b/>
                <w:bCs/>
                <w:i/>
                <w:iCs/>
                <w:color w:val="auto"/>
                <w:sz w:val="25"/>
                <w:szCs w:val="25"/>
              </w:rPr>
              <w:t> </w:t>
            </w:r>
          </w:p>
        </w:tc>
        <w:tc>
          <w:tcPr>
            <w:tcW w:w="7231" w:type="dxa"/>
            <w:tcBorders>
              <w:top w:val="nil"/>
              <w:left w:val="nil"/>
              <w:bottom w:val="single" w:sz="4" w:space="0" w:color="auto"/>
              <w:right w:val="single" w:sz="4" w:space="0" w:color="auto"/>
            </w:tcBorders>
            <w:noWrap/>
            <w:vAlign w:val="center"/>
            <w:hideMark/>
          </w:tcPr>
          <w:p w14:paraId="541A9258" w14:textId="77777777" w:rsidR="002755E8" w:rsidRPr="00541138" w:rsidRDefault="002755E8" w:rsidP="002755E8">
            <w:pPr>
              <w:spacing w:after="0" w:line="240" w:lineRule="auto"/>
              <w:rPr>
                <w:rFonts w:eastAsia="Times New Roman" w:cs="Times New Roman"/>
                <w:i/>
                <w:iCs/>
                <w:color w:val="auto"/>
                <w:sz w:val="25"/>
                <w:szCs w:val="25"/>
              </w:rPr>
            </w:pPr>
            <w:r w:rsidRPr="00541138">
              <w:rPr>
                <w:rFonts w:eastAsia="Times New Roman" w:cs="Times New Roman"/>
                <w:i/>
                <w:iCs/>
                <w:color w:val="auto"/>
                <w:sz w:val="25"/>
                <w:szCs w:val="25"/>
              </w:rPr>
              <w:t>Cán bộ quá hạn nâng lương</w:t>
            </w:r>
          </w:p>
        </w:tc>
        <w:tc>
          <w:tcPr>
            <w:tcW w:w="845" w:type="dxa"/>
            <w:tcBorders>
              <w:top w:val="nil"/>
              <w:left w:val="nil"/>
              <w:bottom w:val="single" w:sz="4" w:space="0" w:color="auto"/>
              <w:right w:val="single" w:sz="4" w:space="0" w:color="auto"/>
            </w:tcBorders>
            <w:noWrap/>
            <w:vAlign w:val="center"/>
            <w:hideMark/>
          </w:tcPr>
          <w:p w14:paraId="1A6D0A5F" w14:textId="77777777" w:rsidR="002755E8" w:rsidRPr="00541138" w:rsidRDefault="002755E8" w:rsidP="002755E8">
            <w:pPr>
              <w:spacing w:after="0" w:line="240" w:lineRule="auto"/>
              <w:jc w:val="both"/>
              <w:rPr>
                <w:rFonts w:eastAsia="Times New Roman" w:cs="Times New Roman"/>
                <w:i/>
                <w:iCs/>
                <w:color w:val="ED7D31"/>
                <w:sz w:val="25"/>
                <w:szCs w:val="25"/>
              </w:rPr>
            </w:pPr>
            <w:r w:rsidRPr="00541138">
              <w:rPr>
                <w:rFonts w:eastAsia="Times New Roman" w:cs="Times New Roman"/>
                <w:i/>
                <w:iCs/>
                <w:color w:val="ED7D31"/>
                <w:sz w:val="25"/>
                <w:szCs w:val="25"/>
              </w:rPr>
              <w:t> </w:t>
            </w:r>
          </w:p>
        </w:tc>
      </w:tr>
      <w:tr w:rsidR="002755E8" w:rsidRPr="00541138" w14:paraId="0AE973E0"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28E1CF2E" w14:textId="77777777" w:rsidR="002755E8" w:rsidRPr="00541138" w:rsidRDefault="002755E8" w:rsidP="002755E8">
            <w:pPr>
              <w:spacing w:after="0" w:line="240" w:lineRule="auto"/>
              <w:jc w:val="center"/>
              <w:rPr>
                <w:rFonts w:eastAsia="Times New Roman" w:cs="Times New Roman"/>
                <w:b/>
                <w:bCs/>
                <w:i/>
                <w:iCs/>
                <w:color w:val="C00000"/>
                <w:sz w:val="25"/>
                <w:szCs w:val="25"/>
              </w:rPr>
            </w:pPr>
            <w:r w:rsidRPr="00541138">
              <w:rPr>
                <w:rFonts w:eastAsia="Times New Roman" w:cs="Times New Roman"/>
                <w:b/>
                <w:bCs/>
                <w:i/>
                <w:iCs/>
                <w:color w:val="C00000"/>
                <w:sz w:val="25"/>
                <w:szCs w:val="25"/>
              </w:rPr>
              <w:t> </w:t>
            </w:r>
          </w:p>
        </w:tc>
        <w:tc>
          <w:tcPr>
            <w:tcW w:w="323" w:type="dxa"/>
            <w:tcBorders>
              <w:top w:val="nil"/>
              <w:left w:val="nil"/>
              <w:bottom w:val="single" w:sz="4" w:space="0" w:color="auto"/>
              <w:right w:val="single" w:sz="4" w:space="0" w:color="auto"/>
            </w:tcBorders>
            <w:noWrap/>
            <w:vAlign w:val="center"/>
            <w:hideMark/>
          </w:tcPr>
          <w:p w14:paraId="79D5DD17" w14:textId="77777777" w:rsidR="002755E8" w:rsidRPr="00541138" w:rsidRDefault="002755E8" w:rsidP="002755E8">
            <w:pPr>
              <w:spacing w:after="0" w:line="240" w:lineRule="auto"/>
              <w:rPr>
                <w:rFonts w:eastAsia="Times New Roman" w:cs="Times New Roman"/>
                <w:b/>
                <w:bCs/>
                <w:i/>
                <w:iCs/>
                <w:color w:val="auto"/>
                <w:sz w:val="25"/>
                <w:szCs w:val="25"/>
              </w:rPr>
            </w:pPr>
            <w:r w:rsidRPr="00541138">
              <w:rPr>
                <w:rFonts w:eastAsia="Times New Roman" w:cs="Times New Roman"/>
                <w:b/>
                <w:bCs/>
                <w:i/>
                <w:iCs/>
                <w:color w:val="auto"/>
                <w:sz w:val="25"/>
                <w:szCs w:val="25"/>
              </w:rPr>
              <w:t> </w:t>
            </w:r>
          </w:p>
        </w:tc>
        <w:tc>
          <w:tcPr>
            <w:tcW w:w="7231" w:type="dxa"/>
            <w:tcBorders>
              <w:top w:val="nil"/>
              <w:left w:val="nil"/>
              <w:bottom w:val="single" w:sz="4" w:space="0" w:color="auto"/>
              <w:right w:val="single" w:sz="4" w:space="0" w:color="auto"/>
            </w:tcBorders>
            <w:noWrap/>
            <w:vAlign w:val="center"/>
            <w:hideMark/>
          </w:tcPr>
          <w:p w14:paraId="1C8FC334" w14:textId="77777777" w:rsidR="002755E8" w:rsidRPr="00541138" w:rsidRDefault="002755E8" w:rsidP="002755E8">
            <w:pPr>
              <w:spacing w:after="0" w:line="240" w:lineRule="auto"/>
              <w:rPr>
                <w:rFonts w:eastAsia="Times New Roman" w:cs="Times New Roman"/>
                <w:i/>
                <w:iCs/>
                <w:color w:val="auto"/>
                <w:sz w:val="25"/>
                <w:szCs w:val="25"/>
              </w:rPr>
            </w:pPr>
            <w:r w:rsidRPr="00541138">
              <w:rPr>
                <w:rFonts w:eastAsia="Times New Roman" w:cs="Times New Roman"/>
                <w:i/>
                <w:iCs/>
                <w:color w:val="auto"/>
                <w:sz w:val="25"/>
                <w:szCs w:val="25"/>
              </w:rPr>
              <w:t>Cán bộ quá hạn nghỉ hưu</w:t>
            </w:r>
          </w:p>
        </w:tc>
        <w:tc>
          <w:tcPr>
            <w:tcW w:w="845" w:type="dxa"/>
            <w:tcBorders>
              <w:top w:val="nil"/>
              <w:left w:val="nil"/>
              <w:bottom w:val="single" w:sz="4" w:space="0" w:color="auto"/>
              <w:right w:val="single" w:sz="4" w:space="0" w:color="auto"/>
            </w:tcBorders>
            <w:noWrap/>
            <w:vAlign w:val="center"/>
            <w:hideMark/>
          </w:tcPr>
          <w:p w14:paraId="52406181" w14:textId="77777777" w:rsidR="002755E8" w:rsidRPr="00541138" w:rsidRDefault="002755E8" w:rsidP="002755E8">
            <w:pPr>
              <w:spacing w:after="0" w:line="240" w:lineRule="auto"/>
              <w:jc w:val="both"/>
              <w:rPr>
                <w:rFonts w:eastAsia="Times New Roman" w:cs="Times New Roman"/>
                <w:i/>
                <w:iCs/>
                <w:color w:val="ED7D31"/>
                <w:sz w:val="25"/>
                <w:szCs w:val="25"/>
              </w:rPr>
            </w:pPr>
            <w:r w:rsidRPr="00541138">
              <w:rPr>
                <w:rFonts w:eastAsia="Times New Roman" w:cs="Times New Roman"/>
                <w:i/>
                <w:iCs/>
                <w:color w:val="ED7D31"/>
                <w:sz w:val="25"/>
                <w:szCs w:val="25"/>
              </w:rPr>
              <w:t> </w:t>
            </w:r>
          </w:p>
        </w:tc>
      </w:tr>
      <w:tr w:rsidR="002755E8" w:rsidRPr="00541138" w14:paraId="1E6F5773"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390EFBF7" w14:textId="77777777" w:rsidR="002755E8" w:rsidRPr="00541138" w:rsidRDefault="002755E8" w:rsidP="002755E8">
            <w:pPr>
              <w:spacing w:after="0" w:line="240" w:lineRule="auto"/>
              <w:jc w:val="center"/>
              <w:rPr>
                <w:rFonts w:eastAsia="Times New Roman" w:cs="Times New Roman"/>
                <w:b/>
                <w:bCs/>
                <w:i/>
                <w:iCs/>
                <w:color w:val="C00000"/>
                <w:sz w:val="25"/>
                <w:szCs w:val="25"/>
              </w:rPr>
            </w:pPr>
            <w:r w:rsidRPr="00541138">
              <w:rPr>
                <w:rFonts w:eastAsia="Times New Roman" w:cs="Times New Roman"/>
                <w:b/>
                <w:bCs/>
                <w:i/>
                <w:iCs/>
                <w:color w:val="C00000"/>
                <w:sz w:val="25"/>
                <w:szCs w:val="25"/>
              </w:rPr>
              <w:t> </w:t>
            </w:r>
          </w:p>
        </w:tc>
        <w:tc>
          <w:tcPr>
            <w:tcW w:w="323" w:type="dxa"/>
            <w:tcBorders>
              <w:top w:val="nil"/>
              <w:left w:val="nil"/>
              <w:bottom w:val="single" w:sz="4" w:space="0" w:color="auto"/>
              <w:right w:val="single" w:sz="4" w:space="0" w:color="auto"/>
            </w:tcBorders>
            <w:noWrap/>
            <w:vAlign w:val="center"/>
            <w:hideMark/>
          </w:tcPr>
          <w:p w14:paraId="0EE5174A" w14:textId="77777777" w:rsidR="002755E8" w:rsidRPr="00541138" w:rsidRDefault="002755E8" w:rsidP="002755E8">
            <w:pPr>
              <w:spacing w:after="0" w:line="240" w:lineRule="auto"/>
              <w:rPr>
                <w:rFonts w:eastAsia="Times New Roman" w:cs="Times New Roman"/>
                <w:b/>
                <w:bCs/>
                <w:i/>
                <w:iCs/>
                <w:color w:val="auto"/>
                <w:sz w:val="25"/>
                <w:szCs w:val="25"/>
              </w:rPr>
            </w:pPr>
            <w:r w:rsidRPr="00541138">
              <w:rPr>
                <w:rFonts w:eastAsia="Times New Roman" w:cs="Times New Roman"/>
                <w:b/>
                <w:bCs/>
                <w:i/>
                <w:iCs/>
                <w:color w:val="auto"/>
                <w:sz w:val="25"/>
                <w:szCs w:val="25"/>
              </w:rPr>
              <w:t> </w:t>
            </w:r>
          </w:p>
        </w:tc>
        <w:tc>
          <w:tcPr>
            <w:tcW w:w="7231" w:type="dxa"/>
            <w:tcBorders>
              <w:top w:val="nil"/>
              <w:left w:val="nil"/>
              <w:bottom w:val="single" w:sz="4" w:space="0" w:color="auto"/>
              <w:right w:val="single" w:sz="4" w:space="0" w:color="auto"/>
            </w:tcBorders>
            <w:noWrap/>
            <w:vAlign w:val="center"/>
            <w:hideMark/>
          </w:tcPr>
          <w:p w14:paraId="05BB1C39" w14:textId="77777777" w:rsidR="002755E8" w:rsidRPr="00541138" w:rsidRDefault="002755E8" w:rsidP="002755E8">
            <w:pPr>
              <w:spacing w:after="0" w:line="240" w:lineRule="auto"/>
              <w:rPr>
                <w:rFonts w:eastAsia="Times New Roman" w:cs="Times New Roman"/>
                <w:i/>
                <w:iCs/>
                <w:color w:val="auto"/>
                <w:sz w:val="25"/>
                <w:szCs w:val="25"/>
              </w:rPr>
            </w:pPr>
            <w:r w:rsidRPr="00541138">
              <w:rPr>
                <w:rFonts w:eastAsia="Times New Roman" w:cs="Times New Roman"/>
                <w:i/>
                <w:iCs/>
                <w:color w:val="auto"/>
                <w:sz w:val="25"/>
                <w:szCs w:val="25"/>
              </w:rPr>
              <w:t>Cán bộ quá hạn giữ chức vụ</w:t>
            </w:r>
          </w:p>
        </w:tc>
        <w:tc>
          <w:tcPr>
            <w:tcW w:w="845" w:type="dxa"/>
            <w:tcBorders>
              <w:top w:val="nil"/>
              <w:left w:val="nil"/>
              <w:bottom w:val="single" w:sz="4" w:space="0" w:color="auto"/>
              <w:right w:val="single" w:sz="4" w:space="0" w:color="auto"/>
            </w:tcBorders>
            <w:noWrap/>
            <w:vAlign w:val="center"/>
            <w:hideMark/>
          </w:tcPr>
          <w:p w14:paraId="76365BDE" w14:textId="77777777" w:rsidR="002755E8" w:rsidRPr="00541138" w:rsidRDefault="002755E8" w:rsidP="002755E8">
            <w:pPr>
              <w:spacing w:after="0" w:line="240" w:lineRule="auto"/>
              <w:jc w:val="both"/>
              <w:rPr>
                <w:rFonts w:eastAsia="Times New Roman" w:cs="Times New Roman"/>
                <w:i/>
                <w:iCs/>
                <w:color w:val="ED7D31"/>
                <w:sz w:val="25"/>
                <w:szCs w:val="25"/>
              </w:rPr>
            </w:pPr>
            <w:r w:rsidRPr="00541138">
              <w:rPr>
                <w:rFonts w:eastAsia="Times New Roman" w:cs="Times New Roman"/>
                <w:i/>
                <w:iCs/>
                <w:color w:val="ED7D31"/>
                <w:sz w:val="25"/>
                <w:szCs w:val="25"/>
              </w:rPr>
              <w:t> </w:t>
            </w:r>
          </w:p>
        </w:tc>
      </w:tr>
      <w:tr w:rsidR="002755E8" w:rsidRPr="00541138" w14:paraId="3DFCF093"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307A9DBC" w14:textId="77777777" w:rsidR="002755E8" w:rsidRPr="00541138" w:rsidRDefault="002755E8" w:rsidP="002755E8">
            <w:pPr>
              <w:spacing w:after="0" w:line="240" w:lineRule="auto"/>
              <w:jc w:val="center"/>
              <w:rPr>
                <w:rFonts w:eastAsia="Times New Roman" w:cs="Times New Roman"/>
                <w:b/>
                <w:bCs/>
                <w:i/>
                <w:iCs/>
                <w:color w:val="C00000"/>
                <w:sz w:val="25"/>
                <w:szCs w:val="25"/>
              </w:rPr>
            </w:pPr>
            <w:r w:rsidRPr="00541138">
              <w:rPr>
                <w:rFonts w:eastAsia="Times New Roman" w:cs="Times New Roman"/>
                <w:b/>
                <w:bCs/>
                <w:i/>
                <w:iCs/>
                <w:color w:val="C00000"/>
                <w:sz w:val="25"/>
                <w:szCs w:val="25"/>
              </w:rPr>
              <w:t> </w:t>
            </w:r>
          </w:p>
        </w:tc>
        <w:tc>
          <w:tcPr>
            <w:tcW w:w="323" w:type="dxa"/>
            <w:tcBorders>
              <w:top w:val="nil"/>
              <w:left w:val="nil"/>
              <w:bottom w:val="single" w:sz="4" w:space="0" w:color="auto"/>
              <w:right w:val="single" w:sz="4" w:space="0" w:color="auto"/>
            </w:tcBorders>
            <w:noWrap/>
            <w:vAlign w:val="center"/>
            <w:hideMark/>
          </w:tcPr>
          <w:p w14:paraId="6B020FA8" w14:textId="77777777" w:rsidR="002755E8" w:rsidRPr="00541138" w:rsidRDefault="002755E8" w:rsidP="002755E8">
            <w:pPr>
              <w:spacing w:after="0" w:line="240" w:lineRule="auto"/>
              <w:rPr>
                <w:rFonts w:eastAsia="Times New Roman" w:cs="Times New Roman"/>
                <w:b/>
                <w:bCs/>
                <w:i/>
                <w:iCs/>
                <w:color w:val="auto"/>
                <w:sz w:val="25"/>
                <w:szCs w:val="25"/>
              </w:rPr>
            </w:pPr>
            <w:r w:rsidRPr="00541138">
              <w:rPr>
                <w:rFonts w:eastAsia="Times New Roman" w:cs="Times New Roman"/>
                <w:b/>
                <w:bCs/>
                <w:i/>
                <w:iCs/>
                <w:color w:val="auto"/>
                <w:sz w:val="25"/>
                <w:szCs w:val="25"/>
              </w:rPr>
              <w:t> </w:t>
            </w:r>
          </w:p>
        </w:tc>
        <w:tc>
          <w:tcPr>
            <w:tcW w:w="7231" w:type="dxa"/>
            <w:tcBorders>
              <w:top w:val="nil"/>
              <w:left w:val="nil"/>
              <w:bottom w:val="single" w:sz="4" w:space="0" w:color="auto"/>
              <w:right w:val="single" w:sz="4" w:space="0" w:color="auto"/>
            </w:tcBorders>
            <w:noWrap/>
            <w:vAlign w:val="center"/>
            <w:hideMark/>
          </w:tcPr>
          <w:p w14:paraId="491FA27B" w14:textId="77777777" w:rsidR="002755E8" w:rsidRPr="00541138" w:rsidRDefault="002755E8" w:rsidP="002755E8">
            <w:pPr>
              <w:spacing w:after="0" w:line="240" w:lineRule="auto"/>
              <w:rPr>
                <w:rFonts w:eastAsia="Times New Roman" w:cs="Times New Roman"/>
                <w:i/>
                <w:iCs/>
                <w:color w:val="auto"/>
                <w:sz w:val="25"/>
                <w:szCs w:val="25"/>
              </w:rPr>
            </w:pPr>
            <w:r w:rsidRPr="00541138">
              <w:rPr>
                <w:rFonts w:eastAsia="Times New Roman" w:cs="Times New Roman"/>
                <w:i/>
                <w:iCs/>
                <w:color w:val="auto"/>
                <w:sz w:val="25"/>
                <w:szCs w:val="25"/>
              </w:rPr>
              <w:t>Cán bộ quá hạn hưởng phụ cấp thâm niên vượt khung</w:t>
            </w:r>
          </w:p>
        </w:tc>
        <w:tc>
          <w:tcPr>
            <w:tcW w:w="845" w:type="dxa"/>
            <w:tcBorders>
              <w:top w:val="nil"/>
              <w:left w:val="nil"/>
              <w:bottom w:val="single" w:sz="4" w:space="0" w:color="auto"/>
              <w:right w:val="single" w:sz="4" w:space="0" w:color="auto"/>
            </w:tcBorders>
            <w:noWrap/>
            <w:vAlign w:val="center"/>
            <w:hideMark/>
          </w:tcPr>
          <w:p w14:paraId="5DA92BAA" w14:textId="77777777" w:rsidR="002755E8" w:rsidRPr="00541138" w:rsidRDefault="002755E8" w:rsidP="002755E8">
            <w:pPr>
              <w:spacing w:after="0" w:line="240" w:lineRule="auto"/>
              <w:jc w:val="both"/>
              <w:rPr>
                <w:rFonts w:eastAsia="Times New Roman" w:cs="Times New Roman"/>
                <w:i/>
                <w:iCs/>
                <w:color w:val="ED7D31"/>
                <w:sz w:val="25"/>
                <w:szCs w:val="25"/>
              </w:rPr>
            </w:pPr>
            <w:r w:rsidRPr="00541138">
              <w:rPr>
                <w:rFonts w:eastAsia="Times New Roman" w:cs="Times New Roman"/>
                <w:i/>
                <w:iCs/>
                <w:color w:val="ED7D31"/>
                <w:sz w:val="25"/>
                <w:szCs w:val="25"/>
              </w:rPr>
              <w:t> </w:t>
            </w:r>
          </w:p>
        </w:tc>
      </w:tr>
      <w:tr w:rsidR="002755E8" w:rsidRPr="00541138" w14:paraId="1CE5DA2D"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2BA60CBF" w14:textId="77777777" w:rsidR="002755E8" w:rsidRPr="00541138" w:rsidRDefault="002755E8" w:rsidP="002755E8">
            <w:pPr>
              <w:spacing w:after="0" w:line="240" w:lineRule="auto"/>
              <w:jc w:val="center"/>
              <w:rPr>
                <w:rFonts w:eastAsia="Times New Roman" w:cs="Times New Roman"/>
                <w:b/>
                <w:bCs/>
                <w:i/>
                <w:iCs/>
                <w:color w:val="C00000"/>
                <w:sz w:val="25"/>
                <w:szCs w:val="25"/>
              </w:rPr>
            </w:pPr>
            <w:r w:rsidRPr="00541138">
              <w:rPr>
                <w:rFonts w:eastAsia="Times New Roman" w:cs="Times New Roman"/>
                <w:b/>
                <w:bCs/>
                <w:i/>
                <w:iCs/>
                <w:color w:val="C00000"/>
                <w:sz w:val="25"/>
                <w:szCs w:val="25"/>
              </w:rPr>
              <w:t> </w:t>
            </w:r>
          </w:p>
        </w:tc>
        <w:tc>
          <w:tcPr>
            <w:tcW w:w="323" w:type="dxa"/>
            <w:tcBorders>
              <w:top w:val="nil"/>
              <w:left w:val="nil"/>
              <w:bottom w:val="single" w:sz="4" w:space="0" w:color="auto"/>
              <w:right w:val="single" w:sz="4" w:space="0" w:color="auto"/>
            </w:tcBorders>
            <w:noWrap/>
            <w:vAlign w:val="center"/>
            <w:hideMark/>
          </w:tcPr>
          <w:p w14:paraId="1C43D0F5" w14:textId="77777777" w:rsidR="002755E8" w:rsidRPr="00541138" w:rsidRDefault="002755E8" w:rsidP="002755E8">
            <w:pPr>
              <w:spacing w:after="0" w:line="240" w:lineRule="auto"/>
              <w:rPr>
                <w:rFonts w:eastAsia="Times New Roman" w:cs="Times New Roman"/>
                <w:b/>
                <w:bCs/>
                <w:i/>
                <w:iCs/>
                <w:color w:val="auto"/>
                <w:sz w:val="25"/>
                <w:szCs w:val="25"/>
              </w:rPr>
            </w:pPr>
            <w:r w:rsidRPr="00541138">
              <w:rPr>
                <w:rFonts w:eastAsia="Times New Roman" w:cs="Times New Roman"/>
                <w:b/>
                <w:bCs/>
                <w:i/>
                <w:iCs/>
                <w:color w:val="auto"/>
                <w:sz w:val="25"/>
                <w:szCs w:val="25"/>
              </w:rPr>
              <w:t> </w:t>
            </w:r>
          </w:p>
        </w:tc>
        <w:tc>
          <w:tcPr>
            <w:tcW w:w="7231" w:type="dxa"/>
            <w:tcBorders>
              <w:top w:val="nil"/>
              <w:left w:val="nil"/>
              <w:bottom w:val="single" w:sz="4" w:space="0" w:color="auto"/>
              <w:right w:val="single" w:sz="4" w:space="0" w:color="auto"/>
            </w:tcBorders>
            <w:noWrap/>
            <w:vAlign w:val="center"/>
            <w:hideMark/>
          </w:tcPr>
          <w:p w14:paraId="70B40B1C" w14:textId="77777777" w:rsidR="002755E8" w:rsidRPr="00541138" w:rsidRDefault="002755E8" w:rsidP="002755E8">
            <w:pPr>
              <w:spacing w:after="0" w:line="240" w:lineRule="auto"/>
              <w:rPr>
                <w:rFonts w:eastAsia="Times New Roman" w:cs="Times New Roman"/>
                <w:i/>
                <w:iCs/>
                <w:color w:val="auto"/>
                <w:sz w:val="25"/>
                <w:szCs w:val="25"/>
              </w:rPr>
            </w:pPr>
            <w:r w:rsidRPr="00541138">
              <w:rPr>
                <w:rFonts w:eastAsia="Times New Roman" w:cs="Times New Roman"/>
                <w:i/>
                <w:iCs/>
                <w:color w:val="auto"/>
                <w:sz w:val="25"/>
                <w:szCs w:val="25"/>
              </w:rPr>
              <w:t>Cán bộ quá hạn hợp đồng</w:t>
            </w:r>
          </w:p>
        </w:tc>
        <w:tc>
          <w:tcPr>
            <w:tcW w:w="845" w:type="dxa"/>
            <w:tcBorders>
              <w:top w:val="nil"/>
              <w:left w:val="nil"/>
              <w:bottom w:val="single" w:sz="4" w:space="0" w:color="auto"/>
              <w:right w:val="single" w:sz="4" w:space="0" w:color="auto"/>
            </w:tcBorders>
            <w:noWrap/>
            <w:vAlign w:val="center"/>
            <w:hideMark/>
          </w:tcPr>
          <w:p w14:paraId="461B35A5" w14:textId="77777777" w:rsidR="002755E8" w:rsidRPr="00541138" w:rsidRDefault="002755E8" w:rsidP="002755E8">
            <w:pPr>
              <w:spacing w:after="0" w:line="240" w:lineRule="auto"/>
              <w:jc w:val="both"/>
              <w:rPr>
                <w:rFonts w:eastAsia="Times New Roman" w:cs="Times New Roman"/>
                <w:i/>
                <w:iCs/>
                <w:color w:val="ED7D31"/>
                <w:sz w:val="25"/>
                <w:szCs w:val="25"/>
              </w:rPr>
            </w:pPr>
            <w:r w:rsidRPr="00541138">
              <w:rPr>
                <w:rFonts w:eastAsia="Times New Roman" w:cs="Times New Roman"/>
                <w:i/>
                <w:iCs/>
                <w:color w:val="ED7D31"/>
                <w:sz w:val="25"/>
                <w:szCs w:val="25"/>
              </w:rPr>
              <w:t> </w:t>
            </w:r>
          </w:p>
        </w:tc>
      </w:tr>
      <w:tr w:rsidR="002755E8" w:rsidRPr="00541138" w14:paraId="2B17A36D"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38EFC504" w14:textId="77777777" w:rsidR="002755E8" w:rsidRPr="00541138" w:rsidRDefault="002755E8" w:rsidP="002755E8">
            <w:pPr>
              <w:spacing w:after="0" w:line="240" w:lineRule="auto"/>
              <w:jc w:val="center"/>
              <w:rPr>
                <w:rFonts w:eastAsia="Times New Roman" w:cs="Times New Roman"/>
                <w:b/>
                <w:bCs/>
                <w:i/>
                <w:iCs/>
                <w:color w:val="C00000"/>
                <w:sz w:val="25"/>
                <w:szCs w:val="25"/>
              </w:rPr>
            </w:pPr>
            <w:r w:rsidRPr="00541138">
              <w:rPr>
                <w:rFonts w:eastAsia="Times New Roman" w:cs="Times New Roman"/>
                <w:b/>
                <w:bCs/>
                <w:i/>
                <w:iCs/>
                <w:color w:val="C00000"/>
                <w:sz w:val="25"/>
                <w:szCs w:val="25"/>
              </w:rPr>
              <w:t> </w:t>
            </w:r>
          </w:p>
        </w:tc>
        <w:tc>
          <w:tcPr>
            <w:tcW w:w="323" w:type="dxa"/>
            <w:tcBorders>
              <w:top w:val="nil"/>
              <w:left w:val="nil"/>
              <w:bottom w:val="single" w:sz="4" w:space="0" w:color="auto"/>
              <w:right w:val="single" w:sz="4" w:space="0" w:color="auto"/>
            </w:tcBorders>
            <w:noWrap/>
            <w:vAlign w:val="center"/>
            <w:hideMark/>
          </w:tcPr>
          <w:p w14:paraId="61660E08" w14:textId="77777777" w:rsidR="002755E8" w:rsidRPr="00541138" w:rsidRDefault="002755E8" w:rsidP="002755E8">
            <w:pPr>
              <w:spacing w:after="0" w:line="240" w:lineRule="auto"/>
              <w:rPr>
                <w:rFonts w:eastAsia="Times New Roman" w:cs="Times New Roman"/>
                <w:b/>
                <w:bCs/>
                <w:i/>
                <w:iCs/>
                <w:color w:val="auto"/>
                <w:sz w:val="25"/>
                <w:szCs w:val="25"/>
              </w:rPr>
            </w:pPr>
            <w:r w:rsidRPr="00541138">
              <w:rPr>
                <w:rFonts w:eastAsia="Times New Roman" w:cs="Times New Roman"/>
                <w:b/>
                <w:bCs/>
                <w:i/>
                <w:iCs/>
                <w:color w:val="auto"/>
                <w:sz w:val="25"/>
                <w:szCs w:val="25"/>
              </w:rPr>
              <w:t> </w:t>
            </w:r>
          </w:p>
        </w:tc>
        <w:tc>
          <w:tcPr>
            <w:tcW w:w="7231" w:type="dxa"/>
            <w:tcBorders>
              <w:top w:val="nil"/>
              <w:left w:val="nil"/>
              <w:bottom w:val="single" w:sz="4" w:space="0" w:color="auto"/>
              <w:right w:val="single" w:sz="4" w:space="0" w:color="auto"/>
            </w:tcBorders>
            <w:noWrap/>
            <w:vAlign w:val="center"/>
            <w:hideMark/>
          </w:tcPr>
          <w:p w14:paraId="2335321C" w14:textId="77777777" w:rsidR="002755E8" w:rsidRPr="00541138" w:rsidRDefault="002755E8" w:rsidP="002755E8">
            <w:pPr>
              <w:spacing w:after="0" w:line="240" w:lineRule="auto"/>
              <w:rPr>
                <w:rFonts w:eastAsia="Times New Roman" w:cs="Times New Roman"/>
                <w:i/>
                <w:iCs/>
                <w:color w:val="auto"/>
                <w:sz w:val="25"/>
                <w:szCs w:val="25"/>
              </w:rPr>
            </w:pPr>
            <w:r w:rsidRPr="00541138">
              <w:rPr>
                <w:rFonts w:eastAsia="Times New Roman" w:cs="Times New Roman"/>
                <w:i/>
                <w:iCs/>
                <w:color w:val="auto"/>
                <w:sz w:val="25"/>
                <w:szCs w:val="25"/>
              </w:rPr>
              <w:t>Cán bộ sinh nhật trong tháng</w:t>
            </w:r>
          </w:p>
        </w:tc>
        <w:tc>
          <w:tcPr>
            <w:tcW w:w="845" w:type="dxa"/>
            <w:tcBorders>
              <w:top w:val="nil"/>
              <w:left w:val="nil"/>
              <w:bottom w:val="single" w:sz="4" w:space="0" w:color="auto"/>
              <w:right w:val="single" w:sz="4" w:space="0" w:color="auto"/>
            </w:tcBorders>
            <w:noWrap/>
            <w:vAlign w:val="center"/>
            <w:hideMark/>
          </w:tcPr>
          <w:p w14:paraId="4AD0108C" w14:textId="77777777" w:rsidR="002755E8" w:rsidRPr="00541138" w:rsidRDefault="002755E8" w:rsidP="002755E8">
            <w:pPr>
              <w:spacing w:after="0" w:line="240" w:lineRule="auto"/>
              <w:jc w:val="both"/>
              <w:rPr>
                <w:rFonts w:eastAsia="Times New Roman" w:cs="Times New Roman"/>
                <w:i/>
                <w:iCs/>
                <w:color w:val="ED7D31"/>
                <w:sz w:val="25"/>
                <w:szCs w:val="25"/>
              </w:rPr>
            </w:pPr>
            <w:r w:rsidRPr="00541138">
              <w:rPr>
                <w:rFonts w:eastAsia="Times New Roman" w:cs="Times New Roman"/>
                <w:i/>
                <w:iCs/>
                <w:color w:val="ED7D31"/>
                <w:sz w:val="25"/>
                <w:szCs w:val="25"/>
              </w:rPr>
              <w:t> </w:t>
            </w:r>
          </w:p>
        </w:tc>
      </w:tr>
      <w:tr w:rsidR="002755E8" w:rsidRPr="00541138" w14:paraId="35127150"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44E55AE6" w14:textId="77777777" w:rsidR="002755E8" w:rsidRPr="00541138" w:rsidRDefault="002755E8" w:rsidP="002755E8">
            <w:pPr>
              <w:spacing w:after="0" w:line="240" w:lineRule="auto"/>
              <w:jc w:val="center"/>
              <w:rPr>
                <w:rFonts w:eastAsia="Times New Roman" w:cs="Times New Roman"/>
                <w:b/>
                <w:bCs/>
                <w:i/>
                <w:iCs/>
                <w:color w:val="C00000"/>
                <w:sz w:val="25"/>
                <w:szCs w:val="25"/>
              </w:rPr>
            </w:pPr>
            <w:r w:rsidRPr="00541138">
              <w:rPr>
                <w:rFonts w:eastAsia="Times New Roman" w:cs="Times New Roman"/>
                <w:b/>
                <w:bCs/>
                <w:i/>
                <w:iCs/>
                <w:color w:val="C00000"/>
                <w:sz w:val="25"/>
                <w:szCs w:val="25"/>
              </w:rPr>
              <w:t> </w:t>
            </w:r>
          </w:p>
        </w:tc>
        <w:tc>
          <w:tcPr>
            <w:tcW w:w="323" w:type="dxa"/>
            <w:tcBorders>
              <w:top w:val="nil"/>
              <w:left w:val="nil"/>
              <w:bottom w:val="single" w:sz="4" w:space="0" w:color="auto"/>
              <w:right w:val="single" w:sz="4" w:space="0" w:color="auto"/>
            </w:tcBorders>
            <w:noWrap/>
            <w:vAlign w:val="center"/>
            <w:hideMark/>
          </w:tcPr>
          <w:p w14:paraId="2DDCFC47" w14:textId="77777777" w:rsidR="002755E8" w:rsidRPr="00541138" w:rsidRDefault="002755E8" w:rsidP="002755E8">
            <w:pPr>
              <w:spacing w:after="0" w:line="240" w:lineRule="auto"/>
              <w:rPr>
                <w:rFonts w:eastAsia="Times New Roman" w:cs="Times New Roman"/>
                <w:b/>
                <w:bCs/>
                <w:i/>
                <w:iCs/>
                <w:color w:val="auto"/>
                <w:sz w:val="25"/>
                <w:szCs w:val="25"/>
              </w:rPr>
            </w:pPr>
            <w:r w:rsidRPr="00541138">
              <w:rPr>
                <w:rFonts w:eastAsia="Times New Roman" w:cs="Times New Roman"/>
                <w:b/>
                <w:bCs/>
                <w:i/>
                <w:iCs/>
                <w:color w:val="auto"/>
                <w:sz w:val="25"/>
                <w:szCs w:val="25"/>
              </w:rPr>
              <w:t> </w:t>
            </w:r>
          </w:p>
        </w:tc>
        <w:tc>
          <w:tcPr>
            <w:tcW w:w="7231" w:type="dxa"/>
            <w:tcBorders>
              <w:top w:val="nil"/>
              <w:left w:val="nil"/>
              <w:bottom w:val="single" w:sz="4" w:space="0" w:color="auto"/>
              <w:right w:val="single" w:sz="4" w:space="0" w:color="auto"/>
            </w:tcBorders>
            <w:noWrap/>
            <w:vAlign w:val="center"/>
            <w:hideMark/>
          </w:tcPr>
          <w:p w14:paraId="11C6F7A7" w14:textId="77777777" w:rsidR="002755E8" w:rsidRPr="00541138" w:rsidRDefault="002755E8" w:rsidP="002755E8">
            <w:pPr>
              <w:spacing w:after="0" w:line="240" w:lineRule="auto"/>
              <w:rPr>
                <w:rFonts w:eastAsia="Times New Roman" w:cs="Times New Roman"/>
                <w:i/>
                <w:iCs/>
                <w:color w:val="auto"/>
                <w:sz w:val="25"/>
                <w:szCs w:val="25"/>
              </w:rPr>
            </w:pPr>
            <w:r w:rsidRPr="00541138">
              <w:rPr>
                <w:rFonts w:eastAsia="Times New Roman" w:cs="Times New Roman"/>
                <w:i/>
                <w:iCs/>
                <w:color w:val="auto"/>
                <w:sz w:val="25"/>
                <w:szCs w:val="25"/>
              </w:rPr>
              <w:t>Cán bộ sắp đến hạn nâng lương</w:t>
            </w:r>
          </w:p>
        </w:tc>
        <w:tc>
          <w:tcPr>
            <w:tcW w:w="845" w:type="dxa"/>
            <w:tcBorders>
              <w:top w:val="nil"/>
              <w:left w:val="nil"/>
              <w:bottom w:val="single" w:sz="4" w:space="0" w:color="auto"/>
              <w:right w:val="single" w:sz="4" w:space="0" w:color="auto"/>
            </w:tcBorders>
            <w:noWrap/>
            <w:vAlign w:val="center"/>
            <w:hideMark/>
          </w:tcPr>
          <w:p w14:paraId="19177C90" w14:textId="77777777" w:rsidR="002755E8" w:rsidRPr="00541138" w:rsidRDefault="002755E8" w:rsidP="002755E8">
            <w:pPr>
              <w:spacing w:after="0" w:line="240" w:lineRule="auto"/>
              <w:jc w:val="both"/>
              <w:rPr>
                <w:rFonts w:eastAsia="Times New Roman" w:cs="Times New Roman"/>
                <w:i/>
                <w:iCs/>
                <w:color w:val="ED7D31"/>
                <w:sz w:val="25"/>
                <w:szCs w:val="25"/>
              </w:rPr>
            </w:pPr>
            <w:r w:rsidRPr="00541138">
              <w:rPr>
                <w:rFonts w:eastAsia="Times New Roman" w:cs="Times New Roman"/>
                <w:i/>
                <w:iCs/>
                <w:color w:val="ED7D31"/>
                <w:sz w:val="25"/>
                <w:szCs w:val="25"/>
              </w:rPr>
              <w:t> </w:t>
            </w:r>
          </w:p>
        </w:tc>
      </w:tr>
      <w:tr w:rsidR="002755E8" w:rsidRPr="00541138" w14:paraId="1F8AD827"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1F91CB1A" w14:textId="77777777" w:rsidR="002755E8" w:rsidRPr="00541138" w:rsidRDefault="002755E8" w:rsidP="002755E8">
            <w:pPr>
              <w:spacing w:after="0" w:line="240" w:lineRule="auto"/>
              <w:jc w:val="center"/>
              <w:rPr>
                <w:rFonts w:eastAsia="Times New Roman" w:cs="Times New Roman"/>
                <w:b/>
                <w:bCs/>
                <w:i/>
                <w:iCs/>
                <w:color w:val="C00000"/>
                <w:sz w:val="25"/>
                <w:szCs w:val="25"/>
              </w:rPr>
            </w:pPr>
            <w:r w:rsidRPr="00541138">
              <w:rPr>
                <w:rFonts w:eastAsia="Times New Roman" w:cs="Times New Roman"/>
                <w:b/>
                <w:bCs/>
                <w:i/>
                <w:iCs/>
                <w:color w:val="C00000"/>
                <w:sz w:val="25"/>
                <w:szCs w:val="25"/>
              </w:rPr>
              <w:t> </w:t>
            </w:r>
          </w:p>
        </w:tc>
        <w:tc>
          <w:tcPr>
            <w:tcW w:w="323" w:type="dxa"/>
            <w:tcBorders>
              <w:top w:val="nil"/>
              <w:left w:val="nil"/>
              <w:bottom w:val="single" w:sz="4" w:space="0" w:color="auto"/>
              <w:right w:val="single" w:sz="4" w:space="0" w:color="auto"/>
            </w:tcBorders>
            <w:noWrap/>
            <w:vAlign w:val="center"/>
            <w:hideMark/>
          </w:tcPr>
          <w:p w14:paraId="37297166" w14:textId="77777777" w:rsidR="002755E8" w:rsidRPr="00541138" w:rsidRDefault="002755E8" w:rsidP="002755E8">
            <w:pPr>
              <w:spacing w:after="0" w:line="240" w:lineRule="auto"/>
              <w:rPr>
                <w:rFonts w:eastAsia="Times New Roman" w:cs="Times New Roman"/>
                <w:b/>
                <w:bCs/>
                <w:i/>
                <w:iCs/>
                <w:color w:val="auto"/>
                <w:sz w:val="25"/>
                <w:szCs w:val="25"/>
              </w:rPr>
            </w:pPr>
            <w:r w:rsidRPr="00541138">
              <w:rPr>
                <w:rFonts w:eastAsia="Times New Roman" w:cs="Times New Roman"/>
                <w:b/>
                <w:bCs/>
                <w:i/>
                <w:iCs/>
                <w:color w:val="auto"/>
                <w:sz w:val="25"/>
                <w:szCs w:val="25"/>
              </w:rPr>
              <w:t> </w:t>
            </w:r>
          </w:p>
        </w:tc>
        <w:tc>
          <w:tcPr>
            <w:tcW w:w="7231" w:type="dxa"/>
            <w:tcBorders>
              <w:top w:val="nil"/>
              <w:left w:val="nil"/>
              <w:bottom w:val="single" w:sz="4" w:space="0" w:color="auto"/>
              <w:right w:val="single" w:sz="4" w:space="0" w:color="auto"/>
            </w:tcBorders>
            <w:noWrap/>
            <w:vAlign w:val="center"/>
            <w:hideMark/>
          </w:tcPr>
          <w:p w14:paraId="4BF01E6F" w14:textId="77777777" w:rsidR="002755E8" w:rsidRPr="00541138" w:rsidRDefault="002755E8" w:rsidP="002755E8">
            <w:pPr>
              <w:spacing w:after="0" w:line="240" w:lineRule="auto"/>
              <w:rPr>
                <w:rFonts w:eastAsia="Times New Roman" w:cs="Times New Roman"/>
                <w:i/>
                <w:iCs/>
                <w:color w:val="auto"/>
                <w:sz w:val="25"/>
                <w:szCs w:val="25"/>
              </w:rPr>
            </w:pPr>
            <w:r w:rsidRPr="00541138">
              <w:rPr>
                <w:rFonts w:eastAsia="Times New Roman" w:cs="Times New Roman"/>
                <w:i/>
                <w:iCs/>
                <w:color w:val="auto"/>
                <w:sz w:val="25"/>
                <w:szCs w:val="25"/>
              </w:rPr>
              <w:t>Cán bộ sắp nghỉ hưu</w:t>
            </w:r>
          </w:p>
        </w:tc>
        <w:tc>
          <w:tcPr>
            <w:tcW w:w="845" w:type="dxa"/>
            <w:tcBorders>
              <w:top w:val="nil"/>
              <w:left w:val="nil"/>
              <w:bottom w:val="single" w:sz="4" w:space="0" w:color="auto"/>
              <w:right w:val="single" w:sz="4" w:space="0" w:color="auto"/>
            </w:tcBorders>
            <w:noWrap/>
            <w:vAlign w:val="center"/>
            <w:hideMark/>
          </w:tcPr>
          <w:p w14:paraId="55CC73FF" w14:textId="77777777" w:rsidR="002755E8" w:rsidRPr="00541138" w:rsidRDefault="002755E8" w:rsidP="002755E8">
            <w:pPr>
              <w:spacing w:after="0" w:line="240" w:lineRule="auto"/>
              <w:jc w:val="both"/>
              <w:rPr>
                <w:rFonts w:eastAsia="Times New Roman" w:cs="Times New Roman"/>
                <w:i/>
                <w:iCs/>
                <w:color w:val="ED7D31"/>
                <w:sz w:val="25"/>
                <w:szCs w:val="25"/>
              </w:rPr>
            </w:pPr>
            <w:r w:rsidRPr="00541138">
              <w:rPr>
                <w:rFonts w:eastAsia="Times New Roman" w:cs="Times New Roman"/>
                <w:i/>
                <w:iCs/>
                <w:color w:val="ED7D31"/>
                <w:sz w:val="25"/>
                <w:szCs w:val="25"/>
              </w:rPr>
              <w:t> </w:t>
            </w:r>
          </w:p>
        </w:tc>
      </w:tr>
      <w:tr w:rsidR="002755E8" w:rsidRPr="00541138" w14:paraId="01A7631D"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2C9313D4" w14:textId="77777777" w:rsidR="002755E8" w:rsidRPr="00541138" w:rsidRDefault="002755E8" w:rsidP="002755E8">
            <w:pPr>
              <w:spacing w:after="0" w:line="240" w:lineRule="auto"/>
              <w:jc w:val="center"/>
              <w:rPr>
                <w:rFonts w:eastAsia="Times New Roman" w:cs="Times New Roman"/>
                <w:b/>
                <w:bCs/>
                <w:i/>
                <w:iCs/>
                <w:color w:val="C00000"/>
                <w:sz w:val="25"/>
                <w:szCs w:val="25"/>
              </w:rPr>
            </w:pPr>
            <w:r w:rsidRPr="00541138">
              <w:rPr>
                <w:rFonts w:eastAsia="Times New Roman" w:cs="Times New Roman"/>
                <w:b/>
                <w:bCs/>
                <w:i/>
                <w:iCs/>
                <w:color w:val="C00000"/>
                <w:sz w:val="25"/>
                <w:szCs w:val="25"/>
              </w:rPr>
              <w:t> </w:t>
            </w:r>
          </w:p>
        </w:tc>
        <w:tc>
          <w:tcPr>
            <w:tcW w:w="323" w:type="dxa"/>
            <w:tcBorders>
              <w:top w:val="nil"/>
              <w:left w:val="nil"/>
              <w:bottom w:val="single" w:sz="4" w:space="0" w:color="auto"/>
              <w:right w:val="single" w:sz="4" w:space="0" w:color="auto"/>
            </w:tcBorders>
            <w:noWrap/>
            <w:vAlign w:val="center"/>
            <w:hideMark/>
          </w:tcPr>
          <w:p w14:paraId="216C86AE" w14:textId="77777777" w:rsidR="002755E8" w:rsidRPr="00541138" w:rsidRDefault="002755E8" w:rsidP="002755E8">
            <w:pPr>
              <w:spacing w:after="0" w:line="240" w:lineRule="auto"/>
              <w:rPr>
                <w:rFonts w:eastAsia="Times New Roman" w:cs="Times New Roman"/>
                <w:b/>
                <w:bCs/>
                <w:i/>
                <w:iCs/>
                <w:color w:val="auto"/>
                <w:sz w:val="25"/>
                <w:szCs w:val="25"/>
              </w:rPr>
            </w:pPr>
            <w:r w:rsidRPr="00541138">
              <w:rPr>
                <w:rFonts w:eastAsia="Times New Roman" w:cs="Times New Roman"/>
                <w:b/>
                <w:bCs/>
                <w:i/>
                <w:iCs/>
                <w:color w:val="auto"/>
                <w:sz w:val="25"/>
                <w:szCs w:val="25"/>
              </w:rPr>
              <w:t> </w:t>
            </w:r>
          </w:p>
        </w:tc>
        <w:tc>
          <w:tcPr>
            <w:tcW w:w="7231" w:type="dxa"/>
            <w:tcBorders>
              <w:top w:val="nil"/>
              <w:left w:val="nil"/>
              <w:bottom w:val="single" w:sz="4" w:space="0" w:color="auto"/>
              <w:right w:val="single" w:sz="4" w:space="0" w:color="auto"/>
            </w:tcBorders>
            <w:noWrap/>
            <w:vAlign w:val="center"/>
            <w:hideMark/>
          </w:tcPr>
          <w:p w14:paraId="5B7792CE" w14:textId="77777777" w:rsidR="002755E8" w:rsidRPr="00541138" w:rsidRDefault="002755E8" w:rsidP="002755E8">
            <w:pPr>
              <w:spacing w:after="0" w:line="240" w:lineRule="auto"/>
              <w:rPr>
                <w:rFonts w:eastAsia="Times New Roman" w:cs="Times New Roman"/>
                <w:i/>
                <w:iCs/>
                <w:color w:val="auto"/>
                <w:sz w:val="25"/>
                <w:szCs w:val="25"/>
              </w:rPr>
            </w:pPr>
            <w:r w:rsidRPr="00541138">
              <w:rPr>
                <w:rFonts w:eastAsia="Times New Roman" w:cs="Times New Roman"/>
                <w:i/>
                <w:iCs/>
                <w:color w:val="auto"/>
                <w:sz w:val="25"/>
                <w:szCs w:val="25"/>
              </w:rPr>
              <w:t>Cán bộ sắp hết hạn giữ chức vụ</w:t>
            </w:r>
          </w:p>
        </w:tc>
        <w:tc>
          <w:tcPr>
            <w:tcW w:w="845" w:type="dxa"/>
            <w:tcBorders>
              <w:top w:val="nil"/>
              <w:left w:val="nil"/>
              <w:bottom w:val="single" w:sz="4" w:space="0" w:color="auto"/>
              <w:right w:val="single" w:sz="4" w:space="0" w:color="auto"/>
            </w:tcBorders>
            <w:noWrap/>
            <w:vAlign w:val="center"/>
            <w:hideMark/>
          </w:tcPr>
          <w:p w14:paraId="1547E1A0" w14:textId="77777777" w:rsidR="002755E8" w:rsidRPr="00541138" w:rsidRDefault="002755E8" w:rsidP="002755E8">
            <w:pPr>
              <w:spacing w:after="0" w:line="240" w:lineRule="auto"/>
              <w:jc w:val="both"/>
              <w:rPr>
                <w:rFonts w:eastAsia="Times New Roman" w:cs="Times New Roman"/>
                <w:i/>
                <w:iCs/>
                <w:color w:val="ED7D31"/>
                <w:sz w:val="25"/>
                <w:szCs w:val="25"/>
              </w:rPr>
            </w:pPr>
            <w:r w:rsidRPr="00541138">
              <w:rPr>
                <w:rFonts w:eastAsia="Times New Roman" w:cs="Times New Roman"/>
                <w:i/>
                <w:iCs/>
                <w:color w:val="ED7D31"/>
                <w:sz w:val="25"/>
                <w:szCs w:val="25"/>
              </w:rPr>
              <w:t> </w:t>
            </w:r>
          </w:p>
        </w:tc>
      </w:tr>
      <w:tr w:rsidR="002755E8" w:rsidRPr="00541138" w14:paraId="3D951943"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0D91F48E" w14:textId="77777777" w:rsidR="002755E8" w:rsidRPr="00541138" w:rsidRDefault="002755E8" w:rsidP="002755E8">
            <w:pPr>
              <w:spacing w:after="0" w:line="240" w:lineRule="auto"/>
              <w:jc w:val="center"/>
              <w:rPr>
                <w:rFonts w:eastAsia="Times New Roman" w:cs="Times New Roman"/>
                <w:b/>
                <w:bCs/>
                <w:i/>
                <w:iCs/>
                <w:color w:val="C00000"/>
                <w:sz w:val="25"/>
                <w:szCs w:val="25"/>
              </w:rPr>
            </w:pPr>
            <w:r w:rsidRPr="00541138">
              <w:rPr>
                <w:rFonts w:eastAsia="Times New Roman" w:cs="Times New Roman"/>
                <w:b/>
                <w:bCs/>
                <w:i/>
                <w:iCs/>
                <w:color w:val="C00000"/>
                <w:sz w:val="25"/>
                <w:szCs w:val="25"/>
              </w:rPr>
              <w:t> </w:t>
            </w:r>
          </w:p>
        </w:tc>
        <w:tc>
          <w:tcPr>
            <w:tcW w:w="323" w:type="dxa"/>
            <w:tcBorders>
              <w:top w:val="nil"/>
              <w:left w:val="nil"/>
              <w:bottom w:val="single" w:sz="4" w:space="0" w:color="auto"/>
              <w:right w:val="single" w:sz="4" w:space="0" w:color="auto"/>
            </w:tcBorders>
            <w:noWrap/>
            <w:vAlign w:val="center"/>
            <w:hideMark/>
          </w:tcPr>
          <w:p w14:paraId="335F94B9" w14:textId="77777777" w:rsidR="002755E8" w:rsidRPr="00541138" w:rsidRDefault="002755E8" w:rsidP="002755E8">
            <w:pPr>
              <w:spacing w:after="0" w:line="240" w:lineRule="auto"/>
              <w:rPr>
                <w:rFonts w:eastAsia="Times New Roman" w:cs="Times New Roman"/>
                <w:b/>
                <w:bCs/>
                <w:i/>
                <w:iCs/>
                <w:color w:val="auto"/>
                <w:sz w:val="25"/>
                <w:szCs w:val="25"/>
              </w:rPr>
            </w:pPr>
            <w:r w:rsidRPr="00541138">
              <w:rPr>
                <w:rFonts w:eastAsia="Times New Roman" w:cs="Times New Roman"/>
                <w:b/>
                <w:bCs/>
                <w:i/>
                <w:iCs/>
                <w:color w:val="auto"/>
                <w:sz w:val="25"/>
                <w:szCs w:val="25"/>
              </w:rPr>
              <w:t> </w:t>
            </w:r>
          </w:p>
        </w:tc>
        <w:tc>
          <w:tcPr>
            <w:tcW w:w="7231" w:type="dxa"/>
            <w:tcBorders>
              <w:top w:val="nil"/>
              <w:left w:val="nil"/>
              <w:bottom w:val="single" w:sz="4" w:space="0" w:color="auto"/>
              <w:right w:val="single" w:sz="4" w:space="0" w:color="auto"/>
            </w:tcBorders>
            <w:noWrap/>
            <w:vAlign w:val="center"/>
            <w:hideMark/>
          </w:tcPr>
          <w:p w14:paraId="74D957D4" w14:textId="77777777" w:rsidR="002755E8" w:rsidRPr="00541138" w:rsidRDefault="002755E8" w:rsidP="002755E8">
            <w:pPr>
              <w:spacing w:after="0" w:line="240" w:lineRule="auto"/>
              <w:rPr>
                <w:rFonts w:eastAsia="Times New Roman" w:cs="Times New Roman"/>
                <w:i/>
                <w:iCs/>
                <w:color w:val="auto"/>
                <w:sz w:val="25"/>
                <w:szCs w:val="25"/>
              </w:rPr>
            </w:pPr>
            <w:r w:rsidRPr="00541138">
              <w:rPr>
                <w:rFonts w:eastAsia="Times New Roman" w:cs="Times New Roman"/>
                <w:i/>
                <w:iCs/>
                <w:color w:val="auto"/>
                <w:sz w:val="25"/>
                <w:szCs w:val="25"/>
              </w:rPr>
              <w:t>Cán bộ sắp hưởng phụ cấp thâm niên vượt khung</w:t>
            </w:r>
          </w:p>
        </w:tc>
        <w:tc>
          <w:tcPr>
            <w:tcW w:w="845" w:type="dxa"/>
            <w:tcBorders>
              <w:top w:val="nil"/>
              <w:left w:val="nil"/>
              <w:bottom w:val="single" w:sz="4" w:space="0" w:color="auto"/>
              <w:right w:val="single" w:sz="4" w:space="0" w:color="auto"/>
            </w:tcBorders>
            <w:noWrap/>
            <w:vAlign w:val="center"/>
            <w:hideMark/>
          </w:tcPr>
          <w:p w14:paraId="510B67AC" w14:textId="77777777" w:rsidR="002755E8" w:rsidRPr="00541138" w:rsidRDefault="002755E8" w:rsidP="002755E8">
            <w:pPr>
              <w:spacing w:after="0" w:line="240" w:lineRule="auto"/>
              <w:jc w:val="both"/>
              <w:rPr>
                <w:rFonts w:eastAsia="Times New Roman" w:cs="Times New Roman"/>
                <w:i/>
                <w:iCs/>
                <w:color w:val="ED7D31"/>
                <w:sz w:val="25"/>
                <w:szCs w:val="25"/>
              </w:rPr>
            </w:pPr>
            <w:r w:rsidRPr="00541138">
              <w:rPr>
                <w:rFonts w:eastAsia="Times New Roman" w:cs="Times New Roman"/>
                <w:i/>
                <w:iCs/>
                <w:color w:val="ED7D31"/>
                <w:sz w:val="25"/>
                <w:szCs w:val="25"/>
              </w:rPr>
              <w:t> </w:t>
            </w:r>
          </w:p>
        </w:tc>
      </w:tr>
      <w:tr w:rsidR="002755E8" w:rsidRPr="00541138" w14:paraId="345F0172"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1BF6E8C6" w14:textId="77777777" w:rsidR="002755E8" w:rsidRPr="00541138" w:rsidRDefault="002755E8" w:rsidP="002755E8">
            <w:pPr>
              <w:spacing w:after="0" w:line="240" w:lineRule="auto"/>
              <w:jc w:val="center"/>
              <w:rPr>
                <w:rFonts w:eastAsia="Times New Roman" w:cs="Times New Roman"/>
                <w:b/>
                <w:bCs/>
                <w:i/>
                <w:iCs/>
                <w:color w:val="C00000"/>
                <w:sz w:val="25"/>
                <w:szCs w:val="25"/>
              </w:rPr>
            </w:pPr>
            <w:r w:rsidRPr="00541138">
              <w:rPr>
                <w:rFonts w:eastAsia="Times New Roman" w:cs="Times New Roman"/>
                <w:b/>
                <w:bCs/>
                <w:i/>
                <w:iCs/>
                <w:color w:val="C00000"/>
                <w:sz w:val="25"/>
                <w:szCs w:val="25"/>
              </w:rPr>
              <w:t> </w:t>
            </w:r>
          </w:p>
        </w:tc>
        <w:tc>
          <w:tcPr>
            <w:tcW w:w="323" w:type="dxa"/>
            <w:tcBorders>
              <w:top w:val="nil"/>
              <w:left w:val="nil"/>
              <w:bottom w:val="single" w:sz="4" w:space="0" w:color="auto"/>
              <w:right w:val="single" w:sz="4" w:space="0" w:color="auto"/>
            </w:tcBorders>
            <w:noWrap/>
            <w:vAlign w:val="center"/>
            <w:hideMark/>
          </w:tcPr>
          <w:p w14:paraId="6A4CA7B4" w14:textId="77777777" w:rsidR="002755E8" w:rsidRPr="00541138" w:rsidRDefault="002755E8" w:rsidP="002755E8">
            <w:pPr>
              <w:spacing w:after="0" w:line="240" w:lineRule="auto"/>
              <w:rPr>
                <w:rFonts w:eastAsia="Times New Roman" w:cs="Times New Roman"/>
                <w:b/>
                <w:bCs/>
                <w:i/>
                <w:iCs/>
                <w:color w:val="auto"/>
                <w:sz w:val="25"/>
                <w:szCs w:val="25"/>
              </w:rPr>
            </w:pPr>
            <w:r w:rsidRPr="00541138">
              <w:rPr>
                <w:rFonts w:eastAsia="Times New Roman" w:cs="Times New Roman"/>
                <w:b/>
                <w:bCs/>
                <w:i/>
                <w:iCs/>
                <w:color w:val="auto"/>
                <w:sz w:val="25"/>
                <w:szCs w:val="25"/>
              </w:rPr>
              <w:t> </w:t>
            </w:r>
          </w:p>
        </w:tc>
        <w:tc>
          <w:tcPr>
            <w:tcW w:w="7231" w:type="dxa"/>
            <w:tcBorders>
              <w:top w:val="nil"/>
              <w:left w:val="nil"/>
              <w:bottom w:val="single" w:sz="4" w:space="0" w:color="auto"/>
              <w:right w:val="single" w:sz="4" w:space="0" w:color="auto"/>
            </w:tcBorders>
            <w:noWrap/>
            <w:vAlign w:val="center"/>
            <w:hideMark/>
          </w:tcPr>
          <w:p w14:paraId="19CA91F0" w14:textId="77777777" w:rsidR="002755E8" w:rsidRPr="00541138" w:rsidRDefault="002755E8" w:rsidP="002755E8">
            <w:pPr>
              <w:spacing w:after="0" w:line="240" w:lineRule="auto"/>
              <w:rPr>
                <w:rFonts w:eastAsia="Times New Roman" w:cs="Times New Roman"/>
                <w:i/>
                <w:iCs/>
                <w:color w:val="auto"/>
                <w:sz w:val="25"/>
                <w:szCs w:val="25"/>
              </w:rPr>
            </w:pPr>
            <w:r w:rsidRPr="00541138">
              <w:rPr>
                <w:rFonts w:eastAsia="Times New Roman" w:cs="Times New Roman"/>
                <w:i/>
                <w:iCs/>
                <w:color w:val="auto"/>
                <w:sz w:val="25"/>
                <w:szCs w:val="25"/>
              </w:rPr>
              <w:t>Cán bộ sắp hết hạn học tập công tác nước ngoài</w:t>
            </w:r>
          </w:p>
        </w:tc>
        <w:tc>
          <w:tcPr>
            <w:tcW w:w="845" w:type="dxa"/>
            <w:tcBorders>
              <w:top w:val="nil"/>
              <w:left w:val="nil"/>
              <w:bottom w:val="single" w:sz="4" w:space="0" w:color="auto"/>
              <w:right w:val="single" w:sz="4" w:space="0" w:color="auto"/>
            </w:tcBorders>
            <w:noWrap/>
            <w:vAlign w:val="center"/>
            <w:hideMark/>
          </w:tcPr>
          <w:p w14:paraId="0B4D6D19" w14:textId="77777777" w:rsidR="002755E8" w:rsidRPr="00541138" w:rsidRDefault="002755E8" w:rsidP="002755E8">
            <w:pPr>
              <w:spacing w:after="0" w:line="240" w:lineRule="auto"/>
              <w:jc w:val="both"/>
              <w:rPr>
                <w:rFonts w:eastAsia="Times New Roman" w:cs="Times New Roman"/>
                <w:i/>
                <w:iCs/>
                <w:color w:val="ED7D31"/>
                <w:sz w:val="25"/>
                <w:szCs w:val="25"/>
              </w:rPr>
            </w:pPr>
            <w:r w:rsidRPr="00541138">
              <w:rPr>
                <w:rFonts w:eastAsia="Times New Roman" w:cs="Times New Roman"/>
                <w:i/>
                <w:iCs/>
                <w:color w:val="ED7D31"/>
                <w:sz w:val="25"/>
                <w:szCs w:val="25"/>
              </w:rPr>
              <w:t> </w:t>
            </w:r>
          </w:p>
        </w:tc>
      </w:tr>
      <w:tr w:rsidR="002755E8" w:rsidRPr="00541138" w14:paraId="221B6406"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3BC73015" w14:textId="77777777" w:rsidR="002755E8" w:rsidRPr="00541138" w:rsidRDefault="002755E8" w:rsidP="002755E8">
            <w:pPr>
              <w:spacing w:after="0" w:line="240" w:lineRule="auto"/>
              <w:jc w:val="center"/>
              <w:rPr>
                <w:rFonts w:eastAsia="Times New Roman" w:cs="Times New Roman"/>
                <w:b/>
                <w:bCs/>
                <w:i/>
                <w:iCs/>
                <w:color w:val="C00000"/>
                <w:sz w:val="25"/>
                <w:szCs w:val="25"/>
              </w:rPr>
            </w:pPr>
            <w:r w:rsidRPr="00541138">
              <w:rPr>
                <w:rFonts w:eastAsia="Times New Roman" w:cs="Times New Roman"/>
                <w:b/>
                <w:bCs/>
                <w:i/>
                <w:iCs/>
                <w:color w:val="C00000"/>
                <w:sz w:val="25"/>
                <w:szCs w:val="25"/>
              </w:rPr>
              <w:t> </w:t>
            </w:r>
          </w:p>
        </w:tc>
        <w:tc>
          <w:tcPr>
            <w:tcW w:w="323" w:type="dxa"/>
            <w:tcBorders>
              <w:top w:val="nil"/>
              <w:left w:val="nil"/>
              <w:bottom w:val="single" w:sz="4" w:space="0" w:color="auto"/>
              <w:right w:val="single" w:sz="4" w:space="0" w:color="auto"/>
            </w:tcBorders>
            <w:noWrap/>
            <w:vAlign w:val="center"/>
            <w:hideMark/>
          </w:tcPr>
          <w:p w14:paraId="638C5BE9" w14:textId="77777777" w:rsidR="002755E8" w:rsidRPr="00541138" w:rsidRDefault="002755E8" w:rsidP="002755E8">
            <w:pPr>
              <w:spacing w:after="0" w:line="240" w:lineRule="auto"/>
              <w:rPr>
                <w:rFonts w:eastAsia="Times New Roman" w:cs="Times New Roman"/>
                <w:b/>
                <w:bCs/>
                <w:i/>
                <w:iCs/>
                <w:color w:val="auto"/>
                <w:sz w:val="25"/>
                <w:szCs w:val="25"/>
              </w:rPr>
            </w:pPr>
            <w:r w:rsidRPr="00541138">
              <w:rPr>
                <w:rFonts w:eastAsia="Times New Roman" w:cs="Times New Roman"/>
                <w:b/>
                <w:bCs/>
                <w:i/>
                <w:iCs/>
                <w:color w:val="auto"/>
                <w:sz w:val="25"/>
                <w:szCs w:val="25"/>
              </w:rPr>
              <w:t> </w:t>
            </w:r>
          </w:p>
        </w:tc>
        <w:tc>
          <w:tcPr>
            <w:tcW w:w="7231" w:type="dxa"/>
            <w:tcBorders>
              <w:top w:val="nil"/>
              <w:left w:val="nil"/>
              <w:bottom w:val="single" w:sz="4" w:space="0" w:color="auto"/>
              <w:right w:val="single" w:sz="4" w:space="0" w:color="auto"/>
            </w:tcBorders>
            <w:noWrap/>
            <w:vAlign w:val="center"/>
            <w:hideMark/>
          </w:tcPr>
          <w:p w14:paraId="1AAEE206" w14:textId="77777777" w:rsidR="002755E8" w:rsidRPr="00541138" w:rsidRDefault="002755E8" w:rsidP="002755E8">
            <w:pPr>
              <w:spacing w:after="0" w:line="240" w:lineRule="auto"/>
              <w:rPr>
                <w:rFonts w:eastAsia="Times New Roman" w:cs="Times New Roman"/>
                <w:i/>
                <w:iCs/>
                <w:color w:val="auto"/>
                <w:sz w:val="25"/>
                <w:szCs w:val="25"/>
              </w:rPr>
            </w:pPr>
            <w:r w:rsidRPr="00541138">
              <w:rPr>
                <w:rFonts w:eastAsia="Times New Roman" w:cs="Times New Roman"/>
                <w:i/>
                <w:iCs/>
                <w:color w:val="auto"/>
                <w:sz w:val="25"/>
                <w:szCs w:val="25"/>
              </w:rPr>
              <w:t>Cán bộ sắp hết hạn hợp đồng</w:t>
            </w:r>
          </w:p>
        </w:tc>
        <w:tc>
          <w:tcPr>
            <w:tcW w:w="845" w:type="dxa"/>
            <w:tcBorders>
              <w:top w:val="nil"/>
              <w:left w:val="nil"/>
              <w:bottom w:val="single" w:sz="4" w:space="0" w:color="auto"/>
              <w:right w:val="single" w:sz="4" w:space="0" w:color="auto"/>
            </w:tcBorders>
            <w:noWrap/>
            <w:vAlign w:val="center"/>
            <w:hideMark/>
          </w:tcPr>
          <w:p w14:paraId="4221B4A1" w14:textId="77777777" w:rsidR="002755E8" w:rsidRPr="00541138" w:rsidRDefault="002755E8" w:rsidP="002755E8">
            <w:pPr>
              <w:spacing w:after="0" w:line="240" w:lineRule="auto"/>
              <w:jc w:val="both"/>
              <w:rPr>
                <w:rFonts w:eastAsia="Times New Roman" w:cs="Times New Roman"/>
                <w:i/>
                <w:iCs/>
                <w:color w:val="ED7D31"/>
                <w:sz w:val="25"/>
                <w:szCs w:val="25"/>
              </w:rPr>
            </w:pPr>
            <w:r w:rsidRPr="00541138">
              <w:rPr>
                <w:rFonts w:eastAsia="Times New Roman" w:cs="Times New Roman"/>
                <w:i/>
                <w:iCs/>
                <w:color w:val="ED7D31"/>
                <w:sz w:val="25"/>
                <w:szCs w:val="25"/>
              </w:rPr>
              <w:t> </w:t>
            </w:r>
          </w:p>
        </w:tc>
      </w:tr>
      <w:tr w:rsidR="002755E8" w:rsidRPr="00541138" w14:paraId="796BD5A8"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0FD9045D" w14:textId="77777777" w:rsidR="002755E8" w:rsidRPr="00541138" w:rsidRDefault="002755E8" w:rsidP="002755E8">
            <w:pPr>
              <w:spacing w:after="0" w:line="240" w:lineRule="auto"/>
              <w:jc w:val="center"/>
              <w:rPr>
                <w:rFonts w:eastAsia="Times New Roman" w:cs="Times New Roman"/>
                <w:b/>
                <w:bCs/>
                <w:i/>
                <w:iCs/>
                <w:color w:val="C00000"/>
                <w:sz w:val="25"/>
                <w:szCs w:val="25"/>
              </w:rPr>
            </w:pPr>
            <w:r w:rsidRPr="00541138">
              <w:rPr>
                <w:rFonts w:eastAsia="Times New Roman" w:cs="Times New Roman"/>
                <w:b/>
                <w:bCs/>
                <w:i/>
                <w:iCs/>
                <w:color w:val="C00000"/>
                <w:sz w:val="25"/>
                <w:szCs w:val="25"/>
              </w:rPr>
              <w:t> </w:t>
            </w:r>
          </w:p>
        </w:tc>
        <w:tc>
          <w:tcPr>
            <w:tcW w:w="323" w:type="dxa"/>
            <w:tcBorders>
              <w:top w:val="nil"/>
              <w:left w:val="nil"/>
              <w:bottom w:val="single" w:sz="4" w:space="0" w:color="auto"/>
              <w:right w:val="single" w:sz="4" w:space="0" w:color="auto"/>
            </w:tcBorders>
            <w:noWrap/>
            <w:vAlign w:val="center"/>
            <w:hideMark/>
          </w:tcPr>
          <w:p w14:paraId="13891085" w14:textId="77777777" w:rsidR="002755E8" w:rsidRPr="00541138" w:rsidRDefault="002755E8" w:rsidP="002755E8">
            <w:pPr>
              <w:spacing w:after="0" w:line="240" w:lineRule="auto"/>
              <w:rPr>
                <w:rFonts w:eastAsia="Times New Roman" w:cs="Times New Roman"/>
                <w:b/>
                <w:bCs/>
                <w:i/>
                <w:iCs/>
                <w:color w:val="auto"/>
                <w:sz w:val="25"/>
                <w:szCs w:val="25"/>
              </w:rPr>
            </w:pPr>
            <w:r w:rsidRPr="00541138">
              <w:rPr>
                <w:rFonts w:eastAsia="Times New Roman" w:cs="Times New Roman"/>
                <w:b/>
                <w:bCs/>
                <w:i/>
                <w:iCs/>
                <w:color w:val="auto"/>
                <w:sz w:val="25"/>
                <w:szCs w:val="25"/>
              </w:rPr>
              <w:t> </w:t>
            </w:r>
          </w:p>
        </w:tc>
        <w:tc>
          <w:tcPr>
            <w:tcW w:w="7231" w:type="dxa"/>
            <w:tcBorders>
              <w:top w:val="nil"/>
              <w:left w:val="nil"/>
              <w:bottom w:val="single" w:sz="4" w:space="0" w:color="auto"/>
              <w:right w:val="single" w:sz="4" w:space="0" w:color="auto"/>
            </w:tcBorders>
            <w:noWrap/>
            <w:vAlign w:val="center"/>
            <w:hideMark/>
          </w:tcPr>
          <w:p w14:paraId="0C4B82A8" w14:textId="77777777" w:rsidR="002755E8" w:rsidRPr="00541138" w:rsidRDefault="002755E8" w:rsidP="002755E8">
            <w:pPr>
              <w:spacing w:after="0" w:line="240" w:lineRule="auto"/>
              <w:rPr>
                <w:rFonts w:eastAsia="Times New Roman" w:cs="Times New Roman"/>
                <w:i/>
                <w:iCs/>
                <w:color w:val="auto"/>
                <w:sz w:val="25"/>
                <w:szCs w:val="25"/>
              </w:rPr>
            </w:pPr>
            <w:r w:rsidRPr="00541138">
              <w:rPr>
                <w:rFonts w:eastAsia="Times New Roman" w:cs="Times New Roman"/>
                <w:i/>
                <w:iCs/>
                <w:color w:val="auto"/>
                <w:sz w:val="25"/>
                <w:szCs w:val="25"/>
              </w:rPr>
              <w:t>Cán bộ sắp hưởng phụ cấp thâm niên nhà giáo</w:t>
            </w:r>
          </w:p>
        </w:tc>
        <w:tc>
          <w:tcPr>
            <w:tcW w:w="845" w:type="dxa"/>
            <w:tcBorders>
              <w:top w:val="nil"/>
              <w:left w:val="nil"/>
              <w:bottom w:val="single" w:sz="4" w:space="0" w:color="auto"/>
              <w:right w:val="single" w:sz="4" w:space="0" w:color="auto"/>
            </w:tcBorders>
            <w:noWrap/>
            <w:vAlign w:val="center"/>
            <w:hideMark/>
          </w:tcPr>
          <w:p w14:paraId="47E00D52" w14:textId="77777777" w:rsidR="002755E8" w:rsidRPr="00541138" w:rsidRDefault="002755E8" w:rsidP="002755E8">
            <w:pPr>
              <w:spacing w:after="0" w:line="240" w:lineRule="auto"/>
              <w:jc w:val="both"/>
              <w:rPr>
                <w:rFonts w:eastAsia="Times New Roman" w:cs="Times New Roman"/>
                <w:i/>
                <w:iCs/>
                <w:color w:val="ED7D31"/>
                <w:sz w:val="25"/>
                <w:szCs w:val="25"/>
              </w:rPr>
            </w:pPr>
            <w:r w:rsidRPr="00541138">
              <w:rPr>
                <w:rFonts w:eastAsia="Times New Roman" w:cs="Times New Roman"/>
                <w:i/>
                <w:iCs/>
                <w:color w:val="ED7D31"/>
                <w:sz w:val="25"/>
                <w:szCs w:val="25"/>
              </w:rPr>
              <w:t> </w:t>
            </w:r>
          </w:p>
        </w:tc>
      </w:tr>
      <w:tr w:rsidR="002755E8" w:rsidRPr="00541138" w14:paraId="08D173F6"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38F08A30" w14:textId="77777777" w:rsidR="002755E8" w:rsidRPr="00541138" w:rsidRDefault="002755E8" w:rsidP="002755E8">
            <w:pPr>
              <w:spacing w:after="0" w:line="240" w:lineRule="auto"/>
              <w:jc w:val="center"/>
              <w:rPr>
                <w:rFonts w:eastAsia="Times New Roman" w:cs="Times New Roman"/>
                <w:b/>
                <w:bCs/>
                <w:i/>
                <w:iCs/>
                <w:color w:val="C00000"/>
                <w:sz w:val="25"/>
                <w:szCs w:val="25"/>
              </w:rPr>
            </w:pPr>
            <w:r w:rsidRPr="00541138">
              <w:rPr>
                <w:rFonts w:eastAsia="Times New Roman" w:cs="Times New Roman"/>
                <w:b/>
                <w:bCs/>
                <w:i/>
                <w:iCs/>
                <w:color w:val="C00000"/>
                <w:sz w:val="25"/>
                <w:szCs w:val="25"/>
              </w:rPr>
              <w:t> </w:t>
            </w:r>
          </w:p>
        </w:tc>
        <w:tc>
          <w:tcPr>
            <w:tcW w:w="323" w:type="dxa"/>
            <w:tcBorders>
              <w:top w:val="nil"/>
              <w:left w:val="nil"/>
              <w:bottom w:val="single" w:sz="4" w:space="0" w:color="auto"/>
              <w:right w:val="single" w:sz="4" w:space="0" w:color="auto"/>
            </w:tcBorders>
            <w:noWrap/>
            <w:vAlign w:val="center"/>
            <w:hideMark/>
          </w:tcPr>
          <w:p w14:paraId="7EF22C86" w14:textId="77777777" w:rsidR="002755E8" w:rsidRPr="00541138" w:rsidRDefault="002755E8" w:rsidP="002755E8">
            <w:pPr>
              <w:spacing w:after="0" w:line="240" w:lineRule="auto"/>
              <w:rPr>
                <w:rFonts w:eastAsia="Times New Roman" w:cs="Times New Roman"/>
                <w:b/>
                <w:bCs/>
                <w:i/>
                <w:iCs/>
                <w:color w:val="auto"/>
                <w:sz w:val="25"/>
                <w:szCs w:val="25"/>
              </w:rPr>
            </w:pPr>
            <w:r w:rsidRPr="00541138">
              <w:rPr>
                <w:rFonts w:eastAsia="Times New Roman" w:cs="Times New Roman"/>
                <w:b/>
                <w:bCs/>
                <w:i/>
                <w:iCs/>
                <w:color w:val="auto"/>
                <w:sz w:val="25"/>
                <w:szCs w:val="25"/>
              </w:rPr>
              <w:t> </w:t>
            </w:r>
          </w:p>
        </w:tc>
        <w:tc>
          <w:tcPr>
            <w:tcW w:w="7231" w:type="dxa"/>
            <w:tcBorders>
              <w:top w:val="nil"/>
              <w:left w:val="nil"/>
              <w:bottom w:val="single" w:sz="4" w:space="0" w:color="auto"/>
              <w:right w:val="single" w:sz="4" w:space="0" w:color="auto"/>
            </w:tcBorders>
            <w:noWrap/>
            <w:vAlign w:val="center"/>
            <w:hideMark/>
          </w:tcPr>
          <w:p w14:paraId="2BA30FC2" w14:textId="77777777" w:rsidR="002755E8" w:rsidRPr="00541138" w:rsidRDefault="002755E8" w:rsidP="002755E8">
            <w:pPr>
              <w:spacing w:after="0" w:line="240" w:lineRule="auto"/>
              <w:rPr>
                <w:rFonts w:eastAsia="Times New Roman" w:cs="Times New Roman"/>
                <w:i/>
                <w:iCs/>
                <w:color w:val="auto"/>
                <w:sz w:val="25"/>
                <w:szCs w:val="25"/>
              </w:rPr>
            </w:pPr>
            <w:r w:rsidRPr="00541138">
              <w:rPr>
                <w:rFonts w:eastAsia="Times New Roman" w:cs="Times New Roman"/>
                <w:i/>
                <w:iCs/>
                <w:color w:val="auto"/>
                <w:sz w:val="25"/>
                <w:szCs w:val="25"/>
              </w:rPr>
              <w:t>Cán bộ nâng lương trước hạn</w:t>
            </w:r>
          </w:p>
        </w:tc>
        <w:tc>
          <w:tcPr>
            <w:tcW w:w="845" w:type="dxa"/>
            <w:tcBorders>
              <w:top w:val="nil"/>
              <w:left w:val="nil"/>
              <w:bottom w:val="single" w:sz="4" w:space="0" w:color="auto"/>
              <w:right w:val="single" w:sz="4" w:space="0" w:color="auto"/>
            </w:tcBorders>
            <w:noWrap/>
            <w:vAlign w:val="center"/>
            <w:hideMark/>
          </w:tcPr>
          <w:p w14:paraId="29A061B7" w14:textId="77777777" w:rsidR="002755E8" w:rsidRPr="00541138" w:rsidRDefault="002755E8" w:rsidP="002755E8">
            <w:pPr>
              <w:spacing w:after="0" w:line="240" w:lineRule="auto"/>
              <w:jc w:val="both"/>
              <w:rPr>
                <w:rFonts w:eastAsia="Times New Roman" w:cs="Times New Roman"/>
                <w:i/>
                <w:iCs/>
                <w:color w:val="ED7D31"/>
                <w:sz w:val="25"/>
                <w:szCs w:val="25"/>
              </w:rPr>
            </w:pPr>
            <w:r w:rsidRPr="00541138">
              <w:rPr>
                <w:rFonts w:eastAsia="Times New Roman" w:cs="Times New Roman"/>
                <w:i/>
                <w:iCs/>
                <w:color w:val="ED7D31"/>
                <w:sz w:val="25"/>
                <w:szCs w:val="25"/>
              </w:rPr>
              <w:t> </w:t>
            </w:r>
          </w:p>
        </w:tc>
      </w:tr>
      <w:tr w:rsidR="002755E8" w:rsidRPr="00541138" w14:paraId="7D9B2C18"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665A6CF8" w14:textId="77777777" w:rsidR="002755E8" w:rsidRPr="00541138" w:rsidRDefault="002755E8" w:rsidP="002755E8">
            <w:pPr>
              <w:spacing w:after="0" w:line="240" w:lineRule="auto"/>
              <w:jc w:val="center"/>
              <w:rPr>
                <w:rFonts w:eastAsia="Times New Roman" w:cs="Times New Roman"/>
                <w:b/>
                <w:bCs/>
                <w:i/>
                <w:iCs/>
                <w:color w:val="C00000"/>
                <w:sz w:val="25"/>
                <w:szCs w:val="25"/>
              </w:rPr>
            </w:pPr>
            <w:r w:rsidRPr="00541138">
              <w:rPr>
                <w:rFonts w:eastAsia="Times New Roman" w:cs="Times New Roman"/>
                <w:b/>
                <w:bCs/>
                <w:i/>
                <w:iCs/>
                <w:color w:val="C00000"/>
                <w:sz w:val="25"/>
                <w:szCs w:val="25"/>
              </w:rPr>
              <w:t> </w:t>
            </w:r>
          </w:p>
        </w:tc>
        <w:tc>
          <w:tcPr>
            <w:tcW w:w="323" w:type="dxa"/>
            <w:tcBorders>
              <w:top w:val="nil"/>
              <w:left w:val="nil"/>
              <w:bottom w:val="single" w:sz="4" w:space="0" w:color="auto"/>
              <w:right w:val="single" w:sz="4" w:space="0" w:color="auto"/>
            </w:tcBorders>
            <w:noWrap/>
            <w:vAlign w:val="center"/>
            <w:hideMark/>
          </w:tcPr>
          <w:p w14:paraId="361366AC" w14:textId="77777777" w:rsidR="002755E8" w:rsidRPr="00541138" w:rsidRDefault="002755E8" w:rsidP="002755E8">
            <w:pPr>
              <w:spacing w:after="0" w:line="240" w:lineRule="auto"/>
              <w:rPr>
                <w:rFonts w:eastAsia="Times New Roman" w:cs="Times New Roman"/>
                <w:b/>
                <w:bCs/>
                <w:i/>
                <w:iCs/>
                <w:color w:val="auto"/>
                <w:sz w:val="25"/>
                <w:szCs w:val="25"/>
              </w:rPr>
            </w:pPr>
            <w:r w:rsidRPr="00541138">
              <w:rPr>
                <w:rFonts w:eastAsia="Times New Roman" w:cs="Times New Roman"/>
                <w:b/>
                <w:bCs/>
                <w:i/>
                <w:iCs/>
                <w:color w:val="auto"/>
                <w:sz w:val="25"/>
                <w:szCs w:val="25"/>
              </w:rPr>
              <w:t> </w:t>
            </w:r>
          </w:p>
        </w:tc>
        <w:tc>
          <w:tcPr>
            <w:tcW w:w="7231" w:type="dxa"/>
            <w:tcBorders>
              <w:top w:val="nil"/>
              <w:left w:val="nil"/>
              <w:bottom w:val="single" w:sz="4" w:space="0" w:color="auto"/>
              <w:right w:val="single" w:sz="4" w:space="0" w:color="auto"/>
            </w:tcBorders>
            <w:noWrap/>
            <w:vAlign w:val="center"/>
            <w:hideMark/>
          </w:tcPr>
          <w:p w14:paraId="2156A2A3" w14:textId="77777777" w:rsidR="002755E8" w:rsidRPr="00541138" w:rsidRDefault="002755E8" w:rsidP="002755E8">
            <w:pPr>
              <w:spacing w:after="0" w:line="240" w:lineRule="auto"/>
              <w:rPr>
                <w:rFonts w:eastAsia="Times New Roman" w:cs="Times New Roman"/>
                <w:i/>
                <w:iCs/>
                <w:color w:val="auto"/>
                <w:sz w:val="25"/>
                <w:szCs w:val="25"/>
              </w:rPr>
            </w:pPr>
            <w:r w:rsidRPr="00541138">
              <w:rPr>
                <w:rFonts w:eastAsia="Times New Roman" w:cs="Times New Roman"/>
                <w:i/>
                <w:iCs/>
                <w:color w:val="auto"/>
                <w:sz w:val="25"/>
                <w:szCs w:val="25"/>
              </w:rPr>
              <w:t>Cán bộ kéo dài nâng lương</w:t>
            </w:r>
          </w:p>
        </w:tc>
        <w:tc>
          <w:tcPr>
            <w:tcW w:w="845" w:type="dxa"/>
            <w:tcBorders>
              <w:top w:val="nil"/>
              <w:left w:val="nil"/>
              <w:bottom w:val="single" w:sz="4" w:space="0" w:color="auto"/>
              <w:right w:val="single" w:sz="4" w:space="0" w:color="auto"/>
            </w:tcBorders>
            <w:noWrap/>
            <w:vAlign w:val="center"/>
            <w:hideMark/>
          </w:tcPr>
          <w:p w14:paraId="13AA0C01" w14:textId="77777777" w:rsidR="002755E8" w:rsidRPr="00541138" w:rsidRDefault="002755E8" w:rsidP="002755E8">
            <w:pPr>
              <w:spacing w:after="0" w:line="240" w:lineRule="auto"/>
              <w:jc w:val="both"/>
              <w:rPr>
                <w:rFonts w:eastAsia="Times New Roman" w:cs="Times New Roman"/>
                <w:i/>
                <w:iCs/>
                <w:color w:val="ED7D31"/>
                <w:sz w:val="25"/>
                <w:szCs w:val="25"/>
              </w:rPr>
            </w:pPr>
            <w:r w:rsidRPr="00541138">
              <w:rPr>
                <w:rFonts w:eastAsia="Times New Roman" w:cs="Times New Roman"/>
                <w:i/>
                <w:iCs/>
                <w:color w:val="ED7D31"/>
                <w:sz w:val="25"/>
                <w:szCs w:val="25"/>
              </w:rPr>
              <w:t> </w:t>
            </w:r>
          </w:p>
        </w:tc>
      </w:tr>
      <w:tr w:rsidR="002755E8" w:rsidRPr="00541138" w14:paraId="0F676642"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44F79B97" w14:textId="34313147" w:rsidR="002755E8" w:rsidRPr="00541138" w:rsidRDefault="002755E8" w:rsidP="002755E8">
            <w:pPr>
              <w:spacing w:after="0" w:line="240" w:lineRule="auto"/>
              <w:jc w:val="center"/>
              <w:rPr>
                <w:rFonts w:eastAsia="Times New Roman" w:cs="Times New Roman"/>
                <w:b/>
                <w:bCs/>
                <w:i/>
                <w:iCs/>
                <w:color w:val="C00000"/>
                <w:sz w:val="25"/>
                <w:szCs w:val="25"/>
              </w:rPr>
            </w:pPr>
            <w:r w:rsidRPr="00541138">
              <w:rPr>
                <w:rFonts w:eastAsia="Times New Roman" w:cs="Times New Roman"/>
                <w:b/>
                <w:bCs/>
                <w:i/>
                <w:iCs/>
                <w:color w:val="C00000"/>
                <w:sz w:val="25"/>
                <w:szCs w:val="25"/>
              </w:rPr>
              <w:t>III</w:t>
            </w:r>
          </w:p>
        </w:tc>
        <w:tc>
          <w:tcPr>
            <w:tcW w:w="7554" w:type="dxa"/>
            <w:gridSpan w:val="2"/>
            <w:tcBorders>
              <w:top w:val="single" w:sz="4" w:space="0" w:color="auto"/>
              <w:left w:val="nil"/>
              <w:bottom w:val="single" w:sz="4" w:space="0" w:color="auto"/>
              <w:right w:val="single" w:sz="4" w:space="0" w:color="auto"/>
            </w:tcBorders>
            <w:noWrap/>
            <w:vAlign w:val="center"/>
            <w:hideMark/>
          </w:tcPr>
          <w:p w14:paraId="6A18C7E5" w14:textId="77777777" w:rsidR="002755E8" w:rsidRPr="00541138" w:rsidRDefault="002755E8" w:rsidP="002755E8">
            <w:pPr>
              <w:spacing w:after="0" w:line="240" w:lineRule="auto"/>
              <w:rPr>
                <w:rFonts w:eastAsia="Times New Roman" w:cs="Times New Roman"/>
                <w:b/>
                <w:bCs/>
                <w:i/>
                <w:iCs/>
                <w:color w:val="auto"/>
                <w:sz w:val="25"/>
                <w:szCs w:val="25"/>
              </w:rPr>
            </w:pPr>
            <w:r w:rsidRPr="00541138">
              <w:rPr>
                <w:rFonts w:eastAsia="Times New Roman" w:cs="Times New Roman"/>
                <w:b/>
                <w:bCs/>
                <w:i/>
                <w:iCs/>
                <w:color w:val="auto"/>
                <w:sz w:val="25"/>
                <w:szCs w:val="25"/>
              </w:rPr>
              <w:t xml:space="preserve"> Quản lý sức khỏe cán bộ</w:t>
            </w:r>
          </w:p>
        </w:tc>
        <w:tc>
          <w:tcPr>
            <w:tcW w:w="845" w:type="dxa"/>
            <w:tcBorders>
              <w:top w:val="nil"/>
              <w:left w:val="nil"/>
              <w:bottom w:val="single" w:sz="4" w:space="0" w:color="auto"/>
              <w:right w:val="single" w:sz="4" w:space="0" w:color="auto"/>
            </w:tcBorders>
            <w:noWrap/>
            <w:vAlign w:val="center"/>
            <w:hideMark/>
          </w:tcPr>
          <w:p w14:paraId="53B98670" w14:textId="77777777" w:rsidR="002755E8" w:rsidRPr="00541138" w:rsidRDefault="002755E8" w:rsidP="002755E8">
            <w:pPr>
              <w:spacing w:after="0" w:line="240" w:lineRule="auto"/>
              <w:jc w:val="both"/>
              <w:rPr>
                <w:rFonts w:eastAsia="Times New Roman" w:cs="Times New Roman"/>
                <w:i/>
                <w:iCs/>
                <w:color w:val="auto"/>
                <w:sz w:val="25"/>
                <w:szCs w:val="25"/>
              </w:rPr>
            </w:pPr>
            <w:r w:rsidRPr="00541138">
              <w:rPr>
                <w:rFonts w:eastAsia="Times New Roman" w:cs="Times New Roman"/>
                <w:i/>
                <w:iCs/>
                <w:color w:val="auto"/>
                <w:sz w:val="25"/>
                <w:szCs w:val="25"/>
              </w:rPr>
              <w:t> </w:t>
            </w:r>
          </w:p>
        </w:tc>
      </w:tr>
      <w:tr w:rsidR="002755E8" w:rsidRPr="00541138" w14:paraId="05BE70DB"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0CCAB737" w14:textId="77777777" w:rsidR="002755E8" w:rsidRPr="00541138" w:rsidRDefault="002755E8" w:rsidP="002755E8">
            <w:pPr>
              <w:spacing w:after="0" w:line="240" w:lineRule="auto"/>
              <w:jc w:val="both"/>
              <w:rPr>
                <w:rFonts w:eastAsia="Times New Roman" w:cs="Times New Roman"/>
                <w:i/>
                <w:iCs/>
                <w:color w:val="C00000"/>
                <w:sz w:val="25"/>
                <w:szCs w:val="25"/>
              </w:rPr>
            </w:pPr>
            <w:r w:rsidRPr="00541138">
              <w:rPr>
                <w:rFonts w:eastAsia="Times New Roman" w:cs="Times New Roman"/>
                <w:i/>
                <w:iCs/>
                <w:color w:val="C00000"/>
                <w:sz w:val="25"/>
                <w:szCs w:val="25"/>
              </w:rPr>
              <w:t> </w:t>
            </w:r>
          </w:p>
        </w:tc>
        <w:tc>
          <w:tcPr>
            <w:tcW w:w="323" w:type="dxa"/>
            <w:tcBorders>
              <w:top w:val="nil"/>
              <w:left w:val="nil"/>
              <w:bottom w:val="single" w:sz="4" w:space="0" w:color="auto"/>
              <w:right w:val="single" w:sz="4" w:space="0" w:color="auto"/>
            </w:tcBorders>
            <w:noWrap/>
            <w:vAlign w:val="center"/>
            <w:hideMark/>
          </w:tcPr>
          <w:p w14:paraId="57E36629" w14:textId="77777777" w:rsidR="002755E8" w:rsidRPr="00541138" w:rsidRDefault="002755E8" w:rsidP="002755E8">
            <w:pPr>
              <w:spacing w:after="0" w:line="240" w:lineRule="auto"/>
              <w:rPr>
                <w:rFonts w:eastAsia="Times New Roman" w:cs="Times New Roman"/>
                <w:color w:val="auto"/>
                <w:sz w:val="25"/>
                <w:szCs w:val="25"/>
              </w:rPr>
            </w:pPr>
            <w:r w:rsidRPr="00541138">
              <w:rPr>
                <w:rFonts w:eastAsia="Times New Roman" w:cs="Times New Roman"/>
                <w:color w:val="auto"/>
                <w:sz w:val="25"/>
                <w:szCs w:val="25"/>
              </w:rPr>
              <w:t> </w:t>
            </w:r>
          </w:p>
        </w:tc>
        <w:tc>
          <w:tcPr>
            <w:tcW w:w="7231" w:type="dxa"/>
            <w:tcBorders>
              <w:top w:val="nil"/>
              <w:left w:val="nil"/>
              <w:bottom w:val="single" w:sz="4" w:space="0" w:color="auto"/>
              <w:right w:val="single" w:sz="4" w:space="0" w:color="auto"/>
            </w:tcBorders>
            <w:noWrap/>
            <w:vAlign w:val="center"/>
            <w:hideMark/>
          </w:tcPr>
          <w:p w14:paraId="49D3210A" w14:textId="77777777" w:rsidR="002755E8" w:rsidRPr="00541138" w:rsidRDefault="002755E8" w:rsidP="002755E8">
            <w:pPr>
              <w:spacing w:after="0" w:line="240" w:lineRule="auto"/>
              <w:rPr>
                <w:rFonts w:eastAsia="Times New Roman" w:cs="Times New Roman"/>
                <w:i/>
                <w:iCs/>
                <w:color w:val="auto"/>
                <w:sz w:val="25"/>
                <w:szCs w:val="25"/>
              </w:rPr>
            </w:pPr>
            <w:r w:rsidRPr="00541138">
              <w:rPr>
                <w:rFonts w:eastAsia="Times New Roman" w:cs="Times New Roman"/>
                <w:i/>
                <w:iCs/>
                <w:color w:val="auto"/>
                <w:sz w:val="25"/>
                <w:szCs w:val="25"/>
              </w:rPr>
              <w:t>Quản lý đợt khám sức khỏe</w:t>
            </w:r>
          </w:p>
        </w:tc>
        <w:tc>
          <w:tcPr>
            <w:tcW w:w="845" w:type="dxa"/>
            <w:tcBorders>
              <w:top w:val="nil"/>
              <w:left w:val="nil"/>
              <w:bottom w:val="single" w:sz="4" w:space="0" w:color="auto"/>
              <w:right w:val="single" w:sz="4" w:space="0" w:color="auto"/>
            </w:tcBorders>
            <w:noWrap/>
            <w:vAlign w:val="center"/>
            <w:hideMark/>
          </w:tcPr>
          <w:p w14:paraId="43A756EC" w14:textId="77777777" w:rsidR="002755E8" w:rsidRPr="00541138" w:rsidRDefault="002755E8" w:rsidP="002755E8">
            <w:pPr>
              <w:spacing w:after="0" w:line="240" w:lineRule="auto"/>
              <w:jc w:val="both"/>
              <w:rPr>
                <w:rFonts w:eastAsia="Times New Roman" w:cs="Times New Roman"/>
                <w:i/>
                <w:iCs/>
                <w:color w:val="auto"/>
                <w:sz w:val="25"/>
                <w:szCs w:val="25"/>
              </w:rPr>
            </w:pPr>
            <w:r w:rsidRPr="00541138">
              <w:rPr>
                <w:rFonts w:eastAsia="Times New Roman" w:cs="Times New Roman"/>
                <w:i/>
                <w:iCs/>
                <w:color w:val="auto"/>
                <w:sz w:val="25"/>
                <w:szCs w:val="25"/>
              </w:rPr>
              <w:t> </w:t>
            </w:r>
          </w:p>
        </w:tc>
      </w:tr>
      <w:tr w:rsidR="002755E8" w:rsidRPr="00541138" w14:paraId="55531EC5"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75FC4238" w14:textId="77777777" w:rsidR="002755E8" w:rsidRPr="00541138" w:rsidRDefault="002755E8" w:rsidP="002755E8">
            <w:pPr>
              <w:spacing w:after="0" w:line="240" w:lineRule="auto"/>
              <w:jc w:val="both"/>
              <w:rPr>
                <w:rFonts w:eastAsia="Times New Roman" w:cs="Times New Roman"/>
                <w:i/>
                <w:iCs/>
                <w:color w:val="C00000"/>
                <w:sz w:val="25"/>
                <w:szCs w:val="25"/>
              </w:rPr>
            </w:pPr>
            <w:r w:rsidRPr="00541138">
              <w:rPr>
                <w:rFonts w:eastAsia="Times New Roman" w:cs="Times New Roman"/>
                <w:i/>
                <w:iCs/>
                <w:color w:val="C00000"/>
                <w:sz w:val="25"/>
                <w:szCs w:val="25"/>
              </w:rPr>
              <w:t> </w:t>
            </w:r>
          </w:p>
        </w:tc>
        <w:tc>
          <w:tcPr>
            <w:tcW w:w="323" w:type="dxa"/>
            <w:tcBorders>
              <w:top w:val="nil"/>
              <w:left w:val="nil"/>
              <w:bottom w:val="single" w:sz="4" w:space="0" w:color="auto"/>
              <w:right w:val="single" w:sz="4" w:space="0" w:color="auto"/>
            </w:tcBorders>
            <w:noWrap/>
            <w:vAlign w:val="center"/>
            <w:hideMark/>
          </w:tcPr>
          <w:p w14:paraId="6985552E" w14:textId="77777777" w:rsidR="002755E8" w:rsidRPr="00541138" w:rsidRDefault="002755E8" w:rsidP="002755E8">
            <w:pPr>
              <w:spacing w:after="0" w:line="240" w:lineRule="auto"/>
              <w:rPr>
                <w:rFonts w:eastAsia="Times New Roman" w:cs="Times New Roman"/>
                <w:color w:val="auto"/>
                <w:sz w:val="25"/>
                <w:szCs w:val="25"/>
              </w:rPr>
            </w:pPr>
            <w:r w:rsidRPr="00541138">
              <w:rPr>
                <w:rFonts w:eastAsia="Times New Roman" w:cs="Times New Roman"/>
                <w:color w:val="auto"/>
                <w:sz w:val="25"/>
                <w:szCs w:val="25"/>
              </w:rPr>
              <w:t> </w:t>
            </w:r>
          </w:p>
        </w:tc>
        <w:tc>
          <w:tcPr>
            <w:tcW w:w="7231" w:type="dxa"/>
            <w:tcBorders>
              <w:top w:val="nil"/>
              <w:left w:val="nil"/>
              <w:bottom w:val="single" w:sz="4" w:space="0" w:color="auto"/>
              <w:right w:val="single" w:sz="4" w:space="0" w:color="auto"/>
            </w:tcBorders>
            <w:noWrap/>
            <w:vAlign w:val="center"/>
            <w:hideMark/>
          </w:tcPr>
          <w:p w14:paraId="3B21A2D9" w14:textId="77777777" w:rsidR="002755E8" w:rsidRPr="00541138" w:rsidRDefault="002755E8" w:rsidP="002755E8">
            <w:pPr>
              <w:spacing w:after="0" w:line="240" w:lineRule="auto"/>
              <w:rPr>
                <w:rFonts w:eastAsia="Times New Roman" w:cs="Times New Roman"/>
                <w:i/>
                <w:iCs/>
                <w:color w:val="auto"/>
                <w:sz w:val="25"/>
                <w:szCs w:val="25"/>
              </w:rPr>
            </w:pPr>
            <w:r w:rsidRPr="00541138">
              <w:rPr>
                <w:rFonts w:eastAsia="Times New Roman" w:cs="Times New Roman"/>
                <w:i/>
                <w:iCs/>
                <w:color w:val="auto"/>
                <w:sz w:val="25"/>
                <w:szCs w:val="25"/>
              </w:rPr>
              <w:t>Quản lý thông tin khám sức khỏe cán bộ</w:t>
            </w:r>
          </w:p>
        </w:tc>
        <w:tc>
          <w:tcPr>
            <w:tcW w:w="845" w:type="dxa"/>
            <w:tcBorders>
              <w:top w:val="nil"/>
              <w:left w:val="nil"/>
              <w:bottom w:val="single" w:sz="4" w:space="0" w:color="auto"/>
              <w:right w:val="single" w:sz="4" w:space="0" w:color="auto"/>
            </w:tcBorders>
            <w:noWrap/>
            <w:vAlign w:val="center"/>
            <w:hideMark/>
          </w:tcPr>
          <w:p w14:paraId="14713035" w14:textId="77777777" w:rsidR="002755E8" w:rsidRPr="00541138" w:rsidRDefault="002755E8" w:rsidP="002755E8">
            <w:pPr>
              <w:spacing w:after="0" w:line="240" w:lineRule="auto"/>
              <w:jc w:val="both"/>
              <w:rPr>
                <w:rFonts w:eastAsia="Times New Roman" w:cs="Times New Roman"/>
                <w:i/>
                <w:iCs/>
                <w:color w:val="auto"/>
                <w:sz w:val="25"/>
                <w:szCs w:val="25"/>
              </w:rPr>
            </w:pPr>
            <w:r w:rsidRPr="00541138">
              <w:rPr>
                <w:rFonts w:eastAsia="Times New Roman" w:cs="Times New Roman"/>
                <w:i/>
                <w:iCs/>
                <w:color w:val="auto"/>
                <w:sz w:val="25"/>
                <w:szCs w:val="25"/>
              </w:rPr>
              <w:t> </w:t>
            </w:r>
          </w:p>
        </w:tc>
      </w:tr>
      <w:tr w:rsidR="002755E8" w:rsidRPr="00541138" w14:paraId="4467008F"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70D04A46" w14:textId="77777777" w:rsidR="002755E8" w:rsidRPr="00541138" w:rsidRDefault="002755E8" w:rsidP="002755E8">
            <w:pPr>
              <w:spacing w:after="0" w:line="240" w:lineRule="auto"/>
              <w:jc w:val="center"/>
              <w:rPr>
                <w:rFonts w:eastAsia="Times New Roman" w:cs="Times New Roman"/>
                <w:b/>
                <w:bCs/>
                <w:i/>
                <w:iCs/>
                <w:color w:val="C00000"/>
                <w:sz w:val="25"/>
                <w:szCs w:val="25"/>
              </w:rPr>
            </w:pPr>
            <w:r w:rsidRPr="00541138">
              <w:rPr>
                <w:rFonts w:eastAsia="Times New Roman" w:cs="Times New Roman"/>
                <w:b/>
                <w:bCs/>
                <w:i/>
                <w:iCs/>
                <w:color w:val="C00000"/>
                <w:sz w:val="25"/>
                <w:szCs w:val="25"/>
              </w:rPr>
              <w:t> </w:t>
            </w:r>
          </w:p>
        </w:tc>
        <w:tc>
          <w:tcPr>
            <w:tcW w:w="323" w:type="dxa"/>
            <w:tcBorders>
              <w:top w:val="nil"/>
              <w:left w:val="nil"/>
              <w:bottom w:val="single" w:sz="4" w:space="0" w:color="auto"/>
              <w:right w:val="single" w:sz="4" w:space="0" w:color="auto"/>
            </w:tcBorders>
            <w:noWrap/>
            <w:vAlign w:val="center"/>
            <w:hideMark/>
          </w:tcPr>
          <w:p w14:paraId="01BE500D" w14:textId="77777777" w:rsidR="002755E8" w:rsidRPr="00541138" w:rsidRDefault="002755E8" w:rsidP="002755E8">
            <w:pPr>
              <w:spacing w:after="0" w:line="240" w:lineRule="auto"/>
              <w:jc w:val="center"/>
              <w:rPr>
                <w:rFonts w:eastAsia="Times New Roman" w:cs="Times New Roman"/>
                <w:i/>
                <w:iCs/>
                <w:color w:val="auto"/>
                <w:sz w:val="25"/>
                <w:szCs w:val="25"/>
              </w:rPr>
            </w:pPr>
            <w:r w:rsidRPr="00541138">
              <w:rPr>
                <w:rFonts w:eastAsia="Times New Roman" w:cs="Times New Roman"/>
                <w:i/>
                <w:iCs/>
                <w:color w:val="auto"/>
                <w:sz w:val="25"/>
                <w:szCs w:val="25"/>
              </w:rPr>
              <w:t> </w:t>
            </w:r>
          </w:p>
        </w:tc>
        <w:tc>
          <w:tcPr>
            <w:tcW w:w="7231" w:type="dxa"/>
            <w:tcBorders>
              <w:top w:val="nil"/>
              <w:left w:val="nil"/>
              <w:bottom w:val="single" w:sz="4" w:space="0" w:color="auto"/>
              <w:right w:val="single" w:sz="4" w:space="0" w:color="auto"/>
            </w:tcBorders>
            <w:noWrap/>
            <w:vAlign w:val="center"/>
            <w:hideMark/>
          </w:tcPr>
          <w:p w14:paraId="7D11B67F" w14:textId="77777777" w:rsidR="002755E8" w:rsidRPr="00541138" w:rsidRDefault="002755E8" w:rsidP="002755E8">
            <w:pPr>
              <w:spacing w:after="0" w:line="240" w:lineRule="auto"/>
              <w:rPr>
                <w:rFonts w:eastAsia="Times New Roman" w:cs="Times New Roman"/>
                <w:i/>
                <w:iCs/>
                <w:color w:val="auto"/>
                <w:sz w:val="25"/>
                <w:szCs w:val="25"/>
              </w:rPr>
            </w:pPr>
            <w:r w:rsidRPr="00541138">
              <w:rPr>
                <w:rFonts w:eastAsia="Times New Roman" w:cs="Times New Roman"/>
                <w:i/>
                <w:iCs/>
                <w:color w:val="auto"/>
                <w:sz w:val="25"/>
                <w:szCs w:val="25"/>
              </w:rPr>
              <w:t>Cập nhật kết quả khám theo chuyên khoa</w:t>
            </w:r>
          </w:p>
        </w:tc>
        <w:tc>
          <w:tcPr>
            <w:tcW w:w="845" w:type="dxa"/>
            <w:tcBorders>
              <w:top w:val="nil"/>
              <w:left w:val="nil"/>
              <w:bottom w:val="single" w:sz="4" w:space="0" w:color="auto"/>
              <w:right w:val="single" w:sz="4" w:space="0" w:color="auto"/>
            </w:tcBorders>
            <w:noWrap/>
            <w:vAlign w:val="center"/>
            <w:hideMark/>
          </w:tcPr>
          <w:p w14:paraId="2B9313B0" w14:textId="77777777" w:rsidR="002755E8" w:rsidRPr="00541138" w:rsidRDefault="002755E8" w:rsidP="002755E8">
            <w:pPr>
              <w:spacing w:after="0" w:line="240" w:lineRule="auto"/>
              <w:jc w:val="both"/>
              <w:rPr>
                <w:rFonts w:eastAsia="Times New Roman" w:cs="Times New Roman"/>
                <w:i/>
                <w:iCs/>
                <w:color w:val="auto"/>
                <w:sz w:val="25"/>
                <w:szCs w:val="25"/>
              </w:rPr>
            </w:pPr>
            <w:r w:rsidRPr="00541138">
              <w:rPr>
                <w:rFonts w:eastAsia="Times New Roman" w:cs="Times New Roman"/>
                <w:i/>
                <w:iCs/>
                <w:color w:val="auto"/>
                <w:sz w:val="25"/>
                <w:szCs w:val="25"/>
              </w:rPr>
              <w:t> </w:t>
            </w:r>
          </w:p>
        </w:tc>
      </w:tr>
      <w:tr w:rsidR="002755E8" w:rsidRPr="00541138" w14:paraId="1F650F78"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3E8D3B93" w14:textId="77777777" w:rsidR="002755E8" w:rsidRPr="00541138" w:rsidRDefault="002755E8" w:rsidP="002755E8">
            <w:pPr>
              <w:spacing w:after="0" w:line="240" w:lineRule="auto"/>
              <w:jc w:val="center"/>
              <w:rPr>
                <w:rFonts w:eastAsia="Times New Roman" w:cs="Times New Roman"/>
                <w:b/>
                <w:bCs/>
                <w:i/>
                <w:iCs/>
                <w:color w:val="C00000"/>
                <w:sz w:val="25"/>
                <w:szCs w:val="25"/>
              </w:rPr>
            </w:pPr>
            <w:r w:rsidRPr="00541138">
              <w:rPr>
                <w:rFonts w:eastAsia="Times New Roman" w:cs="Times New Roman"/>
                <w:b/>
                <w:bCs/>
                <w:i/>
                <w:iCs/>
                <w:color w:val="C00000"/>
                <w:sz w:val="25"/>
                <w:szCs w:val="25"/>
              </w:rPr>
              <w:t> </w:t>
            </w:r>
          </w:p>
        </w:tc>
        <w:tc>
          <w:tcPr>
            <w:tcW w:w="323" w:type="dxa"/>
            <w:tcBorders>
              <w:top w:val="nil"/>
              <w:left w:val="nil"/>
              <w:bottom w:val="single" w:sz="4" w:space="0" w:color="auto"/>
              <w:right w:val="single" w:sz="4" w:space="0" w:color="auto"/>
            </w:tcBorders>
            <w:noWrap/>
            <w:vAlign w:val="center"/>
            <w:hideMark/>
          </w:tcPr>
          <w:p w14:paraId="4B335722" w14:textId="77777777" w:rsidR="002755E8" w:rsidRPr="00541138" w:rsidRDefault="002755E8" w:rsidP="002755E8">
            <w:pPr>
              <w:spacing w:after="0" w:line="240" w:lineRule="auto"/>
              <w:jc w:val="center"/>
              <w:rPr>
                <w:rFonts w:eastAsia="Times New Roman" w:cs="Times New Roman"/>
                <w:i/>
                <w:iCs/>
                <w:color w:val="auto"/>
                <w:sz w:val="25"/>
                <w:szCs w:val="25"/>
              </w:rPr>
            </w:pPr>
            <w:r w:rsidRPr="00541138">
              <w:rPr>
                <w:rFonts w:eastAsia="Times New Roman" w:cs="Times New Roman"/>
                <w:i/>
                <w:iCs/>
                <w:color w:val="auto"/>
                <w:sz w:val="25"/>
                <w:szCs w:val="25"/>
              </w:rPr>
              <w:t> </w:t>
            </w:r>
          </w:p>
        </w:tc>
        <w:tc>
          <w:tcPr>
            <w:tcW w:w="7231" w:type="dxa"/>
            <w:tcBorders>
              <w:top w:val="nil"/>
              <w:left w:val="nil"/>
              <w:bottom w:val="single" w:sz="4" w:space="0" w:color="auto"/>
              <w:right w:val="single" w:sz="4" w:space="0" w:color="auto"/>
            </w:tcBorders>
            <w:noWrap/>
            <w:vAlign w:val="center"/>
            <w:hideMark/>
          </w:tcPr>
          <w:p w14:paraId="0BA2A04D" w14:textId="77777777" w:rsidR="002755E8" w:rsidRPr="00541138" w:rsidRDefault="002755E8" w:rsidP="002755E8">
            <w:pPr>
              <w:spacing w:after="0" w:line="240" w:lineRule="auto"/>
              <w:rPr>
                <w:rFonts w:eastAsia="Times New Roman" w:cs="Times New Roman"/>
                <w:i/>
                <w:iCs/>
                <w:color w:val="auto"/>
                <w:sz w:val="25"/>
                <w:szCs w:val="25"/>
              </w:rPr>
            </w:pPr>
            <w:r w:rsidRPr="00541138">
              <w:rPr>
                <w:rFonts w:eastAsia="Times New Roman" w:cs="Times New Roman"/>
                <w:i/>
                <w:iCs/>
                <w:color w:val="auto"/>
                <w:sz w:val="25"/>
                <w:szCs w:val="25"/>
              </w:rPr>
              <w:t>In phiếu khám sức khỏe</w:t>
            </w:r>
          </w:p>
        </w:tc>
        <w:tc>
          <w:tcPr>
            <w:tcW w:w="845" w:type="dxa"/>
            <w:tcBorders>
              <w:top w:val="nil"/>
              <w:left w:val="nil"/>
              <w:bottom w:val="single" w:sz="4" w:space="0" w:color="auto"/>
              <w:right w:val="single" w:sz="4" w:space="0" w:color="auto"/>
            </w:tcBorders>
            <w:noWrap/>
            <w:vAlign w:val="center"/>
            <w:hideMark/>
          </w:tcPr>
          <w:p w14:paraId="78EC617E" w14:textId="77777777" w:rsidR="002755E8" w:rsidRPr="00541138" w:rsidRDefault="002755E8" w:rsidP="002755E8">
            <w:pPr>
              <w:spacing w:after="0" w:line="240" w:lineRule="auto"/>
              <w:jc w:val="both"/>
              <w:rPr>
                <w:rFonts w:eastAsia="Times New Roman" w:cs="Times New Roman"/>
                <w:i/>
                <w:iCs/>
                <w:color w:val="auto"/>
                <w:sz w:val="25"/>
                <w:szCs w:val="25"/>
              </w:rPr>
            </w:pPr>
            <w:r w:rsidRPr="00541138">
              <w:rPr>
                <w:rFonts w:eastAsia="Times New Roman" w:cs="Times New Roman"/>
                <w:i/>
                <w:iCs/>
                <w:color w:val="auto"/>
                <w:sz w:val="25"/>
                <w:szCs w:val="25"/>
              </w:rPr>
              <w:t> </w:t>
            </w:r>
          </w:p>
        </w:tc>
      </w:tr>
      <w:tr w:rsidR="002755E8" w:rsidRPr="00541138" w14:paraId="618B206B"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030F2944" w14:textId="646E9F81" w:rsidR="002755E8" w:rsidRPr="00541138" w:rsidRDefault="002755E8" w:rsidP="002755E8">
            <w:pPr>
              <w:spacing w:after="0" w:line="240" w:lineRule="auto"/>
              <w:jc w:val="center"/>
              <w:rPr>
                <w:rFonts w:eastAsia="Times New Roman" w:cs="Times New Roman"/>
                <w:b/>
                <w:bCs/>
                <w:i/>
                <w:iCs/>
                <w:color w:val="C00000"/>
                <w:sz w:val="25"/>
                <w:szCs w:val="25"/>
              </w:rPr>
            </w:pPr>
            <w:r w:rsidRPr="00541138">
              <w:rPr>
                <w:rFonts w:eastAsia="Times New Roman" w:cs="Times New Roman"/>
                <w:b/>
                <w:bCs/>
                <w:i/>
                <w:iCs/>
                <w:color w:val="C00000"/>
                <w:sz w:val="25"/>
                <w:szCs w:val="25"/>
              </w:rPr>
              <w:t>IV</w:t>
            </w:r>
          </w:p>
        </w:tc>
        <w:tc>
          <w:tcPr>
            <w:tcW w:w="7554" w:type="dxa"/>
            <w:gridSpan w:val="2"/>
            <w:tcBorders>
              <w:top w:val="single" w:sz="4" w:space="0" w:color="auto"/>
              <w:left w:val="nil"/>
              <w:bottom w:val="single" w:sz="4" w:space="0" w:color="auto"/>
              <w:right w:val="single" w:sz="4" w:space="0" w:color="auto"/>
            </w:tcBorders>
            <w:noWrap/>
            <w:vAlign w:val="center"/>
            <w:hideMark/>
          </w:tcPr>
          <w:p w14:paraId="77AED1CB" w14:textId="77777777" w:rsidR="002755E8" w:rsidRPr="00541138" w:rsidRDefault="002755E8" w:rsidP="002755E8">
            <w:pPr>
              <w:spacing w:after="0" w:line="240" w:lineRule="auto"/>
              <w:rPr>
                <w:rFonts w:eastAsia="Times New Roman" w:cs="Times New Roman"/>
                <w:b/>
                <w:bCs/>
                <w:i/>
                <w:iCs/>
                <w:color w:val="auto"/>
                <w:sz w:val="25"/>
                <w:szCs w:val="25"/>
              </w:rPr>
            </w:pPr>
            <w:r w:rsidRPr="00541138">
              <w:rPr>
                <w:rFonts w:eastAsia="Times New Roman" w:cs="Times New Roman"/>
                <w:b/>
                <w:bCs/>
                <w:i/>
                <w:iCs/>
                <w:color w:val="auto"/>
                <w:sz w:val="25"/>
                <w:szCs w:val="25"/>
              </w:rPr>
              <w:t>Quản lý tuyển dụng</w:t>
            </w:r>
          </w:p>
        </w:tc>
        <w:tc>
          <w:tcPr>
            <w:tcW w:w="845" w:type="dxa"/>
            <w:tcBorders>
              <w:top w:val="nil"/>
              <w:left w:val="nil"/>
              <w:bottom w:val="single" w:sz="4" w:space="0" w:color="auto"/>
              <w:right w:val="single" w:sz="4" w:space="0" w:color="auto"/>
            </w:tcBorders>
            <w:noWrap/>
            <w:vAlign w:val="center"/>
            <w:hideMark/>
          </w:tcPr>
          <w:p w14:paraId="08B34C84" w14:textId="77777777" w:rsidR="002755E8" w:rsidRPr="00541138" w:rsidRDefault="002755E8" w:rsidP="002755E8">
            <w:pPr>
              <w:spacing w:after="0" w:line="240" w:lineRule="auto"/>
              <w:jc w:val="both"/>
              <w:rPr>
                <w:rFonts w:eastAsia="Times New Roman" w:cs="Times New Roman"/>
                <w:i/>
                <w:iCs/>
                <w:color w:val="auto"/>
                <w:sz w:val="25"/>
                <w:szCs w:val="25"/>
              </w:rPr>
            </w:pPr>
            <w:r w:rsidRPr="00541138">
              <w:rPr>
                <w:rFonts w:eastAsia="Times New Roman" w:cs="Times New Roman"/>
                <w:i/>
                <w:iCs/>
                <w:color w:val="auto"/>
                <w:sz w:val="25"/>
                <w:szCs w:val="25"/>
              </w:rPr>
              <w:t> </w:t>
            </w:r>
          </w:p>
        </w:tc>
      </w:tr>
      <w:tr w:rsidR="002755E8" w:rsidRPr="00541138" w14:paraId="1B08CAB1"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3167991D" w14:textId="77777777" w:rsidR="002755E8" w:rsidRPr="00541138" w:rsidRDefault="002755E8" w:rsidP="002755E8">
            <w:pPr>
              <w:spacing w:after="0" w:line="240" w:lineRule="auto"/>
              <w:jc w:val="center"/>
              <w:rPr>
                <w:rFonts w:eastAsia="Times New Roman" w:cs="Times New Roman"/>
                <w:b/>
                <w:bCs/>
                <w:i/>
                <w:iCs/>
                <w:color w:val="C00000"/>
                <w:sz w:val="25"/>
                <w:szCs w:val="25"/>
              </w:rPr>
            </w:pPr>
            <w:r w:rsidRPr="00541138">
              <w:rPr>
                <w:rFonts w:eastAsia="Times New Roman" w:cs="Times New Roman"/>
                <w:b/>
                <w:bCs/>
                <w:i/>
                <w:iCs/>
                <w:color w:val="C00000"/>
                <w:sz w:val="25"/>
                <w:szCs w:val="25"/>
              </w:rPr>
              <w:t> </w:t>
            </w:r>
          </w:p>
        </w:tc>
        <w:tc>
          <w:tcPr>
            <w:tcW w:w="323" w:type="dxa"/>
            <w:tcBorders>
              <w:top w:val="nil"/>
              <w:left w:val="nil"/>
              <w:bottom w:val="single" w:sz="4" w:space="0" w:color="auto"/>
              <w:right w:val="single" w:sz="4" w:space="0" w:color="auto"/>
            </w:tcBorders>
            <w:noWrap/>
            <w:vAlign w:val="center"/>
            <w:hideMark/>
          </w:tcPr>
          <w:p w14:paraId="6E69CB1E" w14:textId="77777777" w:rsidR="002755E8" w:rsidRPr="00541138" w:rsidRDefault="002755E8" w:rsidP="002755E8">
            <w:pPr>
              <w:spacing w:after="0" w:line="240" w:lineRule="auto"/>
              <w:jc w:val="center"/>
              <w:rPr>
                <w:rFonts w:eastAsia="Times New Roman" w:cs="Times New Roman"/>
                <w:i/>
                <w:iCs/>
                <w:color w:val="auto"/>
                <w:sz w:val="25"/>
                <w:szCs w:val="25"/>
              </w:rPr>
            </w:pPr>
            <w:r w:rsidRPr="00541138">
              <w:rPr>
                <w:rFonts w:eastAsia="Times New Roman" w:cs="Times New Roman"/>
                <w:i/>
                <w:iCs/>
                <w:color w:val="auto"/>
                <w:sz w:val="25"/>
                <w:szCs w:val="25"/>
              </w:rPr>
              <w:t> </w:t>
            </w:r>
          </w:p>
        </w:tc>
        <w:tc>
          <w:tcPr>
            <w:tcW w:w="7231" w:type="dxa"/>
            <w:tcBorders>
              <w:top w:val="nil"/>
              <w:left w:val="nil"/>
              <w:bottom w:val="single" w:sz="4" w:space="0" w:color="auto"/>
              <w:right w:val="single" w:sz="4" w:space="0" w:color="auto"/>
            </w:tcBorders>
            <w:noWrap/>
            <w:vAlign w:val="center"/>
            <w:hideMark/>
          </w:tcPr>
          <w:p w14:paraId="6BA23914" w14:textId="77777777" w:rsidR="002755E8" w:rsidRPr="00541138" w:rsidRDefault="002755E8" w:rsidP="002755E8">
            <w:pPr>
              <w:spacing w:after="0" w:line="240" w:lineRule="auto"/>
              <w:rPr>
                <w:rFonts w:eastAsia="Times New Roman" w:cs="Times New Roman"/>
                <w:i/>
                <w:iCs/>
                <w:color w:val="auto"/>
                <w:sz w:val="25"/>
                <w:szCs w:val="25"/>
              </w:rPr>
            </w:pPr>
            <w:r w:rsidRPr="00541138">
              <w:rPr>
                <w:rFonts w:eastAsia="Times New Roman" w:cs="Times New Roman"/>
                <w:i/>
                <w:iCs/>
                <w:color w:val="auto"/>
                <w:sz w:val="25"/>
                <w:szCs w:val="25"/>
              </w:rPr>
              <w:t>Quản lý đợt tuyển dụng</w:t>
            </w:r>
          </w:p>
        </w:tc>
        <w:tc>
          <w:tcPr>
            <w:tcW w:w="845" w:type="dxa"/>
            <w:tcBorders>
              <w:top w:val="nil"/>
              <w:left w:val="nil"/>
              <w:bottom w:val="single" w:sz="4" w:space="0" w:color="auto"/>
              <w:right w:val="single" w:sz="4" w:space="0" w:color="auto"/>
            </w:tcBorders>
            <w:noWrap/>
            <w:vAlign w:val="center"/>
            <w:hideMark/>
          </w:tcPr>
          <w:p w14:paraId="4974A5C8" w14:textId="77777777" w:rsidR="002755E8" w:rsidRPr="00541138" w:rsidRDefault="002755E8" w:rsidP="002755E8">
            <w:pPr>
              <w:spacing w:after="0" w:line="240" w:lineRule="auto"/>
              <w:jc w:val="both"/>
              <w:rPr>
                <w:rFonts w:eastAsia="Times New Roman" w:cs="Times New Roman"/>
                <w:i/>
                <w:iCs/>
                <w:color w:val="auto"/>
                <w:sz w:val="25"/>
                <w:szCs w:val="25"/>
              </w:rPr>
            </w:pPr>
            <w:r w:rsidRPr="00541138">
              <w:rPr>
                <w:rFonts w:eastAsia="Times New Roman" w:cs="Times New Roman"/>
                <w:i/>
                <w:iCs/>
                <w:color w:val="auto"/>
                <w:sz w:val="25"/>
                <w:szCs w:val="25"/>
              </w:rPr>
              <w:t> </w:t>
            </w:r>
          </w:p>
        </w:tc>
      </w:tr>
      <w:tr w:rsidR="002755E8" w:rsidRPr="00541138" w14:paraId="19B54C9A"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3B54A465" w14:textId="77777777" w:rsidR="002755E8" w:rsidRPr="00541138" w:rsidRDefault="002755E8" w:rsidP="002755E8">
            <w:pPr>
              <w:spacing w:after="0" w:line="240" w:lineRule="auto"/>
              <w:jc w:val="center"/>
              <w:rPr>
                <w:rFonts w:eastAsia="Times New Roman" w:cs="Times New Roman"/>
                <w:b/>
                <w:bCs/>
                <w:i/>
                <w:iCs/>
                <w:color w:val="C00000"/>
                <w:sz w:val="25"/>
                <w:szCs w:val="25"/>
              </w:rPr>
            </w:pPr>
            <w:r w:rsidRPr="00541138">
              <w:rPr>
                <w:rFonts w:eastAsia="Times New Roman" w:cs="Times New Roman"/>
                <w:b/>
                <w:bCs/>
                <w:i/>
                <w:iCs/>
                <w:color w:val="C00000"/>
                <w:sz w:val="25"/>
                <w:szCs w:val="25"/>
              </w:rPr>
              <w:t> </w:t>
            </w:r>
          </w:p>
        </w:tc>
        <w:tc>
          <w:tcPr>
            <w:tcW w:w="323" w:type="dxa"/>
            <w:tcBorders>
              <w:top w:val="nil"/>
              <w:left w:val="nil"/>
              <w:bottom w:val="single" w:sz="4" w:space="0" w:color="auto"/>
              <w:right w:val="single" w:sz="4" w:space="0" w:color="auto"/>
            </w:tcBorders>
            <w:noWrap/>
            <w:vAlign w:val="center"/>
            <w:hideMark/>
          </w:tcPr>
          <w:p w14:paraId="39338418" w14:textId="77777777" w:rsidR="002755E8" w:rsidRPr="00541138" w:rsidRDefault="002755E8" w:rsidP="002755E8">
            <w:pPr>
              <w:spacing w:after="0" w:line="240" w:lineRule="auto"/>
              <w:jc w:val="center"/>
              <w:rPr>
                <w:rFonts w:eastAsia="Times New Roman" w:cs="Times New Roman"/>
                <w:i/>
                <w:iCs/>
                <w:color w:val="auto"/>
                <w:sz w:val="25"/>
                <w:szCs w:val="25"/>
              </w:rPr>
            </w:pPr>
            <w:r w:rsidRPr="00541138">
              <w:rPr>
                <w:rFonts w:eastAsia="Times New Roman" w:cs="Times New Roman"/>
                <w:i/>
                <w:iCs/>
                <w:color w:val="auto"/>
                <w:sz w:val="25"/>
                <w:szCs w:val="25"/>
              </w:rPr>
              <w:t> </w:t>
            </w:r>
          </w:p>
        </w:tc>
        <w:tc>
          <w:tcPr>
            <w:tcW w:w="7231" w:type="dxa"/>
            <w:tcBorders>
              <w:top w:val="nil"/>
              <w:left w:val="nil"/>
              <w:bottom w:val="single" w:sz="4" w:space="0" w:color="auto"/>
              <w:right w:val="single" w:sz="4" w:space="0" w:color="auto"/>
            </w:tcBorders>
            <w:noWrap/>
            <w:vAlign w:val="center"/>
            <w:hideMark/>
          </w:tcPr>
          <w:p w14:paraId="085F588D" w14:textId="77777777" w:rsidR="002755E8" w:rsidRPr="00541138" w:rsidRDefault="002755E8" w:rsidP="002755E8">
            <w:pPr>
              <w:spacing w:after="0" w:line="240" w:lineRule="auto"/>
              <w:rPr>
                <w:rFonts w:eastAsia="Times New Roman" w:cs="Times New Roman"/>
                <w:i/>
                <w:iCs/>
                <w:color w:val="auto"/>
                <w:sz w:val="25"/>
                <w:szCs w:val="25"/>
              </w:rPr>
            </w:pPr>
            <w:r w:rsidRPr="00541138">
              <w:rPr>
                <w:rFonts w:eastAsia="Times New Roman" w:cs="Times New Roman"/>
                <w:i/>
                <w:iCs/>
                <w:color w:val="auto"/>
                <w:sz w:val="25"/>
                <w:szCs w:val="25"/>
              </w:rPr>
              <w:t>Quản lý thi tuyển</w:t>
            </w:r>
          </w:p>
        </w:tc>
        <w:tc>
          <w:tcPr>
            <w:tcW w:w="845" w:type="dxa"/>
            <w:tcBorders>
              <w:top w:val="nil"/>
              <w:left w:val="nil"/>
              <w:bottom w:val="single" w:sz="4" w:space="0" w:color="auto"/>
              <w:right w:val="single" w:sz="4" w:space="0" w:color="auto"/>
            </w:tcBorders>
            <w:noWrap/>
            <w:vAlign w:val="center"/>
            <w:hideMark/>
          </w:tcPr>
          <w:p w14:paraId="4CD4C5CE" w14:textId="77777777" w:rsidR="002755E8" w:rsidRPr="00541138" w:rsidRDefault="002755E8" w:rsidP="002755E8">
            <w:pPr>
              <w:spacing w:after="0" w:line="240" w:lineRule="auto"/>
              <w:jc w:val="both"/>
              <w:rPr>
                <w:rFonts w:eastAsia="Times New Roman" w:cs="Times New Roman"/>
                <w:i/>
                <w:iCs/>
                <w:color w:val="auto"/>
                <w:sz w:val="25"/>
                <w:szCs w:val="25"/>
              </w:rPr>
            </w:pPr>
            <w:r w:rsidRPr="00541138">
              <w:rPr>
                <w:rFonts w:eastAsia="Times New Roman" w:cs="Times New Roman"/>
                <w:i/>
                <w:iCs/>
                <w:color w:val="auto"/>
                <w:sz w:val="25"/>
                <w:szCs w:val="25"/>
              </w:rPr>
              <w:t> </w:t>
            </w:r>
          </w:p>
        </w:tc>
      </w:tr>
      <w:tr w:rsidR="002755E8" w:rsidRPr="00541138" w14:paraId="54767E85"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5B485E79" w14:textId="77777777" w:rsidR="002755E8" w:rsidRPr="00541138" w:rsidRDefault="002755E8" w:rsidP="002755E8">
            <w:pPr>
              <w:spacing w:after="0" w:line="240" w:lineRule="auto"/>
              <w:jc w:val="center"/>
              <w:rPr>
                <w:rFonts w:eastAsia="Times New Roman" w:cs="Times New Roman"/>
                <w:b/>
                <w:bCs/>
                <w:i/>
                <w:iCs/>
                <w:color w:val="C00000"/>
                <w:sz w:val="25"/>
                <w:szCs w:val="25"/>
              </w:rPr>
            </w:pPr>
            <w:r w:rsidRPr="00541138">
              <w:rPr>
                <w:rFonts w:eastAsia="Times New Roman" w:cs="Times New Roman"/>
                <w:b/>
                <w:bCs/>
                <w:i/>
                <w:iCs/>
                <w:color w:val="C00000"/>
                <w:sz w:val="25"/>
                <w:szCs w:val="25"/>
              </w:rPr>
              <w:t> </w:t>
            </w:r>
          </w:p>
        </w:tc>
        <w:tc>
          <w:tcPr>
            <w:tcW w:w="323" w:type="dxa"/>
            <w:tcBorders>
              <w:top w:val="nil"/>
              <w:left w:val="nil"/>
              <w:bottom w:val="single" w:sz="4" w:space="0" w:color="auto"/>
              <w:right w:val="single" w:sz="4" w:space="0" w:color="auto"/>
            </w:tcBorders>
            <w:noWrap/>
            <w:vAlign w:val="center"/>
            <w:hideMark/>
          </w:tcPr>
          <w:p w14:paraId="025D4072" w14:textId="77777777" w:rsidR="002755E8" w:rsidRPr="00541138" w:rsidRDefault="002755E8" w:rsidP="002755E8">
            <w:pPr>
              <w:spacing w:after="0" w:line="240" w:lineRule="auto"/>
              <w:jc w:val="center"/>
              <w:rPr>
                <w:rFonts w:eastAsia="Times New Roman" w:cs="Times New Roman"/>
                <w:i/>
                <w:iCs/>
                <w:color w:val="auto"/>
                <w:sz w:val="25"/>
                <w:szCs w:val="25"/>
              </w:rPr>
            </w:pPr>
            <w:r w:rsidRPr="00541138">
              <w:rPr>
                <w:rFonts w:eastAsia="Times New Roman" w:cs="Times New Roman"/>
                <w:i/>
                <w:iCs/>
                <w:color w:val="auto"/>
                <w:sz w:val="25"/>
                <w:szCs w:val="25"/>
              </w:rPr>
              <w:t> </w:t>
            </w:r>
          </w:p>
        </w:tc>
        <w:tc>
          <w:tcPr>
            <w:tcW w:w="7231" w:type="dxa"/>
            <w:tcBorders>
              <w:top w:val="nil"/>
              <w:left w:val="nil"/>
              <w:bottom w:val="single" w:sz="4" w:space="0" w:color="auto"/>
              <w:right w:val="single" w:sz="4" w:space="0" w:color="auto"/>
            </w:tcBorders>
            <w:noWrap/>
            <w:vAlign w:val="center"/>
            <w:hideMark/>
          </w:tcPr>
          <w:p w14:paraId="4E7E0BE3" w14:textId="77777777" w:rsidR="002755E8" w:rsidRPr="00541138" w:rsidRDefault="002755E8" w:rsidP="002755E8">
            <w:pPr>
              <w:spacing w:after="0" w:line="240" w:lineRule="auto"/>
              <w:rPr>
                <w:rFonts w:eastAsia="Times New Roman" w:cs="Times New Roman"/>
                <w:i/>
                <w:iCs/>
                <w:color w:val="auto"/>
                <w:sz w:val="25"/>
                <w:szCs w:val="25"/>
              </w:rPr>
            </w:pPr>
            <w:r w:rsidRPr="00541138">
              <w:rPr>
                <w:rFonts w:eastAsia="Times New Roman" w:cs="Times New Roman"/>
                <w:i/>
                <w:iCs/>
                <w:color w:val="auto"/>
                <w:sz w:val="25"/>
                <w:szCs w:val="25"/>
              </w:rPr>
              <w:t>Quản lý xét tuyển</w:t>
            </w:r>
          </w:p>
        </w:tc>
        <w:tc>
          <w:tcPr>
            <w:tcW w:w="845" w:type="dxa"/>
            <w:tcBorders>
              <w:top w:val="nil"/>
              <w:left w:val="nil"/>
              <w:bottom w:val="single" w:sz="4" w:space="0" w:color="auto"/>
              <w:right w:val="single" w:sz="4" w:space="0" w:color="auto"/>
            </w:tcBorders>
            <w:noWrap/>
            <w:vAlign w:val="center"/>
            <w:hideMark/>
          </w:tcPr>
          <w:p w14:paraId="549ADF54" w14:textId="77777777" w:rsidR="002755E8" w:rsidRPr="00541138" w:rsidRDefault="002755E8" w:rsidP="002755E8">
            <w:pPr>
              <w:spacing w:after="0" w:line="240" w:lineRule="auto"/>
              <w:jc w:val="both"/>
              <w:rPr>
                <w:rFonts w:eastAsia="Times New Roman" w:cs="Times New Roman"/>
                <w:i/>
                <w:iCs/>
                <w:color w:val="auto"/>
                <w:sz w:val="25"/>
                <w:szCs w:val="25"/>
              </w:rPr>
            </w:pPr>
            <w:r w:rsidRPr="00541138">
              <w:rPr>
                <w:rFonts w:eastAsia="Times New Roman" w:cs="Times New Roman"/>
                <w:i/>
                <w:iCs/>
                <w:color w:val="auto"/>
                <w:sz w:val="25"/>
                <w:szCs w:val="25"/>
              </w:rPr>
              <w:t> </w:t>
            </w:r>
          </w:p>
        </w:tc>
      </w:tr>
      <w:tr w:rsidR="002755E8" w:rsidRPr="00541138" w14:paraId="321A8550"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60E08876" w14:textId="77777777" w:rsidR="002755E8" w:rsidRPr="00541138" w:rsidRDefault="002755E8" w:rsidP="002755E8">
            <w:pPr>
              <w:spacing w:after="0" w:line="240" w:lineRule="auto"/>
              <w:jc w:val="center"/>
              <w:rPr>
                <w:rFonts w:eastAsia="Times New Roman" w:cs="Times New Roman"/>
                <w:b/>
                <w:bCs/>
                <w:i/>
                <w:iCs/>
                <w:color w:val="C00000"/>
                <w:sz w:val="25"/>
                <w:szCs w:val="25"/>
              </w:rPr>
            </w:pPr>
            <w:r w:rsidRPr="00541138">
              <w:rPr>
                <w:rFonts w:eastAsia="Times New Roman" w:cs="Times New Roman"/>
                <w:b/>
                <w:bCs/>
                <w:i/>
                <w:iCs/>
                <w:color w:val="C00000"/>
                <w:sz w:val="25"/>
                <w:szCs w:val="25"/>
              </w:rPr>
              <w:t> </w:t>
            </w:r>
          </w:p>
        </w:tc>
        <w:tc>
          <w:tcPr>
            <w:tcW w:w="323" w:type="dxa"/>
            <w:tcBorders>
              <w:top w:val="nil"/>
              <w:left w:val="nil"/>
              <w:bottom w:val="single" w:sz="4" w:space="0" w:color="auto"/>
              <w:right w:val="single" w:sz="4" w:space="0" w:color="auto"/>
            </w:tcBorders>
            <w:noWrap/>
            <w:vAlign w:val="center"/>
            <w:hideMark/>
          </w:tcPr>
          <w:p w14:paraId="20DFF009" w14:textId="77777777" w:rsidR="002755E8" w:rsidRPr="00541138" w:rsidRDefault="002755E8" w:rsidP="002755E8">
            <w:pPr>
              <w:spacing w:after="0" w:line="240" w:lineRule="auto"/>
              <w:jc w:val="center"/>
              <w:rPr>
                <w:rFonts w:eastAsia="Times New Roman" w:cs="Times New Roman"/>
                <w:i/>
                <w:iCs/>
                <w:color w:val="auto"/>
                <w:sz w:val="25"/>
                <w:szCs w:val="25"/>
              </w:rPr>
            </w:pPr>
            <w:r w:rsidRPr="00541138">
              <w:rPr>
                <w:rFonts w:eastAsia="Times New Roman" w:cs="Times New Roman"/>
                <w:i/>
                <w:iCs/>
                <w:color w:val="auto"/>
                <w:sz w:val="25"/>
                <w:szCs w:val="25"/>
              </w:rPr>
              <w:t> </w:t>
            </w:r>
          </w:p>
        </w:tc>
        <w:tc>
          <w:tcPr>
            <w:tcW w:w="7231" w:type="dxa"/>
            <w:tcBorders>
              <w:top w:val="nil"/>
              <w:left w:val="nil"/>
              <w:bottom w:val="single" w:sz="4" w:space="0" w:color="auto"/>
              <w:right w:val="single" w:sz="4" w:space="0" w:color="auto"/>
            </w:tcBorders>
            <w:noWrap/>
            <w:vAlign w:val="center"/>
            <w:hideMark/>
          </w:tcPr>
          <w:p w14:paraId="4A084297" w14:textId="77777777" w:rsidR="002755E8" w:rsidRPr="00541138" w:rsidRDefault="002755E8" w:rsidP="002755E8">
            <w:pPr>
              <w:spacing w:after="0" w:line="240" w:lineRule="auto"/>
              <w:rPr>
                <w:rFonts w:eastAsia="Times New Roman" w:cs="Times New Roman"/>
                <w:i/>
                <w:iCs/>
                <w:color w:val="auto"/>
                <w:sz w:val="25"/>
                <w:szCs w:val="25"/>
              </w:rPr>
            </w:pPr>
            <w:r w:rsidRPr="00541138">
              <w:rPr>
                <w:rFonts w:eastAsia="Times New Roman" w:cs="Times New Roman"/>
                <w:i/>
                <w:iCs/>
                <w:color w:val="auto"/>
                <w:sz w:val="25"/>
                <w:szCs w:val="25"/>
              </w:rPr>
              <w:t>Quản lý Tiếp nhận đặc biệt</w:t>
            </w:r>
          </w:p>
        </w:tc>
        <w:tc>
          <w:tcPr>
            <w:tcW w:w="845" w:type="dxa"/>
            <w:tcBorders>
              <w:top w:val="nil"/>
              <w:left w:val="nil"/>
              <w:bottom w:val="single" w:sz="4" w:space="0" w:color="auto"/>
              <w:right w:val="single" w:sz="4" w:space="0" w:color="auto"/>
            </w:tcBorders>
            <w:noWrap/>
            <w:vAlign w:val="center"/>
            <w:hideMark/>
          </w:tcPr>
          <w:p w14:paraId="39EF72F9" w14:textId="77777777" w:rsidR="002755E8" w:rsidRPr="00541138" w:rsidRDefault="002755E8" w:rsidP="002755E8">
            <w:pPr>
              <w:spacing w:after="0" w:line="240" w:lineRule="auto"/>
              <w:jc w:val="both"/>
              <w:rPr>
                <w:rFonts w:eastAsia="Times New Roman" w:cs="Times New Roman"/>
                <w:i/>
                <w:iCs/>
                <w:color w:val="auto"/>
                <w:sz w:val="25"/>
                <w:szCs w:val="25"/>
              </w:rPr>
            </w:pPr>
            <w:r w:rsidRPr="00541138">
              <w:rPr>
                <w:rFonts w:eastAsia="Times New Roman" w:cs="Times New Roman"/>
                <w:i/>
                <w:iCs/>
                <w:color w:val="auto"/>
                <w:sz w:val="25"/>
                <w:szCs w:val="25"/>
              </w:rPr>
              <w:t> </w:t>
            </w:r>
          </w:p>
        </w:tc>
      </w:tr>
      <w:tr w:rsidR="002755E8" w:rsidRPr="00541138" w14:paraId="4CA2CA13"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3E791326" w14:textId="77777777" w:rsidR="002755E8" w:rsidRPr="00541138" w:rsidRDefault="002755E8" w:rsidP="002755E8">
            <w:pPr>
              <w:spacing w:after="0" w:line="240" w:lineRule="auto"/>
              <w:jc w:val="center"/>
              <w:rPr>
                <w:rFonts w:eastAsia="Times New Roman" w:cs="Times New Roman"/>
                <w:b/>
                <w:bCs/>
                <w:i/>
                <w:iCs/>
                <w:color w:val="C00000"/>
                <w:sz w:val="25"/>
                <w:szCs w:val="25"/>
              </w:rPr>
            </w:pPr>
            <w:r w:rsidRPr="00541138">
              <w:rPr>
                <w:rFonts w:eastAsia="Times New Roman" w:cs="Times New Roman"/>
                <w:b/>
                <w:bCs/>
                <w:i/>
                <w:iCs/>
                <w:color w:val="C00000"/>
                <w:sz w:val="25"/>
                <w:szCs w:val="25"/>
              </w:rPr>
              <w:t> </w:t>
            </w:r>
          </w:p>
        </w:tc>
        <w:tc>
          <w:tcPr>
            <w:tcW w:w="323" w:type="dxa"/>
            <w:tcBorders>
              <w:top w:val="nil"/>
              <w:left w:val="nil"/>
              <w:bottom w:val="single" w:sz="4" w:space="0" w:color="auto"/>
              <w:right w:val="single" w:sz="4" w:space="0" w:color="auto"/>
            </w:tcBorders>
            <w:noWrap/>
            <w:vAlign w:val="center"/>
            <w:hideMark/>
          </w:tcPr>
          <w:p w14:paraId="45E05E6A" w14:textId="77777777" w:rsidR="002755E8" w:rsidRPr="00541138" w:rsidRDefault="002755E8" w:rsidP="002755E8">
            <w:pPr>
              <w:spacing w:after="0" w:line="240" w:lineRule="auto"/>
              <w:jc w:val="center"/>
              <w:rPr>
                <w:rFonts w:eastAsia="Times New Roman" w:cs="Times New Roman"/>
                <w:i/>
                <w:iCs/>
                <w:color w:val="auto"/>
                <w:sz w:val="25"/>
                <w:szCs w:val="25"/>
              </w:rPr>
            </w:pPr>
            <w:r w:rsidRPr="00541138">
              <w:rPr>
                <w:rFonts w:eastAsia="Times New Roman" w:cs="Times New Roman"/>
                <w:i/>
                <w:iCs/>
                <w:color w:val="auto"/>
                <w:sz w:val="25"/>
                <w:szCs w:val="25"/>
              </w:rPr>
              <w:t> </w:t>
            </w:r>
          </w:p>
        </w:tc>
        <w:tc>
          <w:tcPr>
            <w:tcW w:w="7231" w:type="dxa"/>
            <w:tcBorders>
              <w:top w:val="nil"/>
              <w:left w:val="nil"/>
              <w:bottom w:val="single" w:sz="4" w:space="0" w:color="auto"/>
              <w:right w:val="single" w:sz="4" w:space="0" w:color="auto"/>
            </w:tcBorders>
            <w:noWrap/>
            <w:vAlign w:val="center"/>
            <w:hideMark/>
          </w:tcPr>
          <w:p w14:paraId="4B92D888" w14:textId="77777777" w:rsidR="002755E8" w:rsidRPr="00541138" w:rsidRDefault="002755E8" w:rsidP="002755E8">
            <w:pPr>
              <w:spacing w:after="0" w:line="240" w:lineRule="auto"/>
              <w:rPr>
                <w:rFonts w:eastAsia="Times New Roman" w:cs="Times New Roman"/>
                <w:i/>
                <w:iCs/>
                <w:color w:val="auto"/>
                <w:sz w:val="25"/>
                <w:szCs w:val="25"/>
              </w:rPr>
            </w:pPr>
            <w:r w:rsidRPr="00541138">
              <w:rPr>
                <w:rFonts w:eastAsia="Times New Roman" w:cs="Times New Roman"/>
                <w:i/>
                <w:iCs/>
                <w:color w:val="auto"/>
                <w:sz w:val="25"/>
                <w:szCs w:val="25"/>
              </w:rPr>
              <w:t>Quản lý hợp đồng lao động</w:t>
            </w:r>
          </w:p>
        </w:tc>
        <w:tc>
          <w:tcPr>
            <w:tcW w:w="845" w:type="dxa"/>
            <w:tcBorders>
              <w:top w:val="nil"/>
              <w:left w:val="nil"/>
              <w:bottom w:val="single" w:sz="4" w:space="0" w:color="auto"/>
              <w:right w:val="single" w:sz="4" w:space="0" w:color="auto"/>
            </w:tcBorders>
            <w:noWrap/>
            <w:vAlign w:val="center"/>
            <w:hideMark/>
          </w:tcPr>
          <w:p w14:paraId="5B89B2F2" w14:textId="77777777" w:rsidR="002755E8" w:rsidRPr="00541138" w:rsidRDefault="002755E8" w:rsidP="002755E8">
            <w:pPr>
              <w:spacing w:after="0" w:line="240" w:lineRule="auto"/>
              <w:jc w:val="both"/>
              <w:rPr>
                <w:rFonts w:eastAsia="Times New Roman" w:cs="Times New Roman"/>
                <w:i/>
                <w:iCs/>
                <w:color w:val="auto"/>
                <w:sz w:val="25"/>
                <w:szCs w:val="25"/>
              </w:rPr>
            </w:pPr>
            <w:r w:rsidRPr="00541138">
              <w:rPr>
                <w:rFonts w:eastAsia="Times New Roman" w:cs="Times New Roman"/>
                <w:i/>
                <w:iCs/>
                <w:color w:val="auto"/>
                <w:sz w:val="25"/>
                <w:szCs w:val="25"/>
              </w:rPr>
              <w:t> </w:t>
            </w:r>
          </w:p>
        </w:tc>
      </w:tr>
      <w:tr w:rsidR="002755E8" w:rsidRPr="00541138" w14:paraId="6DB21EB3"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1C2F24C7" w14:textId="641B35DD" w:rsidR="002755E8" w:rsidRPr="00541138" w:rsidRDefault="002755E8" w:rsidP="002755E8">
            <w:pPr>
              <w:spacing w:after="0" w:line="240" w:lineRule="auto"/>
              <w:jc w:val="both"/>
              <w:rPr>
                <w:rFonts w:eastAsia="Times New Roman" w:cs="Times New Roman"/>
                <w:b/>
                <w:bCs/>
                <w:i/>
                <w:iCs/>
                <w:color w:val="C00000"/>
                <w:sz w:val="25"/>
                <w:szCs w:val="25"/>
              </w:rPr>
            </w:pPr>
            <w:r w:rsidRPr="00541138">
              <w:rPr>
                <w:rFonts w:eastAsia="Times New Roman" w:cs="Times New Roman"/>
                <w:b/>
                <w:bCs/>
                <w:i/>
                <w:iCs/>
                <w:color w:val="C00000"/>
                <w:sz w:val="25"/>
                <w:szCs w:val="25"/>
              </w:rPr>
              <w:t> V</w:t>
            </w:r>
          </w:p>
        </w:tc>
        <w:tc>
          <w:tcPr>
            <w:tcW w:w="7554" w:type="dxa"/>
            <w:gridSpan w:val="2"/>
            <w:tcBorders>
              <w:top w:val="single" w:sz="4" w:space="0" w:color="auto"/>
              <w:left w:val="nil"/>
              <w:bottom w:val="single" w:sz="4" w:space="0" w:color="auto"/>
              <w:right w:val="single" w:sz="4" w:space="0" w:color="auto"/>
            </w:tcBorders>
            <w:noWrap/>
            <w:vAlign w:val="center"/>
            <w:hideMark/>
          </w:tcPr>
          <w:p w14:paraId="57A2B305" w14:textId="77777777" w:rsidR="002755E8" w:rsidRPr="00541138" w:rsidRDefault="002755E8" w:rsidP="002755E8">
            <w:pPr>
              <w:spacing w:after="0" w:line="240" w:lineRule="auto"/>
              <w:rPr>
                <w:rFonts w:eastAsia="Times New Roman" w:cs="Times New Roman"/>
                <w:b/>
                <w:bCs/>
                <w:i/>
                <w:iCs/>
                <w:color w:val="auto"/>
                <w:sz w:val="25"/>
                <w:szCs w:val="25"/>
              </w:rPr>
            </w:pPr>
            <w:r w:rsidRPr="00541138">
              <w:rPr>
                <w:rFonts w:eastAsia="Times New Roman" w:cs="Times New Roman"/>
                <w:b/>
                <w:bCs/>
                <w:i/>
                <w:iCs/>
                <w:color w:val="auto"/>
                <w:sz w:val="25"/>
                <w:szCs w:val="25"/>
              </w:rPr>
              <w:t>Quản lý chấm công</w:t>
            </w:r>
          </w:p>
        </w:tc>
        <w:tc>
          <w:tcPr>
            <w:tcW w:w="845" w:type="dxa"/>
            <w:tcBorders>
              <w:top w:val="nil"/>
              <w:left w:val="nil"/>
              <w:bottom w:val="single" w:sz="4" w:space="0" w:color="auto"/>
              <w:right w:val="single" w:sz="4" w:space="0" w:color="auto"/>
            </w:tcBorders>
            <w:noWrap/>
            <w:vAlign w:val="center"/>
            <w:hideMark/>
          </w:tcPr>
          <w:p w14:paraId="17BAA0A9" w14:textId="77777777" w:rsidR="002755E8" w:rsidRPr="00541138" w:rsidRDefault="002755E8" w:rsidP="002755E8">
            <w:pPr>
              <w:spacing w:after="0" w:line="240" w:lineRule="auto"/>
              <w:jc w:val="both"/>
              <w:rPr>
                <w:rFonts w:eastAsia="Times New Roman" w:cs="Times New Roman"/>
                <w:i/>
                <w:iCs/>
                <w:color w:val="auto"/>
                <w:sz w:val="25"/>
                <w:szCs w:val="25"/>
              </w:rPr>
            </w:pPr>
            <w:r w:rsidRPr="00541138">
              <w:rPr>
                <w:rFonts w:eastAsia="Times New Roman" w:cs="Times New Roman"/>
                <w:i/>
                <w:iCs/>
                <w:color w:val="auto"/>
                <w:sz w:val="25"/>
                <w:szCs w:val="25"/>
              </w:rPr>
              <w:t> </w:t>
            </w:r>
          </w:p>
        </w:tc>
      </w:tr>
      <w:tr w:rsidR="002755E8" w:rsidRPr="00541138" w14:paraId="7A2988DA"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6550B8C7" w14:textId="77777777" w:rsidR="002755E8" w:rsidRPr="00541138" w:rsidRDefault="002755E8" w:rsidP="002755E8">
            <w:pPr>
              <w:spacing w:after="0" w:line="240" w:lineRule="auto"/>
              <w:jc w:val="center"/>
              <w:rPr>
                <w:rFonts w:eastAsia="Times New Roman" w:cs="Times New Roman"/>
                <w:b/>
                <w:bCs/>
                <w:i/>
                <w:iCs/>
                <w:color w:val="C00000"/>
                <w:sz w:val="25"/>
                <w:szCs w:val="25"/>
              </w:rPr>
            </w:pPr>
            <w:r w:rsidRPr="00541138">
              <w:rPr>
                <w:rFonts w:eastAsia="Times New Roman" w:cs="Times New Roman"/>
                <w:b/>
                <w:bCs/>
                <w:i/>
                <w:iCs/>
                <w:color w:val="C00000"/>
                <w:sz w:val="25"/>
                <w:szCs w:val="25"/>
              </w:rPr>
              <w:t> </w:t>
            </w:r>
          </w:p>
        </w:tc>
        <w:tc>
          <w:tcPr>
            <w:tcW w:w="323" w:type="dxa"/>
            <w:tcBorders>
              <w:top w:val="nil"/>
              <w:left w:val="nil"/>
              <w:bottom w:val="single" w:sz="4" w:space="0" w:color="auto"/>
              <w:right w:val="single" w:sz="4" w:space="0" w:color="auto"/>
            </w:tcBorders>
            <w:noWrap/>
            <w:vAlign w:val="center"/>
            <w:hideMark/>
          </w:tcPr>
          <w:p w14:paraId="64CD9EF4" w14:textId="77777777" w:rsidR="002755E8" w:rsidRPr="00541138" w:rsidRDefault="002755E8" w:rsidP="002755E8">
            <w:pPr>
              <w:spacing w:after="0" w:line="240" w:lineRule="auto"/>
              <w:jc w:val="center"/>
              <w:rPr>
                <w:rFonts w:eastAsia="Times New Roman" w:cs="Times New Roman"/>
                <w:b/>
                <w:bCs/>
                <w:i/>
                <w:iCs/>
                <w:color w:val="auto"/>
                <w:sz w:val="25"/>
                <w:szCs w:val="25"/>
              </w:rPr>
            </w:pPr>
            <w:r w:rsidRPr="00541138">
              <w:rPr>
                <w:rFonts w:eastAsia="Times New Roman" w:cs="Times New Roman"/>
                <w:b/>
                <w:bCs/>
                <w:i/>
                <w:iCs/>
                <w:color w:val="auto"/>
                <w:sz w:val="25"/>
                <w:szCs w:val="25"/>
              </w:rPr>
              <w:t> 1</w:t>
            </w:r>
          </w:p>
        </w:tc>
        <w:tc>
          <w:tcPr>
            <w:tcW w:w="7231" w:type="dxa"/>
            <w:tcBorders>
              <w:top w:val="nil"/>
              <w:left w:val="nil"/>
              <w:bottom w:val="single" w:sz="4" w:space="0" w:color="auto"/>
              <w:right w:val="single" w:sz="4" w:space="0" w:color="auto"/>
            </w:tcBorders>
            <w:noWrap/>
            <w:vAlign w:val="center"/>
            <w:hideMark/>
          </w:tcPr>
          <w:p w14:paraId="3F57EFBA" w14:textId="77777777" w:rsidR="002755E8" w:rsidRPr="00541138" w:rsidRDefault="002755E8" w:rsidP="002755E8">
            <w:pPr>
              <w:spacing w:after="0" w:line="240" w:lineRule="auto"/>
              <w:rPr>
                <w:rFonts w:eastAsia="Times New Roman" w:cs="Times New Roman"/>
                <w:b/>
                <w:bCs/>
                <w:i/>
                <w:iCs/>
                <w:color w:val="auto"/>
                <w:sz w:val="25"/>
                <w:szCs w:val="25"/>
              </w:rPr>
            </w:pPr>
            <w:r w:rsidRPr="00541138">
              <w:rPr>
                <w:rFonts w:eastAsia="Times New Roman" w:cs="Times New Roman"/>
                <w:b/>
                <w:bCs/>
                <w:i/>
                <w:iCs/>
                <w:color w:val="auto"/>
                <w:sz w:val="25"/>
                <w:szCs w:val="25"/>
              </w:rPr>
              <w:t>Chấm công</w:t>
            </w:r>
          </w:p>
        </w:tc>
        <w:tc>
          <w:tcPr>
            <w:tcW w:w="845" w:type="dxa"/>
            <w:tcBorders>
              <w:top w:val="nil"/>
              <w:left w:val="nil"/>
              <w:bottom w:val="single" w:sz="4" w:space="0" w:color="auto"/>
              <w:right w:val="single" w:sz="4" w:space="0" w:color="auto"/>
            </w:tcBorders>
            <w:noWrap/>
            <w:vAlign w:val="center"/>
            <w:hideMark/>
          </w:tcPr>
          <w:p w14:paraId="2B947A6E" w14:textId="77777777" w:rsidR="002755E8" w:rsidRPr="00541138" w:rsidRDefault="002755E8" w:rsidP="002755E8">
            <w:pPr>
              <w:spacing w:after="0" w:line="240" w:lineRule="auto"/>
              <w:jc w:val="both"/>
              <w:rPr>
                <w:rFonts w:eastAsia="Times New Roman" w:cs="Times New Roman"/>
                <w:i/>
                <w:iCs/>
                <w:color w:val="auto"/>
                <w:sz w:val="25"/>
                <w:szCs w:val="25"/>
              </w:rPr>
            </w:pPr>
            <w:r w:rsidRPr="00541138">
              <w:rPr>
                <w:rFonts w:eastAsia="Times New Roman" w:cs="Times New Roman"/>
                <w:i/>
                <w:iCs/>
                <w:color w:val="auto"/>
                <w:sz w:val="25"/>
                <w:szCs w:val="25"/>
              </w:rPr>
              <w:t> </w:t>
            </w:r>
          </w:p>
        </w:tc>
      </w:tr>
      <w:tr w:rsidR="002755E8" w:rsidRPr="00541138" w14:paraId="5DCF39A2"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26740A8F" w14:textId="77777777" w:rsidR="002755E8" w:rsidRPr="00541138" w:rsidRDefault="002755E8" w:rsidP="002755E8">
            <w:pPr>
              <w:spacing w:after="0" w:line="240" w:lineRule="auto"/>
              <w:jc w:val="center"/>
              <w:rPr>
                <w:rFonts w:eastAsia="Times New Roman" w:cs="Times New Roman"/>
                <w:b/>
                <w:bCs/>
                <w:i/>
                <w:iCs/>
                <w:color w:val="C00000"/>
                <w:sz w:val="25"/>
                <w:szCs w:val="25"/>
              </w:rPr>
            </w:pPr>
            <w:r w:rsidRPr="00541138">
              <w:rPr>
                <w:rFonts w:eastAsia="Times New Roman" w:cs="Times New Roman"/>
                <w:b/>
                <w:bCs/>
                <w:i/>
                <w:iCs/>
                <w:color w:val="C00000"/>
                <w:sz w:val="25"/>
                <w:szCs w:val="25"/>
              </w:rPr>
              <w:t> </w:t>
            </w:r>
          </w:p>
        </w:tc>
        <w:tc>
          <w:tcPr>
            <w:tcW w:w="323" w:type="dxa"/>
            <w:tcBorders>
              <w:top w:val="nil"/>
              <w:left w:val="nil"/>
              <w:bottom w:val="single" w:sz="4" w:space="0" w:color="auto"/>
              <w:right w:val="single" w:sz="4" w:space="0" w:color="auto"/>
            </w:tcBorders>
            <w:noWrap/>
            <w:vAlign w:val="center"/>
            <w:hideMark/>
          </w:tcPr>
          <w:p w14:paraId="4CC5D110" w14:textId="77777777" w:rsidR="002755E8" w:rsidRPr="00541138" w:rsidRDefault="002755E8" w:rsidP="002755E8">
            <w:pPr>
              <w:spacing w:after="0" w:line="240" w:lineRule="auto"/>
              <w:jc w:val="center"/>
              <w:rPr>
                <w:rFonts w:eastAsia="Times New Roman" w:cs="Times New Roman"/>
                <w:b/>
                <w:bCs/>
                <w:i/>
                <w:iCs/>
                <w:color w:val="auto"/>
                <w:sz w:val="25"/>
                <w:szCs w:val="25"/>
              </w:rPr>
            </w:pPr>
            <w:r w:rsidRPr="00541138">
              <w:rPr>
                <w:rFonts w:eastAsia="Times New Roman" w:cs="Times New Roman"/>
                <w:b/>
                <w:bCs/>
                <w:i/>
                <w:iCs/>
                <w:color w:val="auto"/>
                <w:sz w:val="25"/>
                <w:szCs w:val="25"/>
              </w:rPr>
              <w:t> </w:t>
            </w:r>
          </w:p>
        </w:tc>
        <w:tc>
          <w:tcPr>
            <w:tcW w:w="7231" w:type="dxa"/>
            <w:tcBorders>
              <w:top w:val="nil"/>
              <w:left w:val="nil"/>
              <w:bottom w:val="single" w:sz="4" w:space="0" w:color="auto"/>
              <w:right w:val="single" w:sz="4" w:space="0" w:color="auto"/>
            </w:tcBorders>
            <w:noWrap/>
            <w:vAlign w:val="center"/>
            <w:hideMark/>
          </w:tcPr>
          <w:p w14:paraId="5BF226BB" w14:textId="77777777" w:rsidR="002755E8" w:rsidRPr="00541138" w:rsidRDefault="002755E8" w:rsidP="002755E8">
            <w:pPr>
              <w:spacing w:after="0" w:line="240" w:lineRule="auto"/>
              <w:rPr>
                <w:rFonts w:eastAsia="Times New Roman" w:cs="Times New Roman"/>
                <w:i/>
                <w:iCs/>
                <w:color w:val="auto"/>
                <w:sz w:val="25"/>
                <w:szCs w:val="25"/>
              </w:rPr>
            </w:pPr>
            <w:r w:rsidRPr="00541138">
              <w:rPr>
                <w:rFonts w:eastAsia="Times New Roman" w:cs="Times New Roman"/>
                <w:i/>
                <w:iCs/>
                <w:color w:val="auto"/>
                <w:sz w:val="25"/>
                <w:szCs w:val="25"/>
              </w:rPr>
              <w:t>Quản lý chấm công hành chính đơn vị</w:t>
            </w:r>
          </w:p>
        </w:tc>
        <w:tc>
          <w:tcPr>
            <w:tcW w:w="845" w:type="dxa"/>
            <w:tcBorders>
              <w:top w:val="nil"/>
              <w:left w:val="nil"/>
              <w:bottom w:val="single" w:sz="4" w:space="0" w:color="auto"/>
              <w:right w:val="single" w:sz="4" w:space="0" w:color="auto"/>
            </w:tcBorders>
            <w:noWrap/>
            <w:vAlign w:val="center"/>
            <w:hideMark/>
          </w:tcPr>
          <w:p w14:paraId="73C4BE8E" w14:textId="77777777" w:rsidR="002755E8" w:rsidRPr="00541138" w:rsidRDefault="002755E8" w:rsidP="002755E8">
            <w:pPr>
              <w:spacing w:after="0" w:line="240" w:lineRule="auto"/>
              <w:jc w:val="both"/>
              <w:rPr>
                <w:rFonts w:eastAsia="Times New Roman" w:cs="Times New Roman"/>
                <w:i/>
                <w:iCs/>
                <w:color w:val="auto"/>
                <w:sz w:val="25"/>
                <w:szCs w:val="25"/>
              </w:rPr>
            </w:pPr>
            <w:r w:rsidRPr="00541138">
              <w:rPr>
                <w:rFonts w:eastAsia="Times New Roman" w:cs="Times New Roman"/>
                <w:i/>
                <w:iCs/>
                <w:color w:val="auto"/>
                <w:sz w:val="25"/>
                <w:szCs w:val="25"/>
              </w:rPr>
              <w:t> </w:t>
            </w:r>
          </w:p>
        </w:tc>
      </w:tr>
      <w:tr w:rsidR="002755E8" w:rsidRPr="00541138" w14:paraId="730D85B2"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71E2D2FE" w14:textId="77777777" w:rsidR="002755E8" w:rsidRPr="00541138" w:rsidRDefault="002755E8" w:rsidP="002755E8">
            <w:pPr>
              <w:spacing w:after="0" w:line="240" w:lineRule="auto"/>
              <w:jc w:val="center"/>
              <w:rPr>
                <w:rFonts w:eastAsia="Times New Roman" w:cs="Times New Roman"/>
                <w:b/>
                <w:bCs/>
                <w:i/>
                <w:iCs/>
                <w:color w:val="C00000"/>
                <w:sz w:val="25"/>
                <w:szCs w:val="25"/>
              </w:rPr>
            </w:pPr>
            <w:r w:rsidRPr="00541138">
              <w:rPr>
                <w:rFonts w:eastAsia="Times New Roman" w:cs="Times New Roman"/>
                <w:b/>
                <w:bCs/>
                <w:i/>
                <w:iCs/>
                <w:color w:val="C00000"/>
                <w:sz w:val="25"/>
                <w:szCs w:val="25"/>
              </w:rPr>
              <w:t> </w:t>
            </w:r>
          </w:p>
        </w:tc>
        <w:tc>
          <w:tcPr>
            <w:tcW w:w="323" w:type="dxa"/>
            <w:tcBorders>
              <w:top w:val="nil"/>
              <w:left w:val="nil"/>
              <w:bottom w:val="single" w:sz="4" w:space="0" w:color="auto"/>
              <w:right w:val="single" w:sz="4" w:space="0" w:color="auto"/>
            </w:tcBorders>
            <w:noWrap/>
            <w:vAlign w:val="center"/>
            <w:hideMark/>
          </w:tcPr>
          <w:p w14:paraId="25C53DA1" w14:textId="77777777" w:rsidR="002755E8" w:rsidRPr="00541138" w:rsidRDefault="002755E8" w:rsidP="002755E8">
            <w:pPr>
              <w:spacing w:after="0" w:line="240" w:lineRule="auto"/>
              <w:rPr>
                <w:rFonts w:eastAsia="Times New Roman" w:cs="Times New Roman"/>
                <w:color w:val="auto"/>
                <w:sz w:val="25"/>
                <w:szCs w:val="25"/>
              </w:rPr>
            </w:pPr>
            <w:r w:rsidRPr="00541138">
              <w:rPr>
                <w:rFonts w:eastAsia="Times New Roman" w:cs="Times New Roman"/>
                <w:color w:val="auto"/>
                <w:sz w:val="25"/>
                <w:szCs w:val="25"/>
              </w:rPr>
              <w:t> </w:t>
            </w:r>
          </w:p>
        </w:tc>
        <w:tc>
          <w:tcPr>
            <w:tcW w:w="7231" w:type="dxa"/>
            <w:tcBorders>
              <w:top w:val="nil"/>
              <w:left w:val="nil"/>
              <w:bottom w:val="single" w:sz="4" w:space="0" w:color="auto"/>
              <w:right w:val="single" w:sz="4" w:space="0" w:color="auto"/>
            </w:tcBorders>
            <w:noWrap/>
            <w:vAlign w:val="center"/>
            <w:hideMark/>
          </w:tcPr>
          <w:p w14:paraId="1ADA1DEF" w14:textId="77777777" w:rsidR="002755E8" w:rsidRPr="00541138" w:rsidRDefault="002755E8" w:rsidP="002755E8">
            <w:pPr>
              <w:spacing w:after="0" w:line="240" w:lineRule="auto"/>
              <w:rPr>
                <w:rFonts w:eastAsia="Times New Roman" w:cs="Times New Roman"/>
                <w:i/>
                <w:iCs/>
                <w:color w:val="auto"/>
                <w:sz w:val="25"/>
                <w:szCs w:val="25"/>
              </w:rPr>
            </w:pPr>
            <w:r w:rsidRPr="00541138">
              <w:rPr>
                <w:rFonts w:eastAsia="Times New Roman" w:cs="Times New Roman"/>
                <w:i/>
                <w:iCs/>
                <w:color w:val="auto"/>
                <w:sz w:val="25"/>
                <w:szCs w:val="25"/>
              </w:rPr>
              <w:t>Quản lý chấm trực</w:t>
            </w:r>
          </w:p>
        </w:tc>
        <w:tc>
          <w:tcPr>
            <w:tcW w:w="845" w:type="dxa"/>
            <w:tcBorders>
              <w:top w:val="nil"/>
              <w:left w:val="nil"/>
              <w:bottom w:val="single" w:sz="4" w:space="0" w:color="auto"/>
              <w:right w:val="single" w:sz="4" w:space="0" w:color="auto"/>
            </w:tcBorders>
            <w:noWrap/>
            <w:vAlign w:val="center"/>
            <w:hideMark/>
          </w:tcPr>
          <w:p w14:paraId="3CBB2880" w14:textId="77777777" w:rsidR="002755E8" w:rsidRPr="00541138" w:rsidRDefault="002755E8" w:rsidP="002755E8">
            <w:pPr>
              <w:spacing w:after="0" w:line="240" w:lineRule="auto"/>
              <w:jc w:val="both"/>
              <w:rPr>
                <w:rFonts w:eastAsia="Times New Roman" w:cs="Times New Roman"/>
                <w:i/>
                <w:iCs/>
                <w:color w:val="auto"/>
                <w:sz w:val="25"/>
                <w:szCs w:val="25"/>
              </w:rPr>
            </w:pPr>
            <w:r w:rsidRPr="00541138">
              <w:rPr>
                <w:rFonts w:eastAsia="Times New Roman" w:cs="Times New Roman"/>
                <w:i/>
                <w:iCs/>
                <w:color w:val="auto"/>
                <w:sz w:val="25"/>
                <w:szCs w:val="25"/>
              </w:rPr>
              <w:t> </w:t>
            </w:r>
          </w:p>
        </w:tc>
      </w:tr>
      <w:tr w:rsidR="002755E8" w:rsidRPr="00541138" w14:paraId="60535CD5"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68CEFDA4" w14:textId="77777777" w:rsidR="002755E8" w:rsidRPr="00541138" w:rsidRDefault="002755E8" w:rsidP="002755E8">
            <w:pPr>
              <w:spacing w:after="0" w:line="240" w:lineRule="auto"/>
              <w:jc w:val="center"/>
              <w:rPr>
                <w:rFonts w:eastAsia="Times New Roman" w:cs="Times New Roman"/>
                <w:b/>
                <w:bCs/>
                <w:i/>
                <w:iCs/>
                <w:color w:val="C00000"/>
                <w:sz w:val="25"/>
                <w:szCs w:val="25"/>
              </w:rPr>
            </w:pPr>
            <w:r w:rsidRPr="00541138">
              <w:rPr>
                <w:rFonts w:eastAsia="Times New Roman" w:cs="Times New Roman"/>
                <w:b/>
                <w:bCs/>
                <w:i/>
                <w:iCs/>
                <w:color w:val="C00000"/>
                <w:sz w:val="25"/>
                <w:szCs w:val="25"/>
              </w:rPr>
              <w:t> </w:t>
            </w:r>
          </w:p>
        </w:tc>
        <w:tc>
          <w:tcPr>
            <w:tcW w:w="323" w:type="dxa"/>
            <w:tcBorders>
              <w:top w:val="nil"/>
              <w:left w:val="nil"/>
              <w:bottom w:val="single" w:sz="4" w:space="0" w:color="auto"/>
              <w:right w:val="single" w:sz="4" w:space="0" w:color="auto"/>
            </w:tcBorders>
            <w:noWrap/>
            <w:vAlign w:val="center"/>
            <w:hideMark/>
          </w:tcPr>
          <w:p w14:paraId="67E55FB5" w14:textId="77777777" w:rsidR="002755E8" w:rsidRPr="00541138" w:rsidRDefault="002755E8" w:rsidP="002755E8">
            <w:pPr>
              <w:spacing w:after="0" w:line="240" w:lineRule="auto"/>
              <w:jc w:val="center"/>
              <w:rPr>
                <w:rFonts w:eastAsia="Times New Roman" w:cs="Times New Roman"/>
                <w:b/>
                <w:bCs/>
                <w:i/>
                <w:iCs/>
                <w:color w:val="auto"/>
                <w:sz w:val="25"/>
                <w:szCs w:val="25"/>
              </w:rPr>
            </w:pPr>
            <w:r w:rsidRPr="00541138">
              <w:rPr>
                <w:rFonts w:eastAsia="Times New Roman" w:cs="Times New Roman"/>
                <w:b/>
                <w:bCs/>
                <w:i/>
                <w:iCs/>
                <w:color w:val="auto"/>
                <w:sz w:val="25"/>
                <w:szCs w:val="25"/>
              </w:rPr>
              <w:t> </w:t>
            </w:r>
          </w:p>
        </w:tc>
        <w:tc>
          <w:tcPr>
            <w:tcW w:w="7231" w:type="dxa"/>
            <w:tcBorders>
              <w:top w:val="nil"/>
              <w:left w:val="nil"/>
              <w:bottom w:val="single" w:sz="4" w:space="0" w:color="auto"/>
              <w:right w:val="single" w:sz="4" w:space="0" w:color="auto"/>
            </w:tcBorders>
            <w:noWrap/>
            <w:vAlign w:val="center"/>
            <w:hideMark/>
          </w:tcPr>
          <w:p w14:paraId="65958881" w14:textId="77777777" w:rsidR="002755E8" w:rsidRPr="00541138" w:rsidRDefault="002755E8" w:rsidP="002755E8">
            <w:pPr>
              <w:spacing w:after="0" w:line="240" w:lineRule="auto"/>
              <w:rPr>
                <w:rFonts w:eastAsia="Times New Roman" w:cs="Times New Roman"/>
                <w:i/>
                <w:iCs/>
                <w:color w:val="auto"/>
                <w:sz w:val="25"/>
                <w:szCs w:val="25"/>
              </w:rPr>
            </w:pPr>
            <w:r w:rsidRPr="00541138">
              <w:rPr>
                <w:rFonts w:eastAsia="Times New Roman" w:cs="Times New Roman"/>
                <w:i/>
                <w:iCs/>
                <w:color w:val="auto"/>
                <w:sz w:val="25"/>
                <w:szCs w:val="25"/>
              </w:rPr>
              <w:t>Xuất dữ liệu chấm công</w:t>
            </w:r>
          </w:p>
        </w:tc>
        <w:tc>
          <w:tcPr>
            <w:tcW w:w="845" w:type="dxa"/>
            <w:tcBorders>
              <w:top w:val="nil"/>
              <w:left w:val="nil"/>
              <w:bottom w:val="single" w:sz="4" w:space="0" w:color="auto"/>
              <w:right w:val="single" w:sz="4" w:space="0" w:color="auto"/>
            </w:tcBorders>
            <w:noWrap/>
            <w:vAlign w:val="center"/>
            <w:hideMark/>
          </w:tcPr>
          <w:p w14:paraId="34A2B054" w14:textId="77777777" w:rsidR="002755E8" w:rsidRPr="00541138" w:rsidRDefault="002755E8" w:rsidP="002755E8">
            <w:pPr>
              <w:spacing w:after="0" w:line="240" w:lineRule="auto"/>
              <w:jc w:val="both"/>
              <w:rPr>
                <w:rFonts w:eastAsia="Times New Roman" w:cs="Times New Roman"/>
                <w:i/>
                <w:iCs/>
                <w:color w:val="auto"/>
                <w:sz w:val="25"/>
                <w:szCs w:val="25"/>
              </w:rPr>
            </w:pPr>
            <w:r w:rsidRPr="00541138">
              <w:rPr>
                <w:rFonts w:eastAsia="Times New Roman" w:cs="Times New Roman"/>
                <w:i/>
                <w:iCs/>
                <w:color w:val="auto"/>
                <w:sz w:val="25"/>
                <w:szCs w:val="25"/>
              </w:rPr>
              <w:t> </w:t>
            </w:r>
          </w:p>
        </w:tc>
      </w:tr>
      <w:tr w:rsidR="002755E8" w:rsidRPr="00541138" w14:paraId="6FF2685F"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791D3ACE" w14:textId="77777777" w:rsidR="002755E8" w:rsidRPr="00541138" w:rsidRDefault="002755E8" w:rsidP="002755E8">
            <w:pPr>
              <w:spacing w:after="0" w:line="240" w:lineRule="auto"/>
              <w:jc w:val="center"/>
              <w:rPr>
                <w:rFonts w:eastAsia="Times New Roman" w:cs="Times New Roman"/>
                <w:b/>
                <w:bCs/>
                <w:i/>
                <w:iCs/>
                <w:color w:val="C00000"/>
                <w:sz w:val="25"/>
                <w:szCs w:val="25"/>
              </w:rPr>
            </w:pPr>
            <w:r w:rsidRPr="00541138">
              <w:rPr>
                <w:rFonts w:eastAsia="Times New Roman" w:cs="Times New Roman"/>
                <w:b/>
                <w:bCs/>
                <w:i/>
                <w:iCs/>
                <w:color w:val="C00000"/>
                <w:sz w:val="25"/>
                <w:szCs w:val="25"/>
              </w:rPr>
              <w:t> </w:t>
            </w:r>
          </w:p>
        </w:tc>
        <w:tc>
          <w:tcPr>
            <w:tcW w:w="323" w:type="dxa"/>
            <w:tcBorders>
              <w:top w:val="nil"/>
              <w:left w:val="nil"/>
              <w:bottom w:val="single" w:sz="4" w:space="0" w:color="auto"/>
              <w:right w:val="single" w:sz="4" w:space="0" w:color="auto"/>
            </w:tcBorders>
            <w:noWrap/>
            <w:vAlign w:val="center"/>
            <w:hideMark/>
          </w:tcPr>
          <w:p w14:paraId="7165F276" w14:textId="77777777" w:rsidR="002755E8" w:rsidRPr="00541138" w:rsidRDefault="002755E8" w:rsidP="002755E8">
            <w:pPr>
              <w:spacing w:after="0" w:line="240" w:lineRule="auto"/>
              <w:jc w:val="center"/>
              <w:rPr>
                <w:rFonts w:eastAsia="Times New Roman" w:cs="Times New Roman"/>
                <w:b/>
                <w:bCs/>
                <w:i/>
                <w:iCs/>
                <w:color w:val="auto"/>
                <w:sz w:val="25"/>
                <w:szCs w:val="25"/>
              </w:rPr>
            </w:pPr>
            <w:r w:rsidRPr="00541138">
              <w:rPr>
                <w:rFonts w:eastAsia="Times New Roman" w:cs="Times New Roman"/>
                <w:b/>
                <w:bCs/>
                <w:i/>
                <w:iCs/>
                <w:color w:val="auto"/>
                <w:sz w:val="25"/>
                <w:szCs w:val="25"/>
              </w:rPr>
              <w:t> </w:t>
            </w:r>
          </w:p>
        </w:tc>
        <w:tc>
          <w:tcPr>
            <w:tcW w:w="7231" w:type="dxa"/>
            <w:tcBorders>
              <w:top w:val="nil"/>
              <w:left w:val="nil"/>
              <w:bottom w:val="single" w:sz="4" w:space="0" w:color="auto"/>
              <w:right w:val="single" w:sz="4" w:space="0" w:color="auto"/>
            </w:tcBorders>
            <w:noWrap/>
            <w:vAlign w:val="center"/>
            <w:hideMark/>
          </w:tcPr>
          <w:p w14:paraId="6F137BFF" w14:textId="77777777" w:rsidR="002755E8" w:rsidRPr="00541138" w:rsidRDefault="002755E8" w:rsidP="002755E8">
            <w:pPr>
              <w:spacing w:after="0" w:line="240" w:lineRule="auto"/>
              <w:rPr>
                <w:rFonts w:eastAsia="Times New Roman" w:cs="Times New Roman"/>
                <w:i/>
                <w:iCs/>
                <w:color w:val="auto"/>
                <w:sz w:val="25"/>
                <w:szCs w:val="25"/>
              </w:rPr>
            </w:pPr>
            <w:r w:rsidRPr="00541138">
              <w:rPr>
                <w:rFonts w:eastAsia="Times New Roman" w:cs="Times New Roman"/>
                <w:i/>
                <w:iCs/>
                <w:color w:val="auto"/>
                <w:sz w:val="25"/>
                <w:szCs w:val="25"/>
              </w:rPr>
              <w:t>Đăng ký ca/kíp trực</w:t>
            </w:r>
          </w:p>
        </w:tc>
        <w:tc>
          <w:tcPr>
            <w:tcW w:w="845" w:type="dxa"/>
            <w:tcBorders>
              <w:top w:val="nil"/>
              <w:left w:val="nil"/>
              <w:bottom w:val="single" w:sz="4" w:space="0" w:color="auto"/>
              <w:right w:val="single" w:sz="4" w:space="0" w:color="auto"/>
            </w:tcBorders>
            <w:noWrap/>
            <w:vAlign w:val="center"/>
            <w:hideMark/>
          </w:tcPr>
          <w:p w14:paraId="5988CB77" w14:textId="77777777" w:rsidR="002755E8" w:rsidRPr="00541138" w:rsidRDefault="002755E8" w:rsidP="002755E8">
            <w:pPr>
              <w:spacing w:after="0" w:line="240" w:lineRule="auto"/>
              <w:jc w:val="both"/>
              <w:rPr>
                <w:rFonts w:eastAsia="Times New Roman" w:cs="Times New Roman"/>
                <w:i/>
                <w:iCs/>
                <w:color w:val="auto"/>
                <w:sz w:val="25"/>
                <w:szCs w:val="25"/>
              </w:rPr>
            </w:pPr>
            <w:r w:rsidRPr="00541138">
              <w:rPr>
                <w:rFonts w:eastAsia="Times New Roman" w:cs="Times New Roman"/>
                <w:i/>
                <w:iCs/>
                <w:color w:val="auto"/>
                <w:sz w:val="25"/>
                <w:szCs w:val="25"/>
              </w:rPr>
              <w:t> </w:t>
            </w:r>
          </w:p>
        </w:tc>
      </w:tr>
      <w:tr w:rsidR="002755E8" w:rsidRPr="00541138" w14:paraId="741F96ED"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419B040A" w14:textId="77777777" w:rsidR="002755E8" w:rsidRPr="00541138" w:rsidRDefault="002755E8" w:rsidP="002755E8">
            <w:pPr>
              <w:spacing w:after="0" w:line="240" w:lineRule="auto"/>
              <w:jc w:val="center"/>
              <w:rPr>
                <w:rFonts w:eastAsia="Times New Roman" w:cs="Times New Roman"/>
                <w:b/>
                <w:bCs/>
                <w:i/>
                <w:iCs/>
                <w:color w:val="C00000"/>
                <w:sz w:val="25"/>
                <w:szCs w:val="25"/>
              </w:rPr>
            </w:pPr>
            <w:r w:rsidRPr="00541138">
              <w:rPr>
                <w:rFonts w:eastAsia="Times New Roman" w:cs="Times New Roman"/>
                <w:b/>
                <w:bCs/>
                <w:i/>
                <w:iCs/>
                <w:color w:val="C00000"/>
                <w:sz w:val="25"/>
                <w:szCs w:val="25"/>
              </w:rPr>
              <w:t> </w:t>
            </w:r>
          </w:p>
        </w:tc>
        <w:tc>
          <w:tcPr>
            <w:tcW w:w="323" w:type="dxa"/>
            <w:tcBorders>
              <w:top w:val="nil"/>
              <w:left w:val="nil"/>
              <w:bottom w:val="single" w:sz="4" w:space="0" w:color="auto"/>
              <w:right w:val="single" w:sz="4" w:space="0" w:color="auto"/>
            </w:tcBorders>
            <w:noWrap/>
            <w:vAlign w:val="center"/>
            <w:hideMark/>
          </w:tcPr>
          <w:p w14:paraId="72F6D377" w14:textId="77777777" w:rsidR="002755E8" w:rsidRPr="00541138" w:rsidRDefault="002755E8" w:rsidP="002755E8">
            <w:pPr>
              <w:spacing w:after="0" w:line="240" w:lineRule="auto"/>
              <w:jc w:val="center"/>
              <w:rPr>
                <w:rFonts w:eastAsia="Times New Roman" w:cs="Times New Roman"/>
                <w:b/>
                <w:bCs/>
                <w:i/>
                <w:iCs/>
                <w:color w:val="auto"/>
                <w:sz w:val="25"/>
                <w:szCs w:val="25"/>
              </w:rPr>
            </w:pPr>
            <w:r w:rsidRPr="00541138">
              <w:rPr>
                <w:rFonts w:eastAsia="Times New Roman" w:cs="Times New Roman"/>
                <w:b/>
                <w:bCs/>
                <w:i/>
                <w:iCs/>
                <w:color w:val="auto"/>
                <w:sz w:val="25"/>
                <w:szCs w:val="25"/>
              </w:rPr>
              <w:t> </w:t>
            </w:r>
          </w:p>
        </w:tc>
        <w:tc>
          <w:tcPr>
            <w:tcW w:w="7231" w:type="dxa"/>
            <w:tcBorders>
              <w:top w:val="nil"/>
              <w:left w:val="nil"/>
              <w:bottom w:val="single" w:sz="4" w:space="0" w:color="auto"/>
              <w:right w:val="single" w:sz="4" w:space="0" w:color="auto"/>
            </w:tcBorders>
            <w:noWrap/>
            <w:vAlign w:val="center"/>
            <w:hideMark/>
          </w:tcPr>
          <w:p w14:paraId="021B6249" w14:textId="77777777" w:rsidR="002755E8" w:rsidRPr="00541138" w:rsidRDefault="002755E8" w:rsidP="002755E8">
            <w:pPr>
              <w:spacing w:after="0" w:line="240" w:lineRule="auto"/>
              <w:rPr>
                <w:rFonts w:eastAsia="Times New Roman" w:cs="Times New Roman"/>
                <w:i/>
                <w:iCs/>
                <w:color w:val="auto"/>
                <w:sz w:val="25"/>
                <w:szCs w:val="25"/>
              </w:rPr>
            </w:pPr>
            <w:r w:rsidRPr="00541138">
              <w:rPr>
                <w:rFonts w:eastAsia="Times New Roman" w:cs="Times New Roman"/>
                <w:i/>
                <w:iCs/>
                <w:color w:val="auto"/>
                <w:sz w:val="25"/>
                <w:szCs w:val="25"/>
              </w:rPr>
              <w:t>Tích hợp máy chấm công tự động</w:t>
            </w:r>
          </w:p>
        </w:tc>
        <w:tc>
          <w:tcPr>
            <w:tcW w:w="845" w:type="dxa"/>
            <w:tcBorders>
              <w:top w:val="nil"/>
              <w:left w:val="nil"/>
              <w:bottom w:val="single" w:sz="4" w:space="0" w:color="auto"/>
              <w:right w:val="single" w:sz="4" w:space="0" w:color="auto"/>
            </w:tcBorders>
            <w:noWrap/>
            <w:vAlign w:val="center"/>
            <w:hideMark/>
          </w:tcPr>
          <w:p w14:paraId="6F964D47" w14:textId="77777777" w:rsidR="002755E8" w:rsidRPr="00541138" w:rsidRDefault="002755E8" w:rsidP="002755E8">
            <w:pPr>
              <w:spacing w:after="0" w:line="240" w:lineRule="auto"/>
              <w:jc w:val="both"/>
              <w:rPr>
                <w:rFonts w:eastAsia="Times New Roman" w:cs="Times New Roman"/>
                <w:i/>
                <w:iCs/>
                <w:color w:val="auto"/>
                <w:sz w:val="25"/>
                <w:szCs w:val="25"/>
              </w:rPr>
            </w:pPr>
            <w:r w:rsidRPr="00541138">
              <w:rPr>
                <w:rFonts w:eastAsia="Times New Roman" w:cs="Times New Roman"/>
                <w:i/>
                <w:iCs/>
                <w:color w:val="auto"/>
                <w:sz w:val="25"/>
                <w:szCs w:val="25"/>
              </w:rPr>
              <w:t> </w:t>
            </w:r>
          </w:p>
        </w:tc>
      </w:tr>
      <w:tr w:rsidR="002755E8" w:rsidRPr="00541138" w14:paraId="0CF83D68"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7AEDF5DC" w14:textId="77777777" w:rsidR="002755E8" w:rsidRPr="00541138" w:rsidRDefault="002755E8" w:rsidP="002755E8">
            <w:pPr>
              <w:spacing w:after="0" w:line="240" w:lineRule="auto"/>
              <w:jc w:val="center"/>
              <w:rPr>
                <w:rFonts w:eastAsia="Times New Roman" w:cs="Times New Roman"/>
                <w:b/>
                <w:bCs/>
                <w:i/>
                <w:iCs/>
                <w:color w:val="C00000"/>
                <w:sz w:val="25"/>
                <w:szCs w:val="25"/>
              </w:rPr>
            </w:pPr>
            <w:r w:rsidRPr="00541138">
              <w:rPr>
                <w:rFonts w:eastAsia="Times New Roman" w:cs="Times New Roman"/>
                <w:b/>
                <w:bCs/>
                <w:i/>
                <w:iCs/>
                <w:color w:val="C00000"/>
                <w:sz w:val="25"/>
                <w:szCs w:val="25"/>
              </w:rPr>
              <w:lastRenderedPageBreak/>
              <w:t> </w:t>
            </w:r>
          </w:p>
        </w:tc>
        <w:tc>
          <w:tcPr>
            <w:tcW w:w="323" w:type="dxa"/>
            <w:tcBorders>
              <w:top w:val="nil"/>
              <w:left w:val="nil"/>
              <w:bottom w:val="single" w:sz="4" w:space="0" w:color="auto"/>
              <w:right w:val="single" w:sz="4" w:space="0" w:color="auto"/>
            </w:tcBorders>
            <w:noWrap/>
            <w:vAlign w:val="center"/>
            <w:hideMark/>
          </w:tcPr>
          <w:p w14:paraId="15FDEB31" w14:textId="77777777" w:rsidR="002755E8" w:rsidRPr="00541138" w:rsidRDefault="002755E8" w:rsidP="002755E8">
            <w:pPr>
              <w:spacing w:after="0" w:line="240" w:lineRule="auto"/>
              <w:jc w:val="center"/>
              <w:rPr>
                <w:rFonts w:eastAsia="Times New Roman" w:cs="Times New Roman"/>
                <w:b/>
                <w:bCs/>
                <w:i/>
                <w:iCs/>
                <w:color w:val="auto"/>
                <w:sz w:val="25"/>
                <w:szCs w:val="25"/>
              </w:rPr>
            </w:pPr>
            <w:r w:rsidRPr="00541138">
              <w:rPr>
                <w:rFonts w:eastAsia="Times New Roman" w:cs="Times New Roman"/>
                <w:b/>
                <w:bCs/>
                <w:i/>
                <w:iCs/>
                <w:color w:val="auto"/>
                <w:sz w:val="25"/>
                <w:szCs w:val="25"/>
              </w:rPr>
              <w:t> </w:t>
            </w:r>
          </w:p>
        </w:tc>
        <w:tc>
          <w:tcPr>
            <w:tcW w:w="7231" w:type="dxa"/>
            <w:tcBorders>
              <w:top w:val="nil"/>
              <w:left w:val="nil"/>
              <w:bottom w:val="single" w:sz="4" w:space="0" w:color="auto"/>
              <w:right w:val="single" w:sz="4" w:space="0" w:color="auto"/>
            </w:tcBorders>
            <w:noWrap/>
            <w:vAlign w:val="center"/>
            <w:hideMark/>
          </w:tcPr>
          <w:p w14:paraId="49346A6D" w14:textId="77777777" w:rsidR="002755E8" w:rsidRPr="00541138" w:rsidRDefault="002755E8" w:rsidP="002755E8">
            <w:pPr>
              <w:spacing w:after="0" w:line="240" w:lineRule="auto"/>
              <w:rPr>
                <w:rFonts w:eastAsia="Times New Roman" w:cs="Times New Roman"/>
                <w:i/>
                <w:iCs/>
                <w:color w:val="auto"/>
                <w:sz w:val="25"/>
                <w:szCs w:val="25"/>
              </w:rPr>
            </w:pPr>
            <w:r w:rsidRPr="00541138">
              <w:rPr>
                <w:rFonts w:eastAsia="Times New Roman" w:cs="Times New Roman"/>
                <w:i/>
                <w:iCs/>
                <w:color w:val="auto"/>
                <w:sz w:val="25"/>
                <w:szCs w:val="25"/>
              </w:rPr>
              <w:t>Chấm công theo ca/kíp</w:t>
            </w:r>
          </w:p>
        </w:tc>
        <w:tc>
          <w:tcPr>
            <w:tcW w:w="845" w:type="dxa"/>
            <w:tcBorders>
              <w:top w:val="nil"/>
              <w:left w:val="nil"/>
              <w:bottom w:val="single" w:sz="4" w:space="0" w:color="auto"/>
              <w:right w:val="single" w:sz="4" w:space="0" w:color="auto"/>
            </w:tcBorders>
            <w:noWrap/>
            <w:vAlign w:val="center"/>
            <w:hideMark/>
          </w:tcPr>
          <w:p w14:paraId="7AE3B734" w14:textId="77777777" w:rsidR="002755E8" w:rsidRPr="00541138" w:rsidRDefault="002755E8" w:rsidP="002755E8">
            <w:pPr>
              <w:spacing w:after="0" w:line="240" w:lineRule="auto"/>
              <w:jc w:val="both"/>
              <w:rPr>
                <w:rFonts w:eastAsia="Times New Roman" w:cs="Times New Roman"/>
                <w:i/>
                <w:iCs/>
                <w:color w:val="auto"/>
                <w:sz w:val="25"/>
                <w:szCs w:val="25"/>
              </w:rPr>
            </w:pPr>
            <w:r w:rsidRPr="00541138">
              <w:rPr>
                <w:rFonts w:eastAsia="Times New Roman" w:cs="Times New Roman"/>
                <w:i/>
                <w:iCs/>
                <w:color w:val="auto"/>
                <w:sz w:val="25"/>
                <w:szCs w:val="25"/>
              </w:rPr>
              <w:t> </w:t>
            </w:r>
          </w:p>
        </w:tc>
      </w:tr>
      <w:tr w:rsidR="002755E8" w:rsidRPr="00541138" w14:paraId="2748FF72"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2A586778" w14:textId="77777777" w:rsidR="002755E8" w:rsidRPr="00541138" w:rsidRDefault="002755E8" w:rsidP="002755E8">
            <w:pPr>
              <w:spacing w:after="0" w:line="240" w:lineRule="auto"/>
              <w:jc w:val="center"/>
              <w:rPr>
                <w:rFonts w:eastAsia="Times New Roman" w:cs="Times New Roman"/>
                <w:b/>
                <w:bCs/>
                <w:i/>
                <w:iCs/>
                <w:color w:val="C00000"/>
                <w:sz w:val="25"/>
                <w:szCs w:val="25"/>
              </w:rPr>
            </w:pPr>
            <w:r w:rsidRPr="00541138">
              <w:rPr>
                <w:rFonts w:eastAsia="Times New Roman" w:cs="Times New Roman"/>
                <w:b/>
                <w:bCs/>
                <w:i/>
                <w:iCs/>
                <w:color w:val="C00000"/>
                <w:sz w:val="25"/>
                <w:szCs w:val="25"/>
              </w:rPr>
              <w:t> </w:t>
            </w:r>
          </w:p>
        </w:tc>
        <w:tc>
          <w:tcPr>
            <w:tcW w:w="323" w:type="dxa"/>
            <w:tcBorders>
              <w:top w:val="nil"/>
              <w:left w:val="nil"/>
              <w:bottom w:val="single" w:sz="4" w:space="0" w:color="auto"/>
              <w:right w:val="single" w:sz="4" w:space="0" w:color="auto"/>
            </w:tcBorders>
            <w:noWrap/>
            <w:vAlign w:val="center"/>
            <w:hideMark/>
          </w:tcPr>
          <w:p w14:paraId="1C863246" w14:textId="77777777" w:rsidR="002755E8" w:rsidRPr="00541138" w:rsidRDefault="002755E8" w:rsidP="002755E8">
            <w:pPr>
              <w:spacing w:after="0" w:line="240" w:lineRule="auto"/>
              <w:jc w:val="center"/>
              <w:rPr>
                <w:rFonts w:eastAsia="Times New Roman" w:cs="Times New Roman"/>
                <w:b/>
                <w:bCs/>
                <w:i/>
                <w:iCs/>
                <w:color w:val="auto"/>
                <w:sz w:val="25"/>
                <w:szCs w:val="25"/>
              </w:rPr>
            </w:pPr>
            <w:r w:rsidRPr="00541138">
              <w:rPr>
                <w:rFonts w:eastAsia="Times New Roman" w:cs="Times New Roman"/>
                <w:b/>
                <w:bCs/>
                <w:i/>
                <w:iCs/>
                <w:color w:val="auto"/>
                <w:sz w:val="25"/>
                <w:szCs w:val="25"/>
              </w:rPr>
              <w:t> </w:t>
            </w:r>
          </w:p>
        </w:tc>
        <w:tc>
          <w:tcPr>
            <w:tcW w:w="7231" w:type="dxa"/>
            <w:tcBorders>
              <w:top w:val="nil"/>
              <w:left w:val="nil"/>
              <w:bottom w:val="single" w:sz="4" w:space="0" w:color="auto"/>
              <w:right w:val="single" w:sz="4" w:space="0" w:color="auto"/>
            </w:tcBorders>
            <w:noWrap/>
            <w:vAlign w:val="center"/>
            <w:hideMark/>
          </w:tcPr>
          <w:p w14:paraId="63436C70" w14:textId="77777777" w:rsidR="002755E8" w:rsidRPr="00541138" w:rsidRDefault="002755E8" w:rsidP="002755E8">
            <w:pPr>
              <w:spacing w:after="0" w:line="240" w:lineRule="auto"/>
              <w:rPr>
                <w:rFonts w:eastAsia="Times New Roman" w:cs="Times New Roman"/>
                <w:i/>
                <w:iCs/>
                <w:color w:val="auto"/>
                <w:sz w:val="25"/>
                <w:szCs w:val="25"/>
              </w:rPr>
            </w:pPr>
            <w:r w:rsidRPr="00541138">
              <w:rPr>
                <w:rFonts w:eastAsia="Times New Roman" w:cs="Times New Roman"/>
                <w:i/>
                <w:iCs/>
                <w:color w:val="auto"/>
                <w:sz w:val="25"/>
                <w:szCs w:val="25"/>
              </w:rPr>
              <w:t>Báo cáo chấm công</w:t>
            </w:r>
          </w:p>
        </w:tc>
        <w:tc>
          <w:tcPr>
            <w:tcW w:w="845" w:type="dxa"/>
            <w:tcBorders>
              <w:top w:val="nil"/>
              <w:left w:val="nil"/>
              <w:bottom w:val="single" w:sz="4" w:space="0" w:color="auto"/>
              <w:right w:val="single" w:sz="4" w:space="0" w:color="auto"/>
            </w:tcBorders>
            <w:noWrap/>
            <w:vAlign w:val="center"/>
            <w:hideMark/>
          </w:tcPr>
          <w:p w14:paraId="2CA3E9B1" w14:textId="77777777" w:rsidR="002755E8" w:rsidRPr="00541138" w:rsidRDefault="002755E8" w:rsidP="002755E8">
            <w:pPr>
              <w:spacing w:after="0" w:line="240" w:lineRule="auto"/>
              <w:jc w:val="both"/>
              <w:rPr>
                <w:rFonts w:eastAsia="Times New Roman" w:cs="Times New Roman"/>
                <w:i/>
                <w:iCs/>
                <w:color w:val="auto"/>
                <w:sz w:val="25"/>
                <w:szCs w:val="25"/>
              </w:rPr>
            </w:pPr>
            <w:r w:rsidRPr="00541138">
              <w:rPr>
                <w:rFonts w:eastAsia="Times New Roman" w:cs="Times New Roman"/>
                <w:i/>
                <w:iCs/>
                <w:color w:val="auto"/>
                <w:sz w:val="25"/>
                <w:szCs w:val="25"/>
              </w:rPr>
              <w:t> </w:t>
            </w:r>
          </w:p>
        </w:tc>
      </w:tr>
      <w:tr w:rsidR="002755E8" w:rsidRPr="00541138" w14:paraId="7FD84A71"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367C9194" w14:textId="77777777" w:rsidR="002755E8" w:rsidRPr="00541138" w:rsidRDefault="002755E8" w:rsidP="002755E8">
            <w:pPr>
              <w:spacing w:after="0" w:line="240" w:lineRule="auto"/>
              <w:jc w:val="center"/>
              <w:rPr>
                <w:rFonts w:eastAsia="Times New Roman" w:cs="Times New Roman"/>
                <w:b/>
                <w:bCs/>
                <w:i/>
                <w:iCs/>
                <w:color w:val="C00000"/>
                <w:sz w:val="25"/>
                <w:szCs w:val="25"/>
              </w:rPr>
            </w:pPr>
            <w:r w:rsidRPr="00541138">
              <w:rPr>
                <w:rFonts w:eastAsia="Times New Roman" w:cs="Times New Roman"/>
                <w:b/>
                <w:bCs/>
                <w:i/>
                <w:iCs/>
                <w:color w:val="C00000"/>
                <w:sz w:val="25"/>
                <w:szCs w:val="25"/>
              </w:rPr>
              <w:t> </w:t>
            </w:r>
          </w:p>
        </w:tc>
        <w:tc>
          <w:tcPr>
            <w:tcW w:w="323" w:type="dxa"/>
            <w:tcBorders>
              <w:top w:val="nil"/>
              <w:left w:val="nil"/>
              <w:bottom w:val="single" w:sz="4" w:space="0" w:color="auto"/>
              <w:right w:val="single" w:sz="4" w:space="0" w:color="auto"/>
            </w:tcBorders>
            <w:noWrap/>
            <w:vAlign w:val="center"/>
            <w:hideMark/>
          </w:tcPr>
          <w:p w14:paraId="63E9BA72" w14:textId="77777777" w:rsidR="002755E8" w:rsidRPr="00541138" w:rsidRDefault="002755E8" w:rsidP="002755E8">
            <w:pPr>
              <w:spacing w:after="0" w:line="240" w:lineRule="auto"/>
              <w:jc w:val="center"/>
              <w:rPr>
                <w:rFonts w:eastAsia="Times New Roman" w:cs="Times New Roman"/>
                <w:b/>
                <w:bCs/>
                <w:i/>
                <w:iCs/>
                <w:color w:val="auto"/>
                <w:sz w:val="25"/>
                <w:szCs w:val="25"/>
              </w:rPr>
            </w:pPr>
            <w:r w:rsidRPr="00541138">
              <w:rPr>
                <w:rFonts w:eastAsia="Times New Roman" w:cs="Times New Roman"/>
                <w:b/>
                <w:bCs/>
                <w:i/>
                <w:iCs/>
                <w:color w:val="auto"/>
                <w:sz w:val="25"/>
                <w:szCs w:val="25"/>
              </w:rPr>
              <w:t> </w:t>
            </w:r>
          </w:p>
        </w:tc>
        <w:tc>
          <w:tcPr>
            <w:tcW w:w="7231" w:type="dxa"/>
            <w:tcBorders>
              <w:top w:val="nil"/>
              <w:left w:val="nil"/>
              <w:bottom w:val="single" w:sz="4" w:space="0" w:color="auto"/>
              <w:right w:val="single" w:sz="4" w:space="0" w:color="auto"/>
            </w:tcBorders>
            <w:noWrap/>
            <w:vAlign w:val="center"/>
            <w:hideMark/>
          </w:tcPr>
          <w:p w14:paraId="18A2A5E5" w14:textId="77777777" w:rsidR="002755E8" w:rsidRPr="00541138" w:rsidRDefault="002755E8" w:rsidP="002755E8">
            <w:pPr>
              <w:spacing w:after="0" w:line="240" w:lineRule="auto"/>
              <w:rPr>
                <w:rFonts w:eastAsia="Times New Roman" w:cs="Times New Roman"/>
                <w:i/>
                <w:iCs/>
                <w:color w:val="auto"/>
                <w:sz w:val="25"/>
                <w:szCs w:val="25"/>
              </w:rPr>
            </w:pPr>
            <w:r w:rsidRPr="00541138">
              <w:rPr>
                <w:rFonts w:eastAsia="Times New Roman" w:cs="Times New Roman"/>
                <w:i/>
                <w:iCs/>
                <w:color w:val="auto"/>
                <w:sz w:val="25"/>
                <w:szCs w:val="25"/>
              </w:rPr>
              <w:t>Báo cáo tổng hợp chấm công</w:t>
            </w:r>
          </w:p>
        </w:tc>
        <w:tc>
          <w:tcPr>
            <w:tcW w:w="845" w:type="dxa"/>
            <w:tcBorders>
              <w:top w:val="nil"/>
              <w:left w:val="nil"/>
              <w:bottom w:val="single" w:sz="4" w:space="0" w:color="auto"/>
              <w:right w:val="single" w:sz="4" w:space="0" w:color="auto"/>
            </w:tcBorders>
            <w:noWrap/>
            <w:vAlign w:val="center"/>
            <w:hideMark/>
          </w:tcPr>
          <w:p w14:paraId="32C30D0C" w14:textId="77777777" w:rsidR="002755E8" w:rsidRPr="00541138" w:rsidRDefault="002755E8" w:rsidP="002755E8">
            <w:pPr>
              <w:spacing w:after="0" w:line="240" w:lineRule="auto"/>
              <w:jc w:val="both"/>
              <w:rPr>
                <w:rFonts w:eastAsia="Times New Roman" w:cs="Times New Roman"/>
                <w:i/>
                <w:iCs/>
                <w:color w:val="auto"/>
                <w:sz w:val="25"/>
                <w:szCs w:val="25"/>
              </w:rPr>
            </w:pPr>
            <w:r w:rsidRPr="00541138">
              <w:rPr>
                <w:rFonts w:eastAsia="Times New Roman" w:cs="Times New Roman"/>
                <w:i/>
                <w:iCs/>
                <w:color w:val="auto"/>
                <w:sz w:val="25"/>
                <w:szCs w:val="25"/>
              </w:rPr>
              <w:t> </w:t>
            </w:r>
          </w:p>
        </w:tc>
      </w:tr>
      <w:tr w:rsidR="002755E8" w:rsidRPr="00541138" w14:paraId="72E57656"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27ACBD06" w14:textId="77777777" w:rsidR="002755E8" w:rsidRPr="00541138" w:rsidRDefault="002755E8" w:rsidP="002755E8">
            <w:pPr>
              <w:spacing w:after="0" w:line="240" w:lineRule="auto"/>
              <w:jc w:val="center"/>
              <w:rPr>
                <w:rFonts w:eastAsia="Times New Roman" w:cs="Times New Roman"/>
                <w:b/>
                <w:bCs/>
                <w:i/>
                <w:iCs/>
                <w:color w:val="C00000"/>
                <w:sz w:val="25"/>
                <w:szCs w:val="25"/>
              </w:rPr>
            </w:pPr>
            <w:r w:rsidRPr="00541138">
              <w:rPr>
                <w:rFonts w:eastAsia="Times New Roman" w:cs="Times New Roman"/>
                <w:b/>
                <w:bCs/>
                <w:i/>
                <w:iCs/>
                <w:color w:val="C00000"/>
                <w:sz w:val="25"/>
                <w:szCs w:val="25"/>
              </w:rPr>
              <w:t> </w:t>
            </w:r>
          </w:p>
        </w:tc>
        <w:tc>
          <w:tcPr>
            <w:tcW w:w="323" w:type="dxa"/>
            <w:tcBorders>
              <w:top w:val="nil"/>
              <w:left w:val="nil"/>
              <w:bottom w:val="single" w:sz="4" w:space="0" w:color="auto"/>
              <w:right w:val="single" w:sz="4" w:space="0" w:color="auto"/>
            </w:tcBorders>
            <w:noWrap/>
            <w:vAlign w:val="center"/>
            <w:hideMark/>
          </w:tcPr>
          <w:p w14:paraId="28DC5F48" w14:textId="77777777" w:rsidR="002755E8" w:rsidRPr="00541138" w:rsidRDefault="002755E8" w:rsidP="002755E8">
            <w:pPr>
              <w:spacing w:after="0" w:line="240" w:lineRule="auto"/>
              <w:jc w:val="center"/>
              <w:rPr>
                <w:rFonts w:eastAsia="Times New Roman" w:cs="Times New Roman"/>
                <w:b/>
                <w:bCs/>
                <w:i/>
                <w:iCs/>
                <w:color w:val="auto"/>
                <w:sz w:val="25"/>
                <w:szCs w:val="25"/>
              </w:rPr>
            </w:pPr>
            <w:r w:rsidRPr="00541138">
              <w:rPr>
                <w:rFonts w:eastAsia="Times New Roman" w:cs="Times New Roman"/>
                <w:b/>
                <w:bCs/>
                <w:i/>
                <w:iCs/>
                <w:color w:val="auto"/>
                <w:sz w:val="25"/>
                <w:szCs w:val="25"/>
              </w:rPr>
              <w:t>2</w:t>
            </w:r>
          </w:p>
        </w:tc>
        <w:tc>
          <w:tcPr>
            <w:tcW w:w="7231" w:type="dxa"/>
            <w:tcBorders>
              <w:top w:val="nil"/>
              <w:left w:val="nil"/>
              <w:bottom w:val="single" w:sz="4" w:space="0" w:color="auto"/>
              <w:right w:val="single" w:sz="4" w:space="0" w:color="auto"/>
            </w:tcBorders>
            <w:noWrap/>
            <w:vAlign w:val="center"/>
            <w:hideMark/>
          </w:tcPr>
          <w:p w14:paraId="2940074D" w14:textId="77777777" w:rsidR="002755E8" w:rsidRPr="00541138" w:rsidRDefault="002755E8" w:rsidP="002755E8">
            <w:pPr>
              <w:spacing w:after="0" w:line="240" w:lineRule="auto"/>
              <w:rPr>
                <w:rFonts w:eastAsia="Times New Roman" w:cs="Times New Roman"/>
                <w:i/>
                <w:iCs/>
                <w:color w:val="auto"/>
                <w:sz w:val="25"/>
                <w:szCs w:val="25"/>
              </w:rPr>
            </w:pPr>
            <w:r w:rsidRPr="00541138">
              <w:rPr>
                <w:rFonts w:eastAsia="Times New Roman" w:cs="Times New Roman"/>
                <w:i/>
                <w:iCs/>
                <w:color w:val="auto"/>
                <w:sz w:val="25"/>
                <w:szCs w:val="25"/>
              </w:rPr>
              <w:t>Quản lý nghỉ phép</w:t>
            </w:r>
          </w:p>
        </w:tc>
        <w:tc>
          <w:tcPr>
            <w:tcW w:w="845" w:type="dxa"/>
            <w:tcBorders>
              <w:top w:val="nil"/>
              <w:left w:val="nil"/>
              <w:bottom w:val="single" w:sz="4" w:space="0" w:color="auto"/>
              <w:right w:val="single" w:sz="4" w:space="0" w:color="auto"/>
            </w:tcBorders>
            <w:noWrap/>
            <w:vAlign w:val="center"/>
            <w:hideMark/>
          </w:tcPr>
          <w:p w14:paraId="1864ED04" w14:textId="77777777" w:rsidR="002755E8" w:rsidRPr="00541138" w:rsidRDefault="002755E8" w:rsidP="002755E8">
            <w:pPr>
              <w:spacing w:after="0" w:line="240" w:lineRule="auto"/>
              <w:jc w:val="both"/>
              <w:rPr>
                <w:rFonts w:eastAsia="Times New Roman" w:cs="Times New Roman"/>
                <w:i/>
                <w:iCs/>
                <w:color w:val="auto"/>
                <w:sz w:val="25"/>
                <w:szCs w:val="25"/>
              </w:rPr>
            </w:pPr>
            <w:r w:rsidRPr="00541138">
              <w:rPr>
                <w:rFonts w:eastAsia="Times New Roman" w:cs="Times New Roman"/>
                <w:i/>
                <w:iCs/>
                <w:color w:val="auto"/>
                <w:sz w:val="25"/>
                <w:szCs w:val="25"/>
              </w:rPr>
              <w:t> </w:t>
            </w:r>
          </w:p>
        </w:tc>
      </w:tr>
      <w:tr w:rsidR="002755E8" w:rsidRPr="00541138" w14:paraId="5B21A70D"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67F9B0CF" w14:textId="77777777" w:rsidR="002755E8" w:rsidRPr="00541138" w:rsidRDefault="002755E8" w:rsidP="002755E8">
            <w:pPr>
              <w:spacing w:after="0" w:line="240" w:lineRule="auto"/>
              <w:jc w:val="center"/>
              <w:rPr>
                <w:rFonts w:eastAsia="Times New Roman" w:cs="Times New Roman"/>
                <w:b/>
                <w:bCs/>
                <w:i/>
                <w:iCs/>
                <w:color w:val="C00000"/>
                <w:sz w:val="25"/>
                <w:szCs w:val="25"/>
              </w:rPr>
            </w:pPr>
            <w:r w:rsidRPr="00541138">
              <w:rPr>
                <w:rFonts w:eastAsia="Times New Roman" w:cs="Times New Roman"/>
                <w:b/>
                <w:bCs/>
                <w:i/>
                <w:iCs/>
                <w:color w:val="C00000"/>
                <w:sz w:val="25"/>
                <w:szCs w:val="25"/>
              </w:rPr>
              <w:t> </w:t>
            </w:r>
          </w:p>
        </w:tc>
        <w:tc>
          <w:tcPr>
            <w:tcW w:w="323" w:type="dxa"/>
            <w:tcBorders>
              <w:top w:val="nil"/>
              <w:left w:val="nil"/>
              <w:bottom w:val="single" w:sz="4" w:space="0" w:color="auto"/>
              <w:right w:val="single" w:sz="4" w:space="0" w:color="auto"/>
            </w:tcBorders>
            <w:noWrap/>
            <w:vAlign w:val="center"/>
            <w:hideMark/>
          </w:tcPr>
          <w:p w14:paraId="7100E0DE" w14:textId="77777777" w:rsidR="002755E8" w:rsidRPr="00541138" w:rsidRDefault="002755E8" w:rsidP="002755E8">
            <w:pPr>
              <w:spacing w:after="0" w:line="240" w:lineRule="auto"/>
              <w:jc w:val="center"/>
              <w:rPr>
                <w:rFonts w:eastAsia="Times New Roman" w:cs="Times New Roman"/>
                <w:b/>
                <w:bCs/>
                <w:i/>
                <w:iCs/>
                <w:color w:val="auto"/>
                <w:sz w:val="25"/>
                <w:szCs w:val="25"/>
              </w:rPr>
            </w:pPr>
            <w:r w:rsidRPr="00541138">
              <w:rPr>
                <w:rFonts w:eastAsia="Times New Roman" w:cs="Times New Roman"/>
                <w:b/>
                <w:bCs/>
                <w:i/>
                <w:iCs/>
                <w:color w:val="auto"/>
                <w:sz w:val="25"/>
                <w:szCs w:val="25"/>
              </w:rPr>
              <w:t> </w:t>
            </w:r>
          </w:p>
        </w:tc>
        <w:tc>
          <w:tcPr>
            <w:tcW w:w="7231" w:type="dxa"/>
            <w:tcBorders>
              <w:top w:val="nil"/>
              <w:left w:val="nil"/>
              <w:bottom w:val="single" w:sz="4" w:space="0" w:color="auto"/>
              <w:right w:val="single" w:sz="4" w:space="0" w:color="auto"/>
            </w:tcBorders>
            <w:noWrap/>
            <w:vAlign w:val="center"/>
            <w:hideMark/>
          </w:tcPr>
          <w:p w14:paraId="49BFA586" w14:textId="77777777" w:rsidR="002755E8" w:rsidRPr="00541138" w:rsidRDefault="002755E8" w:rsidP="002755E8">
            <w:pPr>
              <w:spacing w:after="0" w:line="240" w:lineRule="auto"/>
              <w:rPr>
                <w:rFonts w:eastAsia="Times New Roman" w:cs="Times New Roman"/>
                <w:i/>
                <w:iCs/>
                <w:color w:val="auto"/>
                <w:sz w:val="25"/>
                <w:szCs w:val="25"/>
              </w:rPr>
            </w:pPr>
            <w:r w:rsidRPr="00541138">
              <w:rPr>
                <w:rFonts w:eastAsia="Times New Roman" w:cs="Times New Roman"/>
                <w:i/>
                <w:iCs/>
                <w:color w:val="auto"/>
                <w:sz w:val="25"/>
                <w:szCs w:val="25"/>
              </w:rPr>
              <w:t>Đăng ký nghỉ phép</w:t>
            </w:r>
          </w:p>
        </w:tc>
        <w:tc>
          <w:tcPr>
            <w:tcW w:w="845" w:type="dxa"/>
            <w:tcBorders>
              <w:top w:val="nil"/>
              <w:left w:val="nil"/>
              <w:bottom w:val="single" w:sz="4" w:space="0" w:color="auto"/>
              <w:right w:val="single" w:sz="4" w:space="0" w:color="auto"/>
            </w:tcBorders>
            <w:noWrap/>
            <w:vAlign w:val="center"/>
            <w:hideMark/>
          </w:tcPr>
          <w:p w14:paraId="583DEFB4" w14:textId="77777777" w:rsidR="002755E8" w:rsidRPr="00541138" w:rsidRDefault="002755E8" w:rsidP="002755E8">
            <w:pPr>
              <w:spacing w:after="0" w:line="240" w:lineRule="auto"/>
              <w:jc w:val="both"/>
              <w:rPr>
                <w:rFonts w:eastAsia="Times New Roman" w:cs="Times New Roman"/>
                <w:i/>
                <w:iCs/>
                <w:color w:val="auto"/>
                <w:sz w:val="25"/>
                <w:szCs w:val="25"/>
              </w:rPr>
            </w:pPr>
            <w:r w:rsidRPr="00541138">
              <w:rPr>
                <w:rFonts w:eastAsia="Times New Roman" w:cs="Times New Roman"/>
                <w:i/>
                <w:iCs/>
                <w:color w:val="auto"/>
                <w:sz w:val="25"/>
                <w:szCs w:val="25"/>
              </w:rPr>
              <w:t> </w:t>
            </w:r>
          </w:p>
        </w:tc>
      </w:tr>
      <w:tr w:rsidR="002755E8" w:rsidRPr="00541138" w14:paraId="05150D9A"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351295AF" w14:textId="77777777" w:rsidR="002755E8" w:rsidRPr="00541138" w:rsidRDefault="002755E8" w:rsidP="002755E8">
            <w:pPr>
              <w:spacing w:after="0" w:line="240" w:lineRule="auto"/>
              <w:jc w:val="center"/>
              <w:rPr>
                <w:rFonts w:eastAsia="Times New Roman" w:cs="Times New Roman"/>
                <w:b/>
                <w:bCs/>
                <w:i/>
                <w:iCs/>
                <w:color w:val="C00000"/>
                <w:sz w:val="25"/>
                <w:szCs w:val="25"/>
              </w:rPr>
            </w:pPr>
            <w:r w:rsidRPr="00541138">
              <w:rPr>
                <w:rFonts w:eastAsia="Times New Roman" w:cs="Times New Roman"/>
                <w:b/>
                <w:bCs/>
                <w:i/>
                <w:iCs/>
                <w:color w:val="C00000"/>
                <w:sz w:val="25"/>
                <w:szCs w:val="25"/>
              </w:rPr>
              <w:t> </w:t>
            </w:r>
          </w:p>
        </w:tc>
        <w:tc>
          <w:tcPr>
            <w:tcW w:w="323" w:type="dxa"/>
            <w:tcBorders>
              <w:top w:val="nil"/>
              <w:left w:val="nil"/>
              <w:bottom w:val="single" w:sz="4" w:space="0" w:color="auto"/>
              <w:right w:val="single" w:sz="4" w:space="0" w:color="auto"/>
            </w:tcBorders>
            <w:noWrap/>
            <w:vAlign w:val="center"/>
            <w:hideMark/>
          </w:tcPr>
          <w:p w14:paraId="25052CFF" w14:textId="77777777" w:rsidR="002755E8" w:rsidRPr="00541138" w:rsidRDefault="002755E8" w:rsidP="002755E8">
            <w:pPr>
              <w:spacing w:after="0" w:line="240" w:lineRule="auto"/>
              <w:jc w:val="center"/>
              <w:rPr>
                <w:rFonts w:eastAsia="Times New Roman" w:cs="Times New Roman"/>
                <w:b/>
                <w:bCs/>
                <w:i/>
                <w:iCs/>
                <w:color w:val="auto"/>
                <w:sz w:val="25"/>
                <w:szCs w:val="25"/>
              </w:rPr>
            </w:pPr>
            <w:r w:rsidRPr="00541138">
              <w:rPr>
                <w:rFonts w:eastAsia="Times New Roman" w:cs="Times New Roman"/>
                <w:b/>
                <w:bCs/>
                <w:i/>
                <w:iCs/>
                <w:color w:val="auto"/>
                <w:sz w:val="25"/>
                <w:szCs w:val="25"/>
              </w:rPr>
              <w:t> </w:t>
            </w:r>
          </w:p>
        </w:tc>
        <w:tc>
          <w:tcPr>
            <w:tcW w:w="7231" w:type="dxa"/>
            <w:tcBorders>
              <w:top w:val="nil"/>
              <w:left w:val="nil"/>
              <w:bottom w:val="single" w:sz="4" w:space="0" w:color="auto"/>
              <w:right w:val="single" w:sz="4" w:space="0" w:color="auto"/>
            </w:tcBorders>
            <w:noWrap/>
            <w:vAlign w:val="center"/>
            <w:hideMark/>
          </w:tcPr>
          <w:p w14:paraId="529C04FB" w14:textId="77777777" w:rsidR="002755E8" w:rsidRPr="00541138" w:rsidRDefault="002755E8" w:rsidP="002755E8">
            <w:pPr>
              <w:spacing w:after="0" w:line="240" w:lineRule="auto"/>
              <w:rPr>
                <w:rFonts w:eastAsia="Times New Roman" w:cs="Times New Roman"/>
                <w:i/>
                <w:iCs/>
                <w:color w:val="auto"/>
                <w:sz w:val="25"/>
                <w:szCs w:val="25"/>
              </w:rPr>
            </w:pPr>
            <w:r w:rsidRPr="00541138">
              <w:rPr>
                <w:rFonts w:eastAsia="Times New Roman" w:cs="Times New Roman"/>
                <w:i/>
                <w:iCs/>
                <w:color w:val="auto"/>
                <w:sz w:val="25"/>
                <w:szCs w:val="25"/>
              </w:rPr>
              <w:t>Duyệt đơn nghỉ phép của cán bộ</w:t>
            </w:r>
          </w:p>
        </w:tc>
        <w:tc>
          <w:tcPr>
            <w:tcW w:w="845" w:type="dxa"/>
            <w:tcBorders>
              <w:top w:val="nil"/>
              <w:left w:val="nil"/>
              <w:bottom w:val="single" w:sz="4" w:space="0" w:color="auto"/>
              <w:right w:val="single" w:sz="4" w:space="0" w:color="auto"/>
            </w:tcBorders>
            <w:noWrap/>
            <w:vAlign w:val="center"/>
            <w:hideMark/>
          </w:tcPr>
          <w:p w14:paraId="467802ED" w14:textId="77777777" w:rsidR="002755E8" w:rsidRPr="00541138" w:rsidRDefault="002755E8" w:rsidP="002755E8">
            <w:pPr>
              <w:spacing w:after="0" w:line="240" w:lineRule="auto"/>
              <w:jc w:val="both"/>
              <w:rPr>
                <w:rFonts w:eastAsia="Times New Roman" w:cs="Times New Roman"/>
                <w:i/>
                <w:iCs/>
                <w:color w:val="auto"/>
                <w:sz w:val="25"/>
                <w:szCs w:val="25"/>
              </w:rPr>
            </w:pPr>
            <w:r w:rsidRPr="00541138">
              <w:rPr>
                <w:rFonts w:eastAsia="Times New Roman" w:cs="Times New Roman"/>
                <w:i/>
                <w:iCs/>
                <w:color w:val="auto"/>
                <w:sz w:val="25"/>
                <w:szCs w:val="25"/>
              </w:rPr>
              <w:t> </w:t>
            </w:r>
          </w:p>
        </w:tc>
      </w:tr>
      <w:tr w:rsidR="002755E8" w:rsidRPr="00541138" w14:paraId="3D775B7D"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13B775B6" w14:textId="77777777" w:rsidR="002755E8" w:rsidRPr="00541138" w:rsidRDefault="002755E8" w:rsidP="002755E8">
            <w:pPr>
              <w:spacing w:after="0" w:line="240" w:lineRule="auto"/>
              <w:jc w:val="center"/>
              <w:rPr>
                <w:rFonts w:eastAsia="Times New Roman" w:cs="Times New Roman"/>
                <w:b/>
                <w:bCs/>
                <w:i/>
                <w:iCs/>
                <w:color w:val="C00000"/>
                <w:sz w:val="25"/>
                <w:szCs w:val="25"/>
              </w:rPr>
            </w:pPr>
            <w:r w:rsidRPr="00541138">
              <w:rPr>
                <w:rFonts w:eastAsia="Times New Roman" w:cs="Times New Roman"/>
                <w:b/>
                <w:bCs/>
                <w:i/>
                <w:iCs/>
                <w:color w:val="C00000"/>
                <w:sz w:val="25"/>
                <w:szCs w:val="25"/>
              </w:rPr>
              <w:t> </w:t>
            </w:r>
          </w:p>
        </w:tc>
        <w:tc>
          <w:tcPr>
            <w:tcW w:w="323" w:type="dxa"/>
            <w:tcBorders>
              <w:top w:val="nil"/>
              <w:left w:val="nil"/>
              <w:bottom w:val="single" w:sz="4" w:space="0" w:color="auto"/>
              <w:right w:val="single" w:sz="4" w:space="0" w:color="auto"/>
            </w:tcBorders>
            <w:noWrap/>
            <w:vAlign w:val="center"/>
            <w:hideMark/>
          </w:tcPr>
          <w:p w14:paraId="002B7367" w14:textId="77777777" w:rsidR="002755E8" w:rsidRPr="00541138" w:rsidRDefault="002755E8" w:rsidP="002755E8">
            <w:pPr>
              <w:spacing w:after="0" w:line="240" w:lineRule="auto"/>
              <w:jc w:val="center"/>
              <w:rPr>
                <w:rFonts w:eastAsia="Times New Roman" w:cs="Times New Roman"/>
                <w:b/>
                <w:bCs/>
                <w:i/>
                <w:iCs/>
                <w:color w:val="auto"/>
                <w:sz w:val="25"/>
                <w:szCs w:val="25"/>
              </w:rPr>
            </w:pPr>
            <w:r w:rsidRPr="00541138">
              <w:rPr>
                <w:rFonts w:eastAsia="Times New Roman" w:cs="Times New Roman"/>
                <w:b/>
                <w:bCs/>
                <w:i/>
                <w:iCs/>
                <w:color w:val="auto"/>
                <w:sz w:val="25"/>
                <w:szCs w:val="25"/>
              </w:rPr>
              <w:t> </w:t>
            </w:r>
          </w:p>
        </w:tc>
        <w:tc>
          <w:tcPr>
            <w:tcW w:w="7231" w:type="dxa"/>
            <w:tcBorders>
              <w:top w:val="nil"/>
              <w:left w:val="nil"/>
              <w:bottom w:val="single" w:sz="4" w:space="0" w:color="auto"/>
              <w:right w:val="single" w:sz="4" w:space="0" w:color="auto"/>
            </w:tcBorders>
            <w:noWrap/>
            <w:vAlign w:val="center"/>
            <w:hideMark/>
          </w:tcPr>
          <w:p w14:paraId="1DF6F74F" w14:textId="77777777" w:rsidR="002755E8" w:rsidRPr="00541138" w:rsidRDefault="002755E8" w:rsidP="002755E8">
            <w:pPr>
              <w:spacing w:after="0" w:line="240" w:lineRule="auto"/>
              <w:rPr>
                <w:rFonts w:eastAsia="Times New Roman" w:cs="Times New Roman"/>
                <w:i/>
                <w:iCs/>
                <w:color w:val="auto"/>
                <w:sz w:val="25"/>
                <w:szCs w:val="25"/>
              </w:rPr>
            </w:pPr>
            <w:r w:rsidRPr="00541138">
              <w:rPr>
                <w:rFonts w:eastAsia="Times New Roman" w:cs="Times New Roman"/>
                <w:i/>
                <w:iCs/>
                <w:color w:val="auto"/>
                <w:sz w:val="25"/>
                <w:szCs w:val="25"/>
              </w:rPr>
              <w:t>Thông báo khi cán bộ gửi duyệt đơn đăng ký nghỉ phép</w:t>
            </w:r>
          </w:p>
        </w:tc>
        <w:tc>
          <w:tcPr>
            <w:tcW w:w="845" w:type="dxa"/>
            <w:tcBorders>
              <w:top w:val="nil"/>
              <w:left w:val="nil"/>
              <w:bottom w:val="single" w:sz="4" w:space="0" w:color="auto"/>
              <w:right w:val="single" w:sz="4" w:space="0" w:color="auto"/>
            </w:tcBorders>
            <w:noWrap/>
            <w:vAlign w:val="center"/>
            <w:hideMark/>
          </w:tcPr>
          <w:p w14:paraId="267A50B8" w14:textId="77777777" w:rsidR="002755E8" w:rsidRPr="00541138" w:rsidRDefault="002755E8" w:rsidP="002755E8">
            <w:pPr>
              <w:spacing w:after="0" w:line="240" w:lineRule="auto"/>
              <w:jc w:val="both"/>
              <w:rPr>
                <w:rFonts w:eastAsia="Times New Roman" w:cs="Times New Roman"/>
                <w:i/>
                <w:iCs/>
                <w:color w:val="auto"/>
                <w:sz w:val="25"/>
                <w:szCs w:val="25"/>
              </w:rPr>
            </w:pPr>
            <w:r w:rsidRPr="00541138">
              <w:rPr>
                <w:rFonts w:eastAsia="Times New Roman" w:cs="Times New Roman"/>
                <w:i/>
                <w:iCs/>
                <w:color w:val="auto"/>
                <w:sz w:val="25"/>
                <w:szCs w:val="25"/>
              </w:rPr>
              <w:t> </w:t>
            </w:r>
          </w:p>
        </w:tc>
      </w:tr>
      <w:tr w:rsidR="002755E8" w:rsidRPr="00541138" w14:paraId="6989FF55"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26FDB08A" w14:textId="77777777" w:rsidR="002755E8" w:rsidRPr="00541138" w:rsidRDefault="002755E8" w:rsidP="002755E8">
            <w:pPr>
              <w:spacing w:after="0" w:line="240" w:lineRule="auto"/>
              <w:jc w:val="center"/>
              <w:rPr>
                <w:rFonts w:eastAsia="Times New Roman" w:cs="Times New Roman"/>
                <w:b/>
                <w:bCs/>
                <w:i/>
                <w:iCs/>
                <w:color w:val="C00000"/>
                <w:sz w:val="25"/>
                <w:szCs w:val="25"/>
              </w:rPr>
            </w:pPr>
            <w:r w:rsidRPr="00541138">
              <w:rPr>
                <w:rFonts w:eastAsia="Times New Roman" w:cs="Times New Roman"/>
                <w:b/>
                <w:bCs/>
                <w:i/>
                <w:iCs/>
                <w:color w:val="C00000"/>
                <w:sz w:val="25"/>
                <w:szCs w:val="25"/>
              </w:rPr>
              <w:t> </w:t>
            </w:r>
          </w:p>
        </w:tc>
        <w:tc>
          <w:tcPr>
            <w:tcW w:w="323" w:type="dxa"/>
            <w:tcBorders>
              <w:top w:val="nil"/>
              <w:left w:val="nil"/>
              <w:bottom w:val="single" w:sz="4" w:space="0" w:color="auto"/>
              <w:right w:val="single" w:sz="4" w:space="0" w:color="auto"/>
            </w:tcBorders>
            <w:noWrap/>
            <w:vAlign w:val="center"/>
            <w:hideMark/>
          </w:tcPr>
          <w:p w14:paraId="6D6A67B6" w14:textId="77777777" w:rsidR="002755E8" w:rsidRPr="00541138" w:rsidRDefault="002755E8" w:rsidP="002755E8">
            <w:pPr>
              <w:spacing w:after="0" w:line="240" w:lineRule="auto"/>
              <w:jc w:val="center"/>
              <w:rPr>
                <w:rFonts w:eastAsia="Times New Roman" w:cs="Times New Roman"/>
                <w:b/>
                <w:bCs/>
                <w:i/>
                <w:iCs/>
                <w:color w:val="auto"/>
                <w:sz w:val="25"/>
                <w:szCs w:val="25"/>
              </w:rPr>
            </w:pPr>
            <w:r w:rsidRPr="00541138">
              <w:rPr>
                <w:rFonts w:eastAsia="Times New Roman" w:cs="Times New Roman"/>
                <w:b/>
                <w:bCs/>
                <w:i/>
                <w:iCs/>
                <w:color w:val="auto"/>
                <w:sz w:val="25"/>
                <w:szCs w:val="25"/>
              </w:rPr>
              <w:t> </w:t>
            </w:r>
          </w:p>
        </w:tc>
        <w:tc>
          <w:tcPr>
            <w:tcW w:w="7231" w:type="dxa"/>
            <w:tcBorders>
              <w:top w:val="nil"/>
              <w:left w:val="nil"/>
              <w:bottom w:val="single" w:sz="4" w:space="0" w:color="auto"/>
              <w:right w:val="single" w:sz="4" w:space="0" w:color="auto"/>
            </w:tcBorders>
            <w:noWrap/>
            <w:vAlign w:val="center"/>
            <w:hideMark/>
          </w:tcPr>
          <w:p w14:paraId="26199932" w14:textId="77777777" w:rsidR="002755E8" w:rsidRPr="00541138" w:rsidRDefault="002755E8" w:rsidP="002755E8">
            <w:pPr>
              <w:spacing w:after="0" w:line="240" w:lineRule="auto"/>
              <w:rPr>
                <w:rFonts w:eastAsia="Times New Roman" w:cs="Times New Roman"/>
                <w:i/>
                <w:iCs/>
                <w:color w:val="auto"/>
                <w:sz w:val="25"/>
                <w:szCs w:val="25"/>
              </w:rPr>
            </w:pPr>
            <w:r w:rsidRPr="00541138">
              <w:rPr>
                <w:rFonts w:eastAsia="Times New Roman" w:cs="Times New Roman"/>
                <w:i/>
                <w:iCs/>
                <w:color w:val="auto"/>
                <w:sz w:val="25"/>
                <w:szCs w:val="25"/>
              </w:rPr>
              <w:t>Cấu hình cây phân cấp duyệt đơn theo nghiệp vụ của đơn vị</w:t>
            </w:r>
          </w:p>
        </w:tc>
        <w:tc>
          <w:tcPr>
            <w:tcW w:w="845" w:type="dxa"/>
            <w:tcBorders>
              <w:top w:val="nil"/>
              <w:left w:val="nil"/>
              <w:bottom w:val="single" w:sz="4" w:space="0" w:color="auto"/>
              <w:right w:val="single" w:sz="4" w:space="0" w:color="auto"/>
            </w:tcBorders>
            <w:noWrap/>
            <w:vAlign w:val="center"/>
            <w:hideMark/>
          </w:tcPr>
          <w:p w14:paraId="3F16D22E" w14:textId="77777777" w:rsidR="002755E8" w:rsidRPr="00541138" w:rsidRDefault="002755E8" w:rsidP="002755E8">
            <w:pPr>
              <w:spacing w:after="0" w:line="240" w:lineRule="auto"/>
              <w:jc w:val="both"/>
              <w:rPr>
                <w:rFonts w:eastAsia="Times New Roman" w:cs="Times New Roman"/>
                <w:i/>
                <w:iCs/>
                <w:color w:val="auto"/>
                <w:sz w:val="25"/>
                <w:szCs w:val="25"/>
              </w:rPr>
            </w:pPr>
            <w:r w:rsidRPr="00541138">
              <w:rPr>
                <w:rFonts w:eastAsia="Times New Roman" w:cs="Times New Roman"/>
                <w:i/>
                <w:iCs/>
                <w:color w:val="auto"/>
                <w:sz w:val="25"/>
                <w:szCs w:val="25"/>
              </w:rPr>
              <w:t> </w:t>
            </w:r>
          </w:p>
        </w:tc>
      </w:tr>
      <w:tr w:rsidR="002755E8" w:rsidRPr="00541138" w14:paraId="20AE19D5"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6E154ACD" w14:textId="77777777" w:rsidR="002755E8" w:rsidRPr="00541138" w:rsidRDefault="002755E8" w:rsidP="002755E8">
            <w:pPr>
              <w:spacing w:after="0" w:line="240" w:lineRule="auto"/>
              <w:jc w:val="center"/>
              <w:rPr>
                <w:rFonts w:eastAsia="Times New Roman" w:cs="Times New Roman"/>
                <w:b/>
                <w:bCs/>
                <w:i/>
                <w:iCs/>
                <w:color w:val="C00000"/>
                <w:sz w:val="25"/>
                <w:szCs w:val="25"/>
              </w:rPr>
            </w:pPr>
            <w:r w:rsidRPr="00541138">
              <w:rPr>
                <w:rFonts w:eastAsia="Times New Roman" w:cs="Times New Roman"/>
                <w:b/>
                <w:bCs/>
                <w:i/>
                <w:iCs/>
                <w:color w:val="C00000"/>
                <w:sz w:val="25"/>
                <w:szCs w:val="25"/>
              </w:rPr>
              <w:t> </w:t>
            </w:r>
          </w:p>
        </w:tc>
        <w:tc>
          <w:tcPr>
            <w:tcW w:w="323" w:type="dxa"/>
            <w:tcBorders>
              <w:top w:val="nil"/>
              <w:left w:val="nil"/>
              <w:bottom w:val="single" w:sz="4" w:space="0" w:color="auto"/>
              <w:right w:val="single" w:sz="4" w:space="0" w:color="auto"/>
            </w:tcBorders>
            <w:noWrap/>
            <w:vAlign w:val="center"/>
            <w:hideMark/>
          </w:tcPr>
          <w:p w14:paraId="41E37C08" w14:textId="77777777" w:rsidR="002755E8" w:rsidRPr="00541138" w:rsidRDefault="002755E8" w:rsidP="002755E8">
            <w:pPr>
              <w:spacing w:after="0" w:line="240" w:lineRule="auto"/>
              <w:jc w:val="center"/>
              <w:rPr>
                <w:rFonts w:eastAsia="Times New Roman" w:cs="Times New Roman"/>
                <w:b/>
                <w:bCs/>
                <w:i/>
                <w:iCs/>
                <w:color w:val="auto"/>
                <w:sz w:val="25"/>
                <w:szCs w:val="25"/>
              </w:rPr>
            </w:pPr>
            <w:r w:rsidRPr="00541138">
              <w:rPr>
                <w:rFonts w:eastAsia="Times New Roman" w:cs="Times New Roman"/>
                <w:b/>
                <w:bCs/>
                <w:i/>
                <w:iCs/>
                <w:color w:val="auto"/>
                <w:sz w:val="25"/>
                <w:szCs w:val="25"/>
              </w:rPr>
              <w:t>3</w:t>
            </w:r>
          </w:p>
        </w:tc>
        <w:tc>
          <w:tcPr>
            <w:tcW w:w="7231" w:type="dxa"/>
            <w:tcBorders>
              <w:top w:val="nil"/>
              <w:left w:val="nil"/>
              <w:bottom w:val="single" w:sz="4" w:space="0" w:color="auto"/>
              <w:right w:val="single" w:sz="4" w:space="0" w:color="auto"/>
            </w:tcBorders>
            <w:noWrap/>
            <w:vAlign w:val="center"/>
            <w:hideMark/>
          </w:tcPr>
          <w:p w14:paraId="4F1A0590" w14:textId="77777777" w:rsidR="002755E8" w:rsidRPr="00541138" w:rsidRDefault="002755E8" w:rsidP="002755E8">
            <w:pPr>
              <w:spacing w:after="0" w:line="240" w:lineRule="auto"/>
              <w:rPr>
                <w:rFonts w:eastAsia="Times New Roman" w:cs="Times New Roman"/>
                <w:i/>
                <w:iCs/>
                <w:color w:val="auto"/>
                <w:sz w:val="25"/>
                <w:szCs w:val="25"/>
              </w:rPr>
            </w:pPr>
            <w:r w:rsidRPr="00541138">
              <w:rPr>
                <w:rFonts w:eastAsia="Times New Roman" w:cs="Times New Roman"/>
                <w:i/>
                <w:iCs/>
                <w:color w:val="auto"/>
                <w:sz w:val="25"/>
                <w:szCs w:val="25"/>
              </w:rPr>
              <w:t>Quản lý đơn đề nghị công tác</w:t>
            </w:r>
          </w:p>
        </w:tc>
        <w:tc>
          <w:tcPr>
            <w:tcW w:w="845" w:type="dxa"/>
            <w:tcBorders>
              <w:top w:val="nil"/>
              <w:left w:val="nil"/>
              <w:bottom w:val="single" w:sz="4" w:space="0" w:color="auto"/>
              <w:right w:val="single" w:sz="4" w:space="0" w:color="auto"/>
            </w:tcBorders>
            <w:noWrap/>
            <w:vAlign w:val="center"/>
            <w:hideMark/>
          </w:tcPr>
          <w:p w14:paraId="34544A2B" w14:textId="77777777" w:rsidR="002755E8" w:rsidRPr="00541138" w:rsidRDefault="002755E8" w:rsidP="002755E8">
            <w:pPr>
              <w:spacing w:after="0" w:line="240" w:lineRule="auto"/>
              <w:jc w:val="both"/>
              <w:rPr>
                <w:rFonts w:eastAsia="Times New Roman" w:cs="Times New Roman"/>
                <w:i/>
                <w:iCs/>
                <w:color w:val="auto"/>
                <w:sz w:val="25"/>
                <w:szCs w:val="25"/>
              </w:rPr>
            </w:pPr>
            <w:r w:rsidRPr="00541138">
              <w:rPr>
                <w:rFonts w:eastAsia="Times New Roman" w:cs="Times New Roman"/>
                <w:i/>
                <w:iCs/>
                <w:color w:val="auto"/>
                <w:sz w:val="25"/>
                <w:szCs w:val="25"/>
              </w:rPr>
              <w:t> </w:t>
            </w:r>
          </w:p>
        </w:tc>
      </w:tr>
      <w:tr w:rsidR="002755E8" w:rsidRPr="00541138" w14:paraId="4B8FF980"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5221BB6C" w14:textId="77777777" w:rsidR="002755E8" w:rsidRPr="00541138" w:rsidRDefault="002755E8" w:rsidP="002755E8">
            <w:pPr>
              <w:spacing w:after="0" w:line="240" w:lineRule="auto"/>
              <w:jc w:val="center"/>
              <w:rPr>
                <w:rFonts w:eastAsia="Times New Roman" w:cs="Times New Roman"/>
                <w:b/>
                <w:bCs/>
                <w:i/>
                <w:iCs/>
                <w:color w:val="C00000"/>
                <w:sz w:val="25"/>
                <w:szCs w:val="25"/>
              </w:rPr>
            </w:pPr>
            <w:r w:rsidRPr="00541138">
              <w:rPr>
                <w:rFonts w:eastAsia="Times New Roman" w:cs="Times New Roman"/>
                <w:b/>
                <w:bCs/>
                <w:i/>
                <w:iCs/>
                <w:color w:val="C00000"/>
                <w:sz w:val="25"/>
                <w:szCs w:val="25"/>
              </w:rPr>
              <w:t> </w:t>
            </w:r>
          </w:p>
        </w:tc>
        <w:tc>
          <w:tcPr>
            <w:tcW w:w="323" w:type="dxa"/>
            <w:tcBorders>
              <w:top w:val="nil"/>
              <w:left w:val="nil"/>
              <w:bottom w:val="single" w:sz="4" w:space="0" w:color="auto"/>
              <w:right w:val="single" w:sz="4" w:space="0" w:color="auto"/>
            </w:tcBorders>
            <w:noWrap/>
            <w:vAlign w:val="center"/>
            <w:hideMark/>
          </w:tcPr>
          <w:p w14:paraId="731FFD2A" w14:textId="77777777" w:rsidR="002755E8" w:rsidRPr="00541138" w:rsidRDefault="002755E8" w:rsidP="002755E8">
            <w:pPr>
              <w:spacing w:after="0" w:line="240" w:lineRule="auto"/>
              <w:jc w:val="center"/>
              <w:rPr>
                <w:rFonts w:eastAsia="Times New Roman" w:cs="Times New Roman"/>
                <w:b/>
                <w:bCs/>
                <w:i/>
                <w:iCs/>
                <w:color w:val="auto"/>
                <w:sz w:val="25"/>
                <w:szCs w:val="25"/>
              </w:rPr>
            </w:pPr>
            <w:r w:rsidRPr="00541138">
              <w:rPr>
                <w:rFonts w:eastAsia="Times New Roman" w:cs="Times New Roman"/>
                <w:b/>
                <w:bCs/>
                <w:i/>
                <w:iCs/>
                <w:color w:val="auto"/>
                <w:sz w:val="25"/>
                <w:szCs w:val="25"/>
              </w:rPr>
              <w:t> </w:t>
            </w:r>
          </w:p>
        </w:tc>
        <w:tc>
          <w:tcPr>
            <w:tcW w:w="7231" w:type="dxa"/>
            <w:tcBorders>
              <w:top w:val="nil"/>
              <w:left w:val="nil"/>
              <w:bottom w:val="single" w:sz="4" w:space="0" w:color="auto"/>
              <w:right w:val="single" w:sz="4" w:space="0" w:color="auto"/>
            </w:tcBorders>
            <w:noWrap/>
            <w:vAlign w:val="center"/>
            <w:hideMark/>
          </w:tcPr>
          <w:p w14:paraId="2D4039C8" w14:textId="77777777" w:rsidR="002755E8" w:rsidRPr="00541138" w:rsidRDefault="002755E8" w:rsidP="002755E8">
            <w:pPr>
              <w:spacing w:after="0" w:line="240" w:lineRule="auto"/>
              <w:rPr>
                <w:rFonts w:eastAsia="Times New Roman" w:cs="Times New Roman"/>
                <w:i/>
                <w:iCs/>
                <w:color w:val="auto"/>
                <w:sz w:val="25"/>
                <w:szCs w:val="25"/>
              </w:rPr>
            </w:pPr>
            <w:r w:rsidRPr="00541138">
              <w:rPr>
                <w:rFonts w:eastAsia="Times New Roman" w:cs="Times New Roman"/>
                <w:i/>
                <w:iCs/>
                <w:color w:val="auto"/>
                <w:sz w:val="25"/>
                <w:szCs w:val="25"/>
              </w:rPr>
              <w:t>Tạo đơn đề nghị đi công tác</w:t>
            </w:r>
          </w:p>
        </w:tc>
        <w:tc>
          <w:tcPr>
            <w:tcW w:w="845" w:type="dxa"/>
            <w:tcBorders>
              <w:top w:val="nil"/>
              <w:left w:val="nil"/>
              <w:bottom w:val="single" w:sz="4" w:space="0" w:color="auto"/>
              <w:right w:val="single" w:sz="4" w:space="0" w:color="auto"/>
            </w:tcBorders>
            <w:noWrap/>
            <w:vAlign w:val="center"/>
            <w:hideMark/>
          </w:tcPr>
          <w:p w14:paraId="13F57B82" w14:textId="77777777" w:rsidR="002755E8" w:rsidRPr="00541138" w:rsidRDefault="002755E8" w:rsidP="002755E8">
            <w:pPr>
              <w:spacing w:after="0" w:line="240" w:lineRule="auto"/>
              <w:jc w:val="both"/>
              <w:rPr>
                <w:rFonts w:eastAsia="Times New Roman" w:cs="Times New Roman"/>
                <w:i/>
                <w:iCs/>
                <w:color w:val="auto"/>
                <w:sz w:val="25"/>
                <w:szCs w:val="25"/>
              </w:rPr>
            </w:pPr>
            <w:r w:rsidRPr="00541138">
              <w:rPr>
                <w:rFonts w:eastAsia="Times New Roman" w:cs="Times New Roman"/>
                <w:i/>
                <w:iCs/>
                <w:color w:val="auto"/>
                <w:sz w:val="25"/>
                <w:szCs w:val="25"/>
              </w:rPr>
              <w:t> </w:t>
            </w:r>
          </w:p>
        </w:tc>
      </w:tr>
      <w:tr w:rsidR="002755E8" w:rsidRPr="00541138" w14:paraId="48E75AEF"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6D638415" w14:textId="77777777" w:rsidR="002755E8" w:rsidRPr="00541138" w:rsidRDefault="002755E8" w:rsidP="002755E8">
            <w:pPr>
              <w:spacing w:after="0" w:line="240" w:lineRule="auto"/>
              <w:jc w:val="center"/>
              <w:rPr>
                <w:rFonts w:eastAsia="Times New Roman" w:cs="Times New Roman"/>
                <w:b/>
                <w:bCs/>
                <w:i/>
                <w:iCs/>
                <w:color w:val="C00000"/>
                <w:sz w:val="25"/>
                <w:szCs w:val="25"/>
              </w:rPr>
            </w:pPr>
            <w:r w:rsidRPr="00541138">
              <w:rPr>
                <w:rFonts w:eastAsia="Times New Roman" w:cs="Times New Roman"/>
                <w:b/>
                <w:bCs/>
                <w:i/>
                <w:iCs/>
                <w:color w:val="C00000"/>
                <w:sz w:val="25"/>
                <w:szCs w:val="25"/>
              </w:rPr>
              <w:t> </w:t>
            </w:r>
          </w:p>
        </w:tc>
        <w:tc>
          <w:tcPr>
            <w:tcW w:w="323" w:type="dxa"/>
            <w:tcBorders>
              <w:top w:val="nil"/>
              <w:left w:val="nil"/>
              <w:bottom w:val="single" w:sz="4" w:space="0" w:color="auto"/>
              <w:right w:val="single" w:sz="4" w:space="0" w:color="auto"/>
            </w:tcBorders>
            <w:noWrap/>
            <w:vAlign w:val="center"/>
            <w:hideMark/>
          </w:tcPr>
          <w:p w14:paraId="1DCEF8A4" w14:textId="77777777" w:rsidR="002755E8" w:rsidRPr="00541138" w:rsidRDefault="002755E8" w:rsidP="002755E8">
            <w:pPr>
              <w:spacing w:after="0" w:line="240" w:lineRule="auto"/>
              <w:jc w:val="center"/>
              <w:rPr>
                <w:rFonts w:eastAsia="Times New Roman" w:cs="Times New Roman"/>
                <w:b/>
                <w:bCs/>
                <w:i/>
                <w:iCs/>
                <w:color w:val="auto"/>
                <w:sz w:val="25"/>
                <w:szCs w:val="25"/>
              </w:rPr>
            </w:pPr>
            <w:r w:rsidRPr="00541138">
              <w:rPr>
                <w:rFonts w:eastAsia="Times New Roman" w:cs="Times New Roman"/>
                <w:b/>
                <w:bCs/>
                <w:i/>
                <w:iCs/>
                <w:color w:val="auto"/>
                <w:sz w:val="25"/>
                <w:szCs w:val="25"/>
              </w:rPr>
              <w:t> </w:t>
            </w:r>
          </w:p>
        </w:tc>
        <w:tc>
          <w:tcPr>
            <w:tcW w:w="7231" w:type="dxa"/>
            <w:tcBorders>
              <w:top w:val="nil"/>
              <w:left w:val="nil"/>
              <w:bottom w:val="single" w:sz="4" w:space="0" w:color="auto"/>
              <w:right w:val="single" w:sz="4" w:space="0" w:color="auto"/>
            </w:tcBorders>
            <w:noWrap/>
            <w:vAlign w:val="center"/>
            <w:hideMark/>
          </w:tcPr>
          <w:p w14:paraId="28256B58" w14:textId="77777777" w:rsidR="002755E8" w:rsidRPr="00541138" w:rsidRDefault="002755E8" w:rsidP="002755E8">
            <w:pPr>
              <w:spacing w:after="0" w:line="240" w:lineRule="auto"/>
              <w:rPr>
                <w:rFonts w:eastAsia="Times New Roman" w:cs="Times New Roman"/>
                <w:i/>
                <w:iCs/>
                <w:color w:val="auto"/>
                <w:sz w:val="25"/>
                <w:szCs w:val="25"/>
              </w:rPr>
            </w:pPr>
            <w:r w:rsidRPr="00541138">
              <w:rPr>
                <w:rFonts w:eastAsia="Times New Roman" w:cs="Times New Roman"/>
                <w:i/>
                <w:iCs/>
                <w:color w:val="auto"/>
                <w:sz w:val="25"/>
                <w:szCs w:val="25"/>
              </w:rPr>
              <w:t>Duyệt đơn đề nghị đi công tác của cán bộ</w:t>
            </w:r>
          </w:p>
        </w:tc>
        <w:tc>
          <w:tcPr>
            <w:tcW w:w="845" w:type="dxa"/>
            <w:tcBorders>
              <w:top w:val="nil"/>
              <w:left w:val="nil"/>
              <w:bottom w:val="single" w:sz="4" w:space="0" w:color="auto"/>
              <w:right w:val="single" w:sz="4" w:space="0" w:color="auto"/>
            </w:tcBorders>
            <w:noWrap/>
            <w:vAlign w:val="center"/>
            <w:hideMark/>
          </w:tcPr>
          <w:p w14:paraId="3E93D88C" w14:textId="77777777" w:rsidR="002755E8" w:rsidRPr="00541138" w:rsidRDefault="002755E8" w:rsidP="002755E8">
            <w:pPr>
              <w:spacing w:after="0" w:line="240" w:lineRule="auto"/>
              <w:jc w:val="both"/>
              <w:rPr>
                <w:rFonts w:eastAsia="Times New Roman" w:cs="Times New Roman"/>
                <w:i/>
                <w:iCs/>
                <w:color w:val="auto"/>
                <w:sz w:val="25"/>
                <w:szCs w:val="25"/>
              </w:rPr>
            </w:pPr>
            <w:r w:rsidRPr="00541138">
              <w:rPr>
                <w:rFonts w:eastAsia="Times New Roman" w:cs="Times New Roman"/>
                <w:i/>
                <w:iCs/>
                <w:color w:val="auto"/>
                <w:sz w:val="25"/>
                <w:szCs w:val="25"/>
              </w:rPr>
              <w:t> </w:t>
            </w:r>
          </w:p>
        </w:tc>
      </w:tr>
      <w:tr w:rsidR="002755E8" w:rsidRPr="00541138" w14:paraId="76A77CD5"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6E986820" w14:textId="77777777" w:rsidR="002755E8" w:rsidRPr="00541138" w:rsidRDefault="002755E8" w:rsidP="002755E8">
            <w:pPr>
              <w:spacing w:after="0" w:line="240" w:lineRule="auto"/>
              <w:jc w:val="center"/>
              <w:rPr>
                <w:rFonts w:eastAsia="Times New Roman" w:cs="Times New Roman"/>
                <w:b/>
                <w:bCs/>
                <w:i/>
                <w:iCs/>
                <w:color w:val="C00000"/>
                <w:sz w:val="25"/>
                <w:szCs w:val="25"/>
              </w:rPr>
            </w:pPr>
            <w:r w:rsidRPr="00541138">
              <w:rPr>
                <w:rFonts w:eastAsia="Times New Roman" w:cs="Times New Roman"/>
                <w:b/>
                <w:bCs/>
                <w:i/>
                <w:iCs/>
                <w:color w:val="C00000"/>
                <w:sz w:val="25"/>
                <w:szCs w:val="25"/>
              </w:rPr>
              <w:t> </w:t>
            </w:r>
          </w:p>
        </w:tc>
        <w:tc>
          <w:tcPr>
            <w:tcW w:w="323" w:type="dxa"/>
            <w:tcBorders>
              <w:top w:val="nil"/>
              <w:left w:val="nil"/>
              <w:bottom w:val="single" w:sz="4" w:space="0" w:color="auto"/>
              <w:right w:val="single" w:sz="4" w:space="0" w:color="auto"/>
            </w:tcBorders>
            <w:noWrap/>
            <w:vAlign w:val="center"/>
            <w:hideMark/>
          </w:tcPr>
          <w:p w14:paraId="67DF83A4" w14:textId="77777777" w:rsidR="002755E8" w:rsidRPr="00541138" w:rsidRDefault="002755E8" w:rsidP="002755E8">
            <w:pPr>
              <w:spacing w:after="0" w:line="240" w:lineRule="auto"/>
              <w:jc w:val="center"/>
              <w:rPr>
                <w:rFonts w:eastAsia="Times New Roman" w:cs="Times New Roman"/>
                <w:b/>
                <w:bCs/>
                <w:i/>
                <w:iCs/>
                <w:color w:val="auto"/>
                <w:sz w:val="25"/>
                <w:szCs w:val="25"/>
              </w:rPr>
            </w:pPr>
            <w:r w:rsidRPr="00541138">
              <w:rPr>
                <w:rFonts w:eastAsia="Times New Roman" w:cs="Times New Roman"/>
                <w:b/>
                <w:bCs/>
                <w:i/>
                <w:iCs/>
                <w:color w:val="auto"/>
                <w:sz w:val="25"/>
                <w:szCs w:val="25"/>
              </w:rPr>
              <w:t> </w:t>
            </w:r>
          </w:p>
        </w:tc>
        <w:tc>
          <w:tcPr>
            <w:tcW w:w="7231" w:type="dxa"/>
            <w:tcBorders>
              <w:top w:val="nil"/>
              <w:left w:val="nil"/>
              <w:bottom w:val="single" w:sz="4" w:space="0" w:color="auto"/>
              <w:right w:val="single" w:sz="4" w:space="0" w:color="auto"/>
            </w:tcBorders>
            <w:noWrap/>
            <w:vAlign w:val="center"/>
            <w:hideMark/>
          </w:tcPr>
          <w:p w14:paraId="04CA19B3" w14:textId="77777777" w:rsidR="002755E8" w:rsidRPr="00541138" w:rsidRDefault="002755E8" w:rsidP="002755E8">
            <w:pPr>
              <w:spacing w:after="0" w:line="240" w:lineRule="auto"/>
              <w:rPr>
                <w:rFonts w:eastAsia="Times New Roman" w:cs="Times New Roman"/>
                <w:i/>
                <w:iCs/>
                <w:color w:val="auto"/>
                <w:sz w:val="25"/>
                <w:szCs w:val="25"/>
              </w:rPr>
            </w:pPr>
            <w:r w:rsidRPr="00541138">
              <w:rPr>
                <w:rFonts w:eastAsia="Times New Roman" w:cs="Times New Roman"/>
                <w:i/>
                <w:iCs/>
                <w:color w:val="auto"/>
                <w:sz w:val="25"/>
                <w:szCs w:val="25"/>
              </w:rPr>
              <w:t>Thông báo khi cán bộ gửi duyệt đơn đề nghị công tác</w:t>
            </w:r>
          </w:p>
        </w:tc>
        <w:tc>
          <w:tcPr>
            <w:tcW w:w="845" w:type="dxa"/>
            <w:tcBorders>
              <w:top w:val="nil"/>
              <w:left w:val="nil"/>
              <w:bottom w:val="single" w:sz="4" w:space="0" w:color="auto"/>
              <w:right w:val="single" w:sz="4" w:space="0" w:color="auto"/>
            </w:tcBorders>
            <w:noWrap/>
            <w:vAlign w:val="center"/>
            <w:hideMark/>
          </w:tcPr>
          <w:p w14:paraId="5848A9D0" w14:textId="77777777" w:rsidR="002755E8" w:rsidRPr="00541138" w:rsidRDefault="002755E8" w:rsidP="002755E8">
            <w:pPr>
              <w:spacing w:after="0" w:line="240" w:lineRule="auto"/>
              <w:jc w:val="both"/>
              <w:rPr>
                <w:rFonts w:eastAsia="Times New Roman" w:cs="Times New Roman"/>
                <w:i/>
                <w:iCs/>
                <w:color w:val="auto"/>
                <w:sz w:val="25"/>
                <w:szCs w:val="25"/>
              </w:rPr>
            </w:pPr>
            <w:r w:rsidRPr="00541138">
              <w:rPr>
                <w:rFonts w:eastAsia="Times New Roman" w:cs="Times New Roman"/>
                <w:i/>
                <w:iCs/>
                <w:color w:val="auto"/>
                <w:sz w:val="25"/>
                <w:szCs w:val="25"/>
              </w:rPr>
              <w:t> </w:t>
            </w:r>
          </w:p>
        </w:tc>
      </w:tr>
      <w:tr w:rsidR="002755E8" w:rsidRPr="00541138" w14:paraId="33C92516"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126CE347" w14:textId="77777777" w:rsidR="002755E8" w:rsidRPr="00541138" w:rsidRDefault="002755E8" w:rsidP="002755E8">
            <w:pPr>
              <w:spacing w:after="0" w:line="240" w:lineRule="auto"/>
              <w:jc w:val="center"/>
              <w:rPr>
                <w:rFonts w:eastAsia="Times New Roman" w:cs="Times New Roman"/>
                <w:b/>
                <w:bCs/>
                <w:i/>
                <w:iCs/>
                <w:color w:val="C00000"/>
                <w:sz w:val="25"/>
                <w:szCs w:val="25"/>
              </w:rPr>
            </w:pPr>
            <w:r w:rsidRPr="00541138">
              <w:rPr>
                <w:rFonts w:eastAsia="Times New Roman" w:cs="Times New Roman"/>
                <w:b/>
                <w:bCs/>
                <w:i/>
                <w:iCs/>
                <w:color w:val="C00000"/>
                <w:sz w:val="25"/>
                <w:szCs w:val="25"/>
              </w:rPr>
              <w:t> </w:t>
            </w:r>
          </w:p>
        </w:tc>
        <w:tc>
          <w:tcPr>
            <w:tcW w:w="323" w:type="dxa"/>
            <w:tcBorders>
              <w:top w:val="nil"/>
              <w:left w:val="nil"/>
              <w:bottom w:val="single" w:sz="4" w:space="0" w:color="auto"/>
              <w:right w:val="single" w:sz="4" w:space="0" w:color="auto"/>
            </w:tcBorders>
            <w:noWrap/>
            <w:vAlign w:val="center"/>
            <w:hideMark/>
          </w:tcPr>
          <w:p w14:paraId="7657E3D8" w14:textId="77777777" w:rsidR="002755E8" w:rsidRPr="00541138" w:rsidRDefault="002755E8" w:rsidP="002755E8">
            <w:pPr>
              <w:spacing w:after="0" w:line="240" w:lineRule="auto"/>
              <w:jc w:val="center"/>
              <w:rPr>
                <w:rFonts w:eastAsia="Times New Roman" w:cs="Times New Roman"/>
                <w:b/>
                <w:bCs/>
                <w:i/>
                <w:iCs/>
                <w:color w:val="auto"/>
                <w:sz w:val="25"/>
                <w:szCs w:val="25"/>
              </w:rPr>
            </w:pPr>
            <w:r w:rsidRPr="00541138">
              <w:rPr>
                <w:rFonts w:eastAsia="Times New Roman" w:cs="Times New Roman"/>
                <w:b/>
                <w:bCs/>
                <w:i/>
                <w:iCs/>
                <w:color w:val="auto"/>
                <w:sz w:val="25"/>
                <w:szCs w:val="25"/>
              </w:rPr>
              <w:t> </w:t>
            </w:r>
          </w:p>
        </w:tc>
        <w:tc>
          <w:tcPr>
            <w:tcW w:w="7231" w:type="dxa"/>
            <w:tcBorders>
              <w:top w:val="nil"/>
              <w:left w:val="nil"/>
              <w:bottom w:val="single" w:sz="4" w:space="0" w:color="auto"/>
              <w:right w:val="single" w:sz="4" w:space="0" w:color="auto"/>
            </w:tcBorders>
            <w:noWrap/>
            <w:vAlign w:val="center"/>
            <w:hideMark/>
          </w:tcPr>
          <w:p w14:paraId="24CCD97F" w14:textId="77777777" w:rsidR="002755E8" w:rsidRPr="00541138" w:rsidRDefault="002755E8" w:rsidP="002755E8">
            <w:pPr>
              <w:spacing w:after="0" w:line="240" w:lineRule="auto"/>
              <w:rPr>
                <w:rFonts w:eastAsia="Times New Roman" w:cs="Times New Roman"/>
                <w:i/>
                <w:iCs/>
                <w:color w:val="auto"/>
                <w:sz w:val="25"/>
                <w:szCs w:val="25"/>
              </w:rPr>
            </w:pPr>
            <w:r w:rsidRPr="00541138">
              <w:rPr>
                <w:rFonts w:eastAsia="Times New Roman" w:cs="Times New Roman"/>
                <w:i/>
                <w:iCs/>
                <w:color w:val="auto"/>
                <w:sz w:val="25"/>
                <w:szCs w:val="25"/>
              </w:rPr>
              <w:t>Cấu hình cây phân cấp duyệt đơn đề nghị công tác theo nghiệp vụ của đơn vị</w:t>
            </w:r>
          </w:p>
        </w:tc>
        <w:tc>
          <w:tcPr>
            <w:tcW w:w="845" w:type="dxa"/>
            <w:tcBorders>
              <w:top w:val="nil"/>
              <w:left w:val="nil"/>
              <w:bottom w:val="single" w:sz="4" w:space="0" w:color="auto"/>
              <w:right w:val="single" w:sz="4" w:space="0" w:color="auto"/>
            </w:tcBorders>
            <w:noWrap/>
            <w:vAlign w:val="center"/>
            <w:hideMark/>
          </w:tcPr>
          <w:p w14:paraId="61C092B5" w14:textId="77777777" w:rsidR="002755E8" w:rsidRPr="00541138" w:rsidRDefault="002755E8" w:rsidP="002755E8">
            <w:pPr>
              <w:spacing w:after="0" w:line="240" w:lineRule="auto"/>
              <w:jc w:val="both"/>
              <w:rPr>
                <w:rFonts w:eastAsia="Times New Roman" w:cs="Times New Roman"/>
                <w:i/>
                <w:iCs/>
                <w:color w:val="auto"/>
                <w:sz w:val="25"/>
                <w:szCs w:val="25"/>
              </w:rPr>
            </w:pPr>
            <w:r w:rsidRPr="00541138">
              <w:rPr>
                <w:rFonts w:eastAsia="Times New Roman" w:cs="Times New Roman"/>
                <w:i/>
                <w:iCs/>
                <w:color w:val="auto"/>
                <w:sz w:val="25"/>
                <w:szCs w:val="25"/>
              </w:rPr>
              <w:t> </w:t>
            </w:r>
          </w:p>
        </w:tc>
      </w:tr>
      <w:tr w:rsidR="002755E8" w:rsidRPr="00541138" w14:paraId="60F6BBE7"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46A09615" w14:textId="77777777" w:rsidR="002755E8" w:rsidRPr="00541138" w:rsidRDefault="002755E8" w:rsidP="002755E8">
            <w:pPr>
              <w:spacing w:after="0" w:line="240" w:lineRule="auto"/>
              <w:jc w:val="center"/>
              <w:rPr>
                <w:rFonts w:eastAsia="Times New Roman" w:cs="Times New Roman"/>
                <w:b/>
                <w:bCs/>
                <w:i/>
                <w:iCs/>
                <w:color w:val="C00000"/>
                <w:sz w:val="25"/>
                <w:szCs w:val="25"/>
              </w:rPr>
            </w:pPr>
            <w:r w:rsidRPr="00541138">
              <w:rPr>
                <w:rFonts w:eastAsia="Times New Roman" w:cs="Times New Roman"/>
                <w:b/>
                <w:bCs/>
                <w:i/>
                <w:iCs/>
                <w:color w:val="C00000"/>
                <w:sz w:val="25"/>
                <w:szCs w:val="25"/>
              </w:rPr>
              <w:t> </w:t>
            </w:r>
          </w:p>
        </w:tc>
        <w:tc>
          <w:tcPr>
            <w:tcW w:w="323" w:type="dxa"/>
            <w:tcBorders>
              <w:top w:val="nil"/>
              <w:left w:val="nil"/>
              <w:bottom w:val="single" w:sz="4" w:space="0" w:color="auto"/>
              <w:right w:val="single" w:sz="4" w:space="0" w:color="auto"/>
            </w:tcBorders>
            <w:noWrap/>
            <w:vAlign w:val="center"/>
            <w:hideMark/>
          </w:tcPr>
          <w:p w14:paraId="19AA7C59" w14:textId="77777777" w:rsidR="002755E8" w:rsidRPr="00541138" w:rsidRDefault="002755E8" w:rsidP="002755E8">
            <w:pPr>
              <w:spacing w:after="0" w:line="240" w:lineRule="auto"/>
              <w:jc w:val="center"/>
              <w:rPr>
                <w:rFonts w:eastAsia="Times New Roman" w:cs="Times New Roman"/>
                <w:b/>
                <w:bCs/>
                <w:i/>
                <w:iCs/>
                <w:color w:val="auto"/>
                <w:sz w:val="25"/>
                <w:szCs w:val="25"/>
              </w:rPr>
            </w:pPr>
            <w:r w:rsidRPr="00541138">
              <w:rPr>
                <w:rFonts w:eastAsia="Times New Roman" w:cs="Times New Roman"/>
                <w:b/>
                <w:bCs/>
                <w:i/>
                <w:iCs/>
                <w:color w:val="auto"/>
                <w:sz w:val="25"/>
                <w:szCs w:val="25"/>
              </w:rPr>
              <w:t>4</w:t>
            </w:r>
          </w:p>
        </w:tc>
        <w:tc>
          <w:tcPr>
            <w:tcW w:w="7231" w:type="dxa"/>
            <w:tcBorders>
              <w:top w:val="nil"/>
              <w:left w:val="nil"/>
              <w:bottom w:val="single" w:sz="4" w:space="0" w:color="auto"/>
              <w:right w:val="single" w:sz="4" w:space="0" w:color="auto"/>
            </w:tcBorders>
            <w:noWrap/>
            <w:vAlign w:val="center"/>
            <w:hideMark/>
          </w:tcPr>
          <w:p w14:paraId="3C711835" w14:textId="77777777" w:rsidR="002755E8" w:rsidRPr="00541138" w:rsidRDefault="002755E8" w:rsidP="002755E8">
            <w:pPr>
              <w:spacing w:after="0" w:line="240" w:lineRule="auto"/>
              <w:rPr>
                <w:rFonts w:eastAsia="Times New Roman" w:cs="Times New Roman"/>
                <w:i/>
                <w:iCs/>
                <w:color w:val="auto"/>
                <w:sz w:val="25"/>
                <w:szCs w:val="25"/>
              </w:rPr>
            </w:pPr>
            <w:r w:rsidRPr="00541138">
              <w:rPr>
                <w:rFonts w:eastAsia="Times New Roman" w:cs="Times New Roman"/>
                <w:i/>
                <w:iCs/>
                <w:color w:val="auto"/>
                <w:sz w:val="25"/>
                <w:szCs w:val="25"/>
              </w:rPr>
              <w:t>Quản lý đơn đề nghị đi học</w:t>
            </w:r>
          </w:p>
        </w:tc>
        <w:tc>
          <w:tcPr>
            <w:tcW w:w="845" w:type="dxa"/>
            <w:tcBorders>
              <w:top w:val="nil"/>
              <w:left w:val="nil"/>
              <w:bottom w:val="single" w:sz="4" w:space="0" w:color="auto"/>
              <w:right w:val="single" w:sz="4" w:space="0" w:color="auto"/>
            </w:tcBorders>
            <w:noWrap/>
            <w:vAlign w:val="center"/>
            <w:hideMark/>
          </w:tcPr>
          <w:p w14:paraId="59BA73BB" w14:textId="77777777" w:rsidR="002755E8" w:rsidRPr="00541138" w:rsidRDefault="002755E8" w:rsidP="002755E8">
            <w:pPr>
              <w:spacing w:after="0" w:line="240" w:lineRule="auto"/>
              <w:jc w:val="both"/>
              <w:rPr>
                <w:rFonts w:eastAsia="Times New Roman" w:cs="Times New Roman"/>
                <w:i/>
                <w:iCs/>
                <w:color w:val="auto"/>
                <w:sz w:val="25"/>
                <w:szCs w:val="25"/>
              </w:rPr>
            </w:pPr>
            <w:r w:rsidRPr="00541138">
              <w:rPr>
                <w:rFonts w:eastAsia="Times New Roman" w:cs="Times New Roman"/>
                <w:i/>
                <w:iCs/>
                <w:color w:val="auto"/>
                <w:sz w:val="25"/>
                <w:szCs w:val="25"/>
              </w:rPr>
              <w:t> </w:t>
            </w:r>
          </w:p>
        </w:tc>
      </w:tr>
      <w:tr w:rsidR="002755E8" w:rsidRPr="00541138" w14:paraId="13ADDFD2"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74936721" w14:textId="77777777" w:rsidR="002755E8" w:rsidRPr="00541138" w:rsidRDefault="002755E8" w:rsidP="002755E8">
            <w:pPr>
              <w:spacing w:after="0" w:line="240" w:lineRule="auto"/>
              <w:jc w:val="center"/>
              <w:rPr>
                <w:rFonts w:eastAsia="Times New Roman" w:cs="Times New Roman"/>
                <w:b/>
                <w:bCs/>
                <w:i/>
                <w:iCs/>
                <w:color w:val="C00000"/>
                <w:sz w:val="25"/>
                <w:szCs w:val="25"/>
              </w:rPr>
            </w:pPr>
            <w:r w:rsidRPr="00541138">
              <w:rPr>
                <w:rFonts w:eastAsia="Times New Roman" w:cs="Times New Roman"/>
                <w:b/>
                <w:bCs/>
                <w:i/>
                <w:iCs/>
                <w:color w:val="C00000"/>
                <w:sz w:val="25"/>
                <w:szCs w:val="25"/>
              </w:rPr>
              <w:t> </w:t>
            </w:r>
          </w:p>
        </w:tc>
        <w:tc>
          <w:tcPr>
            <w:tcW w:w="323" w:type="dxa"/>
            <w:tcBorders>
              <w:top w:val="nil"/>
              <w:left w:val="nil"/>
              <w:bottom w:val="single" w:sz="4" w:space="0" w:color="auto"/>
              <w:right w:val="single" w:sz="4" w:space="0" w:color="auto"/>
            </w:tcBorders>
            <w:noWrap/>
            <w:vAlign w:val="center"/>
            <w:hideMark/>
          </w:tcPr>
          <w:p w14:paraId="55E85180" w14:textId="77777777" w:rsidR="002755E8" w:rsidRPr="00541138" w:rsidRDefault="002755E8" w:rsidP="002755E8">
            <w:pPr>
              <w:spacing w:after="0" w:line="240" w:lineRule="auto"/>
              <w:jc w:val="center"/>
              <w:rPr>
                <w:rFonts w:eastAsia="Times New Roman" w:cs="Times New Roman"/>
                <w:b/>
                <w:bCs/>
                <w:i/>
                <w:iCs/>
                <w:color w:val="auto"/>
                <w:sz w:val="25"/>
                <w:szCs w:val="25"/>
              </w:rPr>
            </w:pPr>
            <w:r w:rsidRPr="00541138">
              <w:rPr>
                <w:rFonts w:eastAsia="Times New Roman" w:cs="Times New Roman"/>
                <w:b/>
                <w:bCs/>
                <w:i/>
                <w:iCs/>
                <w:color w:val="auto"/>
                <w:sz w:val="25"/>
                <w:szCs w:val="25"/>
              </w:rPr>
              <w:t> </w:t>
            </w:r>
          </w:p>
        </w:tc>
        <w:tc>
          <w:tcPr>
            <w:tcW w:w="7231" w:type="dxa"/>
            <w:tcBorders>
              <w:top w:val="nil"/>
              <w:left w:val="nil"/>
              <w:bottom w:val="single" w:sz="4" w:space="0" w:color="auto"/>
              <w:right w:val="single" w:sz="4" w:space="0" w:color="auto"/>
            </w:tcBorders>
            <w:noWrap/>
            <w:vAlign w:val="center"/>
            <w:hideMark/>
          </w:tcPr>
          <w:p w14:paraId="4C8B86B9" w14:textId="77777777" w:rsidR="002755E8" w:rsidRPr="00541138" w:rsidRDefault="002755E8" w:rsidP="002755E8">
            <w:pPr>
              <w:spacing w:after="0" w:line="240" w:lineRule="auto"/>
              <w:rPr>
                <w:rFonts w:eastAsia="Times New Roman" w:cs="Times New Roman"/>
                <w:i/>
                <w:iCs/>
                <w:color w:val="auto"/>
                <w:sz w:val="25"/>
                <w:szCs w:val="25"/>
              </w:rPr>
            </w:pPr>
            <w:r w:rsidRPr="00541138">
              <w:rPr>
                <w:rFonts w:eastAsia="Times New Roman" w:cs="Times New Roman"/>
                <w:i/>
                <w:iCs/>
                <w:color w:val="auto"/>
                <w:sz w:val="25"/>
                <w:szCs w:val="25"/>
              </w:rPr>
              <w:t>Tạo đơn đề nghị đi học</w:t>
            </w:r>
          </w:p>
        </w:tc>
        <w:tc>
          <w:tcPr>
            <w:tcW w:w="845" w:type="dxa"/>
            <w:tcBorders>
              <w:top w:val="nil"/>
              <w:left w:val="nil"/>
              <w:bottom w:val="single" w:sz="4" w:space="0" w:color="auto"/>
              <w:right w:val="single" w:sz="4" w:space="0" w:color="auto"/>
            </w:tcBorders>
            <w:noWrap/>
            <w:vAlign w:val="center"/>
            <w:hideMark/>
          </w:tcPr>
          <w:p w14:paraId="1FBC3E47" w14:textId="77777777" w:rsidR="002755E8" w:rsidRPr="00541138" w:rsidRDefault="002755E8" w:rsidP="002755E8">
            <w:pPr>
              <w:spacing w:after="0" w:line="240" w:lineRule="auto"/>
              <w:jc w:val="both"/>
              <w:rPr>
                <w:rFonts w:eastAsia="Times New Roman" w:cs="Times New Roman"/>
                <w:i/>
                <w:iCs/>
                <w:color w:val="auto"/>
                <w:sz w:val="25"/>
                <w:szCs w:val="25"/>
              </w:rPr>
            </w:pPr>
            <w:r w:rsidRPr="00541138">
              <w:rPr>
                <w:rFonts w:eastAsia="Times New Roman" w:cs="Times New Roman"/>
                <w:i/>
                <w:iCs/>
                <w:color w:val="auto"/>
                <w:sz w:val="25"/>
                <w:szCs w:val="25"/>
              </w:rPr>
              <w:t> </w:t>
            </w:r>
          </w:p>
        </w:tc>
      </w:tr>
      <w:tr w:rsidR="002755E8" w:rsidRPr="00541138" w14:paraId="4B4B5CB4"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10702D58" w14:textId="77777777" w:rsidR="002755E8" w:rsidRPr="00541138" w:rsidRDefault="002755E8" w:rsidP="002755E8">
            <w:pPr>
              <w:spacing w:after="0" w:line="240" w:lineRule="auto"/>
              <w:jc w:val="center"/>
              <w:rPr>
                <w:rFonts w:eastAsia="Times New Roman" w:cs="Times New Roman"/>
                <w:b/>
                <w:bCs/>
                <w:i/>
                <w:iCs/>
                <w:color w:val="C00000"/>
                <w:sz w:val="25"/>
                <w:szCs w:val="25"/>
              </w:rPr>
            </w:pPr>
            <w:r w:rsidRPr="00541138">
              <w:rPr>
                <w:rFonts w:eastAsia="Times New Roman" w:cs="Times New Roman"/>
                <w:b/>
                <w:bCs/>
                <w:i/>
                <w:iCs/>
                <w:color w:val="C00000"/>
                <w:sz w:val="25"/>
                <w:szCs w:val="25"/>
              </w:rPr>
              <w:t> </w:t>
            </w:r>
          </w:p>
        </w:tc>
        <w:tc>
          <w:tcPr>
            <w:tcW w:w="323" w:type="dxa"/>
            <w:tcBorders>
              <w:top w:val="nil"/>
              <w:left w:val="nil"/>
              <w:bottom w:val="single" w:sz="4" w:space="0" w:color="auto"/>
              <w:right w:val="single" w:sz="4" w:space="0" w:color="auto"/>
            </w:tcBorders>
            <w:noWrap/>
            <w:vAlign w:val="center"/>
            <w:hideMark/>
          </w:tcPr>
          <w:p w14:paraId="3A884955" w14:textId="77777777" w:rsidR="002755E8" w:rsidRPr="00541138" w:rsidRDefault="002755E8" w:rsidP="002755E8">
            <w:pPr>
              <w:spacing w:after="0" w:line="240" w:lineRule="auto"/>
              <w:jc w:val="center"/>
              <w:rPr>
                <w:rFonts w:eastAsia="Times New Roman" w:cs="Times New Roman"/>
                <w:b/>
                <w:bCs/>
                <w:i/>
                <w:iCs/>
                <w:color w:val="auto"/>
                <w:sz w:val="25"/>
                <w:szCs w:val="25"/>
              </w:rPr>
            </w:pPr>
            <w:r w:rsidRPr="00541138">
              <w:rPr>
                <w:rFonts w:eastAsia="Times New Roman" w:cs="Times New Roman"/>
                <w:b/>
                <w:bCs/>
                <w:i/>
                <w:iCs/>
                <w:color w:val="auto"/>
                <w:sz w:val="25"/>
                <w:szCs w:val="25"/>
              </w:rPr>
              <w:t> </w:t>
            </w:r>
          </w:p>
        </w:tc>
        <w:tc>
          <w:tcPr>
            <w:tcW w:w="7231" w:type="dxa"/>
            <w:tcBorders>
              <w:top w:val="nil"/>
              <w:left w:val="nil"/>
              <w:bottom w:val="single" w:sz="4" w:space="0" w:color="auto"/>
              <w:right w:val="single" w:sz="4" w:space="0" w:color="auto"/>
            </w:tcBorders>
            <w:noWrap/>
            <w:vAlign w:val="center"/>
            <w:hideMark/>
          </w:tcPr>
          <w:p w14:paraId="19721CD8" w14:textId="77777777" w:rsidR="002755E8" w:rsidRPr="00541138" w:rsidRDefault="002755E8" w:rsidP="002755E8">
            <w:pPr>
              <w:spacing w:after="0" w:line="240" w:lineRule="auto"/>
              <w:rPr>
                <w:rFonts w:eastAsia="Times New Roman" w:cs="Times New Roman"/>
                <w:i/>
                <w:iCs/>
                <w:color w:val="auto"/>
                <w:sz w:val="25"/>
                <w:szCs w:val="25"/>
              </w:rPr>
            </w:pPr>
            <w:r w:rsidRPr="00541138">
              <w:rPr>
                <w:rFonts w:eastAsia="Times New Roman" w:cs="Times New Roman"/>
                <w:i/>
                <w:iCs/>
                <w:color w:val="auto"/>
                <w:sz w:val="25"/>
                <w:szCs w:val="25"/>
              </w:rPr>
              <w:t>Duyệt đơn đề nghị đi học của cán bộ</w:t>
            </w:r>
          </w:p>
        </w:tc>
        <w:tc>
          <w:tcPr>
            <w:tcW w:w="845" w:type="dxa"/>
            <w:tcBorders>
              <w:top w:val="nil"/>
              <w:left w:val="nil"/>
              <w:bottom w:val="single" w:sz="4" w:space="0" w:color="auto"/>
              <w:right w:val="single" w:sz="4" w:space="0" w:color="auto"/>
            </w:tcBorders>
            <w:noWrap/>
            <w:vAlign w:val="center"/>
            <w:hideMark/>
          </w:tcPr>
          <w:p w14:paraId="49C95193" w14:textId="77777777" w:rsidR="002755E8" w:rsidRPr="00541138" w:rsidRDefault="002755E8" w:rsidP="002755E8">
            <w:pPr>
              <w:spacing w:after="0" w:line="240" w:lineRule="auto"/>
              <w:jc w:val="both"/>
              <w:rPr>
                <w:rFonts w:eastAsia="Times New Roman" w:cs="Times New Roman"/>
                <w:i/>
                <w:iCs/>
                <w:color w:val="auto"/>
                <w:sz w:val="25"/>
                <w:szCs w:val="25"/>
              </w:rPr>
            </w:pPr>
            <w:r w:rsidRPr="00541138">
              <w:rPr>
                <w:rFonts w:eastAsia="Times New Roman" w:cs="Times New Roman"/>
                <w:i/>
                <w:iCs/>
                <w:color w:val="auto"/>
                <w:sz w:val="25"/>
                <w:szCs w:val="25"/>
              </w:rPr>
              <w:t> </w:t>
            </w:r>
          </w:p>
        </w:tc>
      </w:tr>
      <w:tr w:rsidR="002755E8" w:rsidRPr="00541138" w14:paraId="60C55D58"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2530393D" w14:textId="77777777" w:rsidR="002755E8" w:rsidRPr="00541138" w:rsidRDefault="002755E8" w:rsidP="002755E8">
            <w:pPr>
              <w:spacing w:after="0" w:line="240" w:lineRule="auto"/>
              <w:jc w:val="center"/>
              <w:rPr>
                <w:rFonts w:eastAsia="Times New Roman" w:cs="Times New Roman"/>
                <w:b/>
                <w:bCs/>
                <w:i/>
                <w:iCs/>
                <w:color w:val="C00000"/>
                <w:sz w:val="25"/>
                <w:szCs w:val="25"/>
              </w:rPr>
            </w:pPr>
            <w:r w:rsidRPr="00541138">
              <w:rPr>
                <w:rFonts w:eastAsia="Times New Roman" w:cs="Times New Roman"/>
                <w:b/>
                <w:bCs/>
                <w:i/>
                <w:iCs/>
                <w:color w:val="C00000"/>
                <w:sz w:val="25"/>
                <w:szCs w:val="25"/>
              </w:rPr>
              <w:t> </w:t>
            </w:r>
          </w:p>
        </w:tc>
        <w:tc>
          <w:tcPr>
            <w:tcW w:w="323" w:type="dxa"/>
            <w:tcBorders>
              <w:top w:val="nil"/>
              <w:left w:val="nil"/>
              <w:bottom w:val="single" w:sz="4" w:space="0" w:color="auto"/>
              <w:right w:val="single" w:sz="4" w:space="0" w:color="auto"/>
            </w:tcBorders>
            <w:noWrap/>
            <w:vAlign w:val="center"/>
            <w:hideMark/>
          </w:tcPr>
          <w:p w14:paraId="46109674" w14:textId="77777777" w:rsidR="002755E8" w:rsidRPr="00541138" w:rsidRDefault="002755E8" w:rsidP="002755E8">
            <w:pPr>
              <w:spacing w:after="0" w:line="240" w:lineRule="auto"/>
              <w:jc w:val="center"/>
              <w:rPr>
                <w:rFonts w:eastAsia="Times New Roman" w:cs="Times New Roman"/>
                <w:i/>
                <w:iCs/>
                <w:color w:val="auto"/>
                <w:sz w:val="25"/>
                <w:szCs w:val="25"/>
              </w:rPr>
            </w:pPr>
            <w:r w:rsidRPr="00541138">
              <w:rPr>
                <w:rFonts w:eastAsia="Times New Roman" w:cs="Times New Roman"/>
                <w:i/>
                <w:iCs/>
                <w:color w:val="auto"/>
                <w:sz w:val="25"/>
                <w:szCs w:val="25"/>
              </w:rPr>
              <w:t> </w:t>
            </w:r>
          </w:p>
        </w:tc>
        <w:tc>
          <w:tcPr>
            <w:tcW w:w="7231" w:type="dxa"/>
            <w:tcBorders>
              <w:top w:val="nil"/>
              <w:left w:val="nil"/>
              <w:bottom w:val="single" w:sz="4" w:space="0" w:color="auto"/>
              <w:right w:val="single" w:sz="4" w:space="0" w:color="auto"/>
            </w:tcBorders>
            <w:noWrap/>
            <w:vAlign w:val="center"/>
            <w:hideMark/>
          </w:tcPr>
          <w:p w14:paraId="0568A9F3" w14:textId="77777777" w:rsidR="002755E8" w:rsidRPr="00541138" w:rsidRDefault="002755E8" w:rsidP="002755E8">
            <w:pPr>
              <w:spacing w:after="0" w:line="240" w:lineRule="auto"/>
              <w:rPr>
                <w:rFonts w:eastAsia="Times New Roman" w:cs="Times New Roman"/>
                <w:i/>
                <w:iCs/>
                <w:color w:val="auto"/>
                <w:sz w:val="25"/>
                <w:szCs w:val="25"/>
              </w:rPr>
            </w:pPr>
            <w:r w:rsidRPr="00541138">
              <w:rPr>
                <w:rFonts w:eastAsia="Times New Roman" w:cs="Times New Roman"/>
                <w:i/>
                <w:iCs/>
                <w:color w:val="auto"/>
                <w:sz w:val="25"/>
                <w:szCs w:val="25"/>
              </w:rPr>
              <w:t>Thông báo khi cán bộ gửi duyệt đơn đề nghị đi học</w:t>
            </w:r>
          </w:p>
        </w:tc>
        <w:tc>
          <w:tcPr>
            <w:tcW w:w="845" w:type="dxa"/>
            <w:tcBorders>
              <w:top w:val="nil"/>
              <w:left w:val="nil"/>
              <w:bottom w:val="single" w:sz="4" w:space="0" w:color="auto"/>
              <w:right w:val="single" w:sz="4" w:space="0" w:color="auto"/>
            </w:tcBorders>
            <w:noWrap/>
            <w:vAlign w:val="center"/>
            <w:hideMark/>
          </w:tcPr>
          <w:p w14:paraId="1B4C7F89" w14:textId="77777777" w:rsidR="002755E8" w:rsidRPr="00541138" w:rsidRDefault="002755E8" w:rsidP="002755E8">
            <w:pPr>
              <w:spacing w:after="0" w:line="240" w:lineRule="auto"/>
              <w:jc w:val="both"/>
              <w:rPr>
                <w:rFonts w:eastAsia="Times New Roman" w:cs="Times New Roman"/>
                <w:i/>
                <w:iCs/>
                <w:color w:val="auto"/>
                <w:sz w:val="25"/>
                <w:szCs w:val="25"/>
              </w:rPr>
            </w:pPr>
            <w:r w:rsidRPr="00541138">
              <w:rPr>
                <w:rFonts w:eastAsia="Times New Roman" w:cs="Times New Roman"/>
                <w:i/>
                <w:iCs/>
                <w:color w:val="auto"/>
                <w:sz w:val="25"/>
                <w:szCs w:val="25"/>
              </w:rPr>
              <w:t> </w:t>
            </w:r>
          </w:p>
        </w:tc>
      </w:tr>
      <w:tr w:rsidR="002755E8" w:rsidRPr="00541138" w14:paraId="0E515674"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0E9AEA1D" w14:textId="77777777" w:rsidR="002755E8" w:rsidRPr="00541138" w:rsidRDefault="002755E8" w:rsidP="002755E8">
            <w:pPr>
              <w:spacing w:after="0" w:line="240" w:lineRule="auto"/>
              <w:jc w:val="center"/>
              <w:rPr>
                <w:rFonts w:eastAsia="Times New Roman" w:cs="Times New Roman"/>
                <w:b/>
                <w:bCs/>
                <w:i/>
                <w:iCs/>
                <w:color w:val="C00000"/>
                <w:sz w:val="25"/>
                <w:szCs w:val="25"/>
              </w:rPr>
            </w:pPr>
            <w:r w:rsidRPr="00541138">
              <w:rPr>
                <w:rFonts w:eastAsia="Times New Roman" w:cs="Times New Roman"/>
                <w:b/>
                <w:bCs/>
                <w:i/>
                <w:iCs/>
                <w:color w:val="C00000"/>
                <w:sz w:val="25"/>
                <w:szCs w:val="25"/>
              </w:rPr>
              <w:t> </w:t>
            </w:r>
          </w:p>
        </w:tc>
        <w:tc>
          <w:tcPr>
            <w:tcW w:w="323" w:type="dxa"/>
            <w:tcBorders>
              <w:top w:val="nil"/>
              <w:left w:val="nil"/>
              <w:bottom w:val="single" w:sz="4" w:space="0" w:color="auto"/>
              <w:right w:val="single" w:sz="4" w:space="0" w:color="auto"/>
            </w:tcBorders>
            <w:noWrap/>
            <w:vAlign w:val="center"/>
            <w:hideMark/>
          </w:tcPr>
          <w:p w14:paraId="681418A6" w14:textId="77777777" w:rsidR="002755E8" w:rsidRPr="00541138" w:rsidRDefault="002755E8" w:rsidP="002755E8">
            <w:pPr>
              <w:spacing w:after="0" w:line="240" w:lineRule="auto"/>
              <w:jc w:val="center"/>
              <w:rPr>
                <w:rFonts w:eastAsia="Times New Roman" w:cs="Times New Roman"/>
                <w:i/>
                <w:iCs/>
                <w:color w:val="auto"/>
                <w:sz w:val="25"/>
                <w:szCs w:val="25"/>
              </w:rPr>
            </w:pPr>
            <w:r w:rsidRPr="00541138">
              <w:rPr>
                <w:rFonts w:eastAsia="Times New Roman" w:cs="Times New Roman"/>
                <w:i/>
                <w:iCs/>
                <w:color w:val="auto"/>
                <w:sz w:val="25"/>
                <w:szCs w:val="25"/>
              </w:rPr>
              <w:t> </w:t>
            </w:r>
          </w:p>
        </w:tc>
        <w:tc>
          <w:tcPr>
            <w:tcW w:w="7231" w:type="dxa"/>
            <w:tcBorders>
              <w:top w:val="nil"/>
              <w:left w:val="nil"/>
              <w:bottom w:val="single" w:sz="4" w:space="0" w:color="auto"/>
              <w:right w:val="single" w:sz="4" w:space="0" w:color="auto"/>
            </w:tcBorders>
            <w:noWrap/>
            <w:vAlign w:val="center"/>
            <w:hideMark/>
          </w:tcPr>
          <w:p w14:paraId="66028865" w14:textId="77777777" w:rsidR="002755E8" w:rsidRPr="00541138" w:rsidRDefault="002755E8" w:rsidP="002755E8">
            <w:pPr>
              <w:spacing w:after="0" w:line="240" w:lineRule="auto"/>
              <w:rPr>
                <w:rFonts w:eastAsia="Times New Roman" w:cs="Times New Roman"/>
                <w:i/>
                <w:iCs/>
                <w:color w:val="auto"/>
                <w:sz w:val="25"/>
                <w:szCs w:val="25"/>
              </w:rPr>
            </w:pPr>
            <w:r w:rsidRPr="00541138">
              <w:rPr>
                <w:rFonts w:eastAsia="Times New Roman" w:cs="Times New Roman"/>
                <w:i/>
                <w:iCs/>
                <w:color w:val="auto"/>
                <w:sz w:val="25"/>
                <w:szCs w:val="25"/>
              </w:rPr>
              <w:t>Cấu hình cây phân cấp duyệt đơn đề nghị công tác theo nghiệp vụ của đơn vị</w:t>
            </w:r>
          </w:p>
        </w:tc>
        <w:tc>
          <w:tcPr>
            <w:tcW w:w="845" w:type="dxa"/>
            <w:tcBorders>
              <w:top w:val="nil"/>
              <w:left w:val="nil"/>
              <w:bottom w:val="single" w:sz="4" w:space="0" w:color="auto"/>
              <w:right w:val="single" w:sz="4" w:space="0" w:color="auto"/>
            </w:tcBorders>
            <w:noWrap/>
            <w:vAlign w:val="center"/>
            <w:hideMark/>
          </w:tcPr>
          <w:p w14:paraId="0A3780B5" w14:textId="77777777" w:rsidR="002755E8" w:rsidRPr="00541138" w:rsidRDefault="002755E8" w:rsidP="002755E8">
            <w:pPr>
              <w:spacing w:after="0" w:line="240" w:lineRule="auto"/>
              <w:jc w:val="both"/>
              <w:rPr>
                <w:rFonts w:eastAsia="Times New Roman" w:cs="Times New Roman"/>
                <w:i/>
                <w:iCs/>
                <w:color w:val="auto"/>
                <w:sz w:val="25"/>
                <w:szCs w:val="25"/>
              </w:rPr>
            </w:pPr>
            <w:r w:rsidRPr="00541138">
              <w:rPr>
                <w:rFonts w:eastAsia="Times New Roman" w:cs="Times New Roman"/>
                <w:i/>
                <w:iCs/>
                <w:color w:val="auto"/>
                <w:sz w:val="25"/>
                <w:szCs w:val="25"/>
              </w:rPr>
              <w:t> </w:t>
            </w:r>
          </w:p>
        </w:tc>
      </w:tr>
      <w:tr w:rsidR="002755E8" w:rsidRPr="00541138" w14:paraId="331A2BBC"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616E6A8B" w14:textId="0632D43A" w:rsidR="002755E8" w:rsidRPr="00541138" w:rsidRDefault="002755E8" w:rsidP="002755E8">
            <w:pPr>
              <w:spacing w:after="0" w:line="240" w:lineRule="auto"/>
              <w:jc w:val="both"/>
              <w:rPr>
                <w:rFonts w:eastAsia="Times New Roman" w:cs="Times New Roman"/>
                <w:b/>
                <w:bCs/>
                <w:i/>
                <w:iCs/>
                <w:color w:val="C00000"/>
                <w:sz w:val="25"/>
                <w:szCs w:val="25"/>
              </w:rPr>
            </w:pPr>
            <w:r w:rsidRPr="00541138">
              <w:rPr>
                <w:rFonts w:eastAsia="Times New Roman" w:cs="Times New Roman"/>
                <w:b/>
                <w:bCs/>
                <w:i/>
                <w:iCs/>
                <w:color w:val="C00000"/>
                <w:sz w:val="25"/>
                <w:szCs w:val="25"/>
              </w:rPr>
              <w:t>VI</w:t>
            </w:r>
          </w:p>
        </w:tc>
        <w:tc>
          <w:tcPr>
            <w:tcW w:w="7554" w:type="dxa"/>
            <w:gridSpan w:val="2"/>
            <w:tcBorders>
              <w:top w:val="single" w:sz="4" w:space="0" w:color="auto"/>
              <w:left w:val="nil"/>
              <w:bottom w:val="single" w:sz="4" w:space="0" w:color="auto"/>
              <w:right w:val="single" w:sz="4" w:space="0" w:color="auto"/>
            </w:tcBorders>
            <w:noWrap/>
            <w:vAlign w:val="center"/>
            <w:hideMark/>
          </w:tcPr>
          <w:p w14:paraId="63FA3E7F" w14:textId="77777777" w:rsidR="002755E8" w:rsidRPr="00541138" w:rsidRDefault="002755E8" w:rsidP="002755E8">
            <w:pPr>
              <w:spacing w:after="0" w:line="240" w:lineRule="auto"/>
              <w:rPr>
                <w:rFonts w:eastAsia="Times New Roman" w:cs="Times New Roman"/>
                <w:b/>
                <w:bCs/>
                <w:i/>
                <w:iCs/>
                <w:color w:val="auto"/>
                <w:sz w:val="25"/>
                <w:szCs w:val="25"/>
              </w:rPr>
            </w:pPr>
            <w:r w:rsidRPr="00541138">
              <w:rPr>
                <w:rFonts w:eastAsia="Times New Roman" w:cs="Times New Roman"/>
                <w:b/>
                <w:bCs/>
                <w:i/>
                <w:iCs/>
                <w:color w:val="auto"/>
                <w:sz w:val="25"/>
                <w:szCs w:val="25"/>
              </w:rPr>
              <w:t>Danh sách cán bộ</w:t>
            </w:r>
          </w:p>
        </w:tc>
        <w:tc>
          <w:tcPr>
            <w:tcW w:w="845" w:type="dxa"/>
            <w:tcBorders>
              <w:top w:val="nil"/>
              <w:left w:val="nil"/>
              <w:bottom w:val="single" w:sz="4" w:space="0" w:color="auto"/>
              <w:right w:val="single" w:sz="4" w:space="0" w:color="auto"/>
            </w:tcBorders>
            <w:noWrap/>
            <w:vAlign w:val="center"/>
            <w:hideMark/>
          </w:tcPr>
          <w:p w14:paraId="123C6C79" w14:textId="77777777" w:rsidR="002755E8" w:rsidRPr="00541138" w:rsidRDefault="002755E8" w:rsidP="002755E8">
            <w:pPr>
              <w:spacing w:after="0" w:line="240" w:lineRule="auto"/>
              <w:jc w:val="both"/>
              <w:rPr>
                <w:rFonts w:eastAsia="Times New Roman" w:cs="Times New Roman"/>
                <w:i/>
                <w:iCs/>
                <w:color w:val="auto"/>
                <w:sz w:val="25"/>
                <w:szCs w:val="25"/>
              </w:rPr>
            </w:pPr>
            <w:r w:rsidRPr="00541138">
              <w:rPr>
                <w:rFonts w:eastAsia="Times New Roman" w:cs="Times New Roman"/>
                <w:i/>
                <w:iCs/>
                <w:color w:val="auto"/>
                <w:sz w:val="25"/>
                <w:szCs w:val="25"/>
              </w:rPr>
              <w:t> </w:t>
            </w:r>
          </w:p>
        </w:tc>
      </w:tr>
      <w:tr w:rsidR="002755E8" w:rsidRPr="00541138" w14:paraId="1DF358EE"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0E0C939B" w14:textId="77777777" w:rsidR="002755E8" w:rsidRPr="00541138" w:rsidRDefault="002755E8" w:rsidP="002755E8">
            <w:pPr>
              <w:spacing w:after="0" w:line="240" w:lineRule="auto"/>
              <w:jc w:val="center"/>
              <w:rPr>
                <w:rFonts w:eastAsia="Times New Roman" w:cs="Times New Roman"/>
                <w:b/>
                <w:bCs/>
                <w:i/>
                <w:iCs/>
                <w:color w:val="C00000"/>
                <w:sz w:val="25"/>
                <w:szCs w:val="25"/>
              </w:rPr>
            </w:pPr>
            <w:r w:rsidRPr="00541138">
              <w:rPr>
                <w:rFonts w:eastAsia="Times New Roman" w:cs="Times New Roman"/>
                <w:b/>
                <w:bCs/>
                <w:i/>
                <w:iCs/>
                <w:color w:val="C00000"/>
                <w:sz w:val="25"/>
                <w:szCs w:val="25"/>
              </w:rPr>
              <w:t> </w:t>
            </w:r>
          </w:p>
        </w:tc>
        <w:tc>
          <w:tcPr>
            <w:tcW w:w="323" w:type="dxa"/>
            <w:tcBorders>
              <w:top w:val="nil"/>
              <w:left w:val="nil"/>
              <w:bottom w:val="single" w:sz="4" w:space="0" w:color="auto"/>
              <w:right w:val="single" w:sz="4" w:space="0" w:color="auto"/>
            </w:tcBorders>
            <w:noWrap/>
            <w:vAlign w:val="center"/>
            <w:hideMark/>
          </w:tcPr>
          <w:p w14:paraId="13875FA7" w14:textId="77777777" w:rsidR="002755E8" w:rsidRPr="00541138" w:rsidRDefault="002755E8" w:rsidP="002755E8">
            <w:pPr>
              <w:spacing w:after="0" w:line="240" w:lineRule="auto"/>
              <w:jc w:val="center"/>
              <w:rPr>
                <w:rFonts w:eastAsia="Times New Roman" w:cs="Times New Roman"/>
                <w:b/>
                <w:bCs/>
                <w:i/>
                <w:iCs/>
                <w:color w:val="auto"/>
                <w:sz w:val="25"/>
                <w:szCs w:val="25"/>
              </w:rPr>
            </w:pPr>
            <w:r w:rsidRPr="00541138">
              <w:rPr>
                <w:rFonts w:eastAsia="Times New Roman" w:cs="Times New Roman"/>
                <w:b/>
                <w:bCs/>
                <w:i/>
                <w:iCs/>
                <w:color w:val="auto"/>
                <w:sz w:val="25"/>
                <w:szCs w:val="25"/>
              </w:rPr>
              <w:t>1</w:t>
            </w:r>
          </w:p>
        </w:tc>
        <w:tc>
          <w:tcPr>
            <w:tcW w:w="7231" w:type="dxa"/>
            <w:tcBorders>
              <w:top w:val="nil"/>
              <w:left w:val="nil"/>
              <w:bottom w:val="single" w:sz="4" w:space="0" w:color="auto"/>
              <w:right w:val="single" w:sz="4" w:space="0" w:color="auto"/>
            </w:tcBorders>
            <w:noWrap/>
            <w:vAlign w:val="center"/>
            <w:hideMark/>
          </w:tcPr>
          <w:p w14:paraId="4B6D41F0" w14:textId="77777777" w:rsidR="002755E8" w:rsidRPr="00541138" w:rsidRDefault="002755E8" w:rsidP="002755E8">
            <w:pPr>
              <w:spacing w:after="0" w:line="240" w:lineRule="auto"/>
              <w:rPr>
                <w:rFonts w:eastAsia="Times New Roman" w:cs="Times New Roman"/>
                <w:b/>
                <w:bCs/>
                <w:i/>
                <w:iCs/>
                <w:color w:val="auto"/>
                <w:sz w:val="25"/>
                <w:szCs w:val="25"/>
              </w:rPr>
            </w:pPr>
            <w:r w:rsidRPr="00541138">
              <w:rPr>
                <w:rFonts w:eastAsia="Times New Roman" w:cs="Times New Roman"/>
                <w:b/>
                <w:bCs/>
                <w:i/>
                <w:iCs/>
                <w:color w:val="auto"/>
                <w:sz w:val="25"/>
                <w:szCs w:val="25"/>
              </w:rPr>
              <w:t>Điều động cán bộ</w:t>
            </w:r>
          </w:p>
        </w:tc>
        <w:tc>
          <w:tcPr>
            <w:tcW w:w="845" w:type="dxa"/>
            <w:tcBorders>
              <w:top w:val="nil"/>
              <w:left w:val="nil"/>
              <w:bottom w:val="single" w:sz="4" w:space="0" w:color="auto"/>
              <w:right w:val="single" w:sz="4" w:space="0" w:color="auto"/>
            </w:tcBorders>
            <w:noWrap/>
            <w:vAlign w:val="center"/>
            <w:hideMark/>
          </w:tcPr>
          <w:p w14:paraId="39877DD6" w14:textId="77777777" w:rsidR="002755E8" w:rsidRPr="00541138" w:rsidRDefault="002755E8" w:rsidP="002755E8">
            <w:pPr>
              <w:spacing w:after="0" w:line="240" w:lineRule="auto"/>
              <w:jc w:val="both"/>
              <w:rPr>
                <w:rFonts w:eastAsia="Times New Roman" w:cs="Times New Roman"/>
                <w:b/>
                <w:bCs/>
                <w:i/>
                <w:iCs/>
                <w:color w:val="auto"/>
                <w:sz w:val="25"/>
                <w:szCs w:val="25"/>
              </w:rPr>
            </w:pPr>
            <w:r w:rsidRPr="00541138">
              <w:rPr>
                <w:rFonts w:eastAsia="Times New Roman" w:cs="Times New Roman"/>
                <w:b/>
                <w:bCs/>
                <w:i/>
                <w:iCs/>
                <w:color w:val="auto"/>
                <w:sz w:val="25"/>
                <w:szCs w:val="25"/>
              </w:rPr>
              <w:t> </w:t>
            </w:r>
          </w:p>
        </w:tc>
      </w:tr>
      <w:tr w:rsidR="002755E8" w:rsidRPr="00541138" w14:paraId="03359757"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1BA7624D" w14:textId="77777777" w:rsidR="002755E8" w:rsidRPr="00541138" w:rsidRDefault="002755E8" w:rsidP="002755E8">
            <w:pPr>
              <w:spacing w:after="0" w:line="240" w:lineRule="auto"/>
              <w:jc w:val="center"/>
              <w:rPr>
                <w:rFonts w:eastAsia="Times New Roman" w:cs="Times New Roman"/>
                <w:b/>
                <w:bCs/>
                <w:i/>
                <w:iCs/>
                <w:color w:val="C00000"/>
                <w:sz w:val="25"/>
                <w:szCs w:val="25"/>
              </w:rPr>
            </w:pPr>
            <w:r w:rsidRPr="00541138">
              <w:rPr>
                <w:rFonts w:eastAsia="Times New Roman" w:cs="Times New Roman"/>
                <w:b/>
                <w:bCs/>
                <w:i/>
                <w:iCs/>
                <w:color w:val="C00000"/>
                <w:sz w:val="25"/>
                <w:szCs w:val="25"/>
              </w:rPr>
              <w:t> </w:t>
            </w:r>
          </w:p>
        </w:tc>
        <w:tc>
          <w:tcPr>
            <w:tcW w:w="323" w:type="dxa"/>
            <w:tcBorders>
              <w:top w:val="nil"/>
              <w:left w:val="nil"/>
              <w:bottom w:val="single" w:sz="4" w:space="0" w:color="auto"/>
              <w:right w:val="single" w:sz="4" w:space="0" w:color="auto"/>
            </w:tcBorders>
            <w:noWrap/>
            <w:vAlign w:val="center"/>
            <w:hideMark/>
          </w:tcPr>
          <w:p w14:paraId="7F72F484" w14:textId="77777777" w:rsidR="002755E8" w:rsidRPr="00541138" w:rsidRDefault="002755E8" w:rsidP="002755E8">
            <w:pPr>
              <w:spacing w:after="0" w:line="240" w:lineRule="auto"/>
              <w:jc w:val="center"/>
              <w:rPr>
                <w:rFonts w:eastAsia="Times New Roman" w:cs="Times New Roman"/>
                <w:i/>
                <w:iCs/>
                <w:color w:val="auto"/>
                <w:sz w:val="25"/>
                <w:szCs w:val="25"/>
              </w:rPr>
            </w:pPr>
            <w:r w:rsidRPr="00541138">
              <w:rPr>
                <w:rFonts w:eastAsia="Times New Roman" w:cs="Times New Roman"/>
                <w:i/>
                <w:iCs/>
                <w:color w:val="auto"/>
                <w:sz w:val="25"/>
                <w:szCs w:val="25"/>
              </w:rPr>
              <w:t> </w:t>
            </w:r>
          </w:p>
        </w:tc>
        <w:tc>
          <w:tcPr>
            <w:tcW w:w="7231" w:type="dxa"/>
            <w:tcBorders>
              <w:top w:val="nil"/>
              <w:left w:val="nil"/>
              <w:bottom w:val="single" w:sz="4" w:space="0" w:color="auto"/>
              <w:right w:val="single" w:sz="4" w:space="0" w:color="auto"/>
            </w:tcBorders>
            <w:noWrap/>
            <w:vAlign w:val="center"/>
            <w:hideMark/>
          </w:tcPr>
          <w:p w14:paraId="781B7645" w14:textId="77777777" w:rsidR="002755E8" w:rsidRPr="00541138" w:rsidRDefault="002755E8" w:rsidP="002755E8">
            <w:pPr>
              <w:spacing w:after="0" w:line="240" w:lineRule="auto"/>
              <w:rPr>
                <w:rFonts w:eastAsia="Times New Roman" w:cs="Times New Roman"/>
                <w:i/>
                <w:iCs/>
                <w:color w:val="auto"/>
                <w:sz w:val="25"/>
                <w:szCs w:val="25"/>
              </w:rPr>
            </w:pPr>
            <w:r w:rsidRPr="00541138">
              <w:rPr>
                <w:rFonts w:eastAsia="Times New Roman" w:cs="Times New Roman"/>
                <w:i/>
                <w:iCs/>
                <w:color w:val="auto"/>
                <w:sz w:val="25"/>
                <w:szCs w:val="25"/>
              </w:rPr>
              <w:t>Theo dõi danh sách cán bộ điều động</w:t>
            </w:r>
          </w:p>
        </w:tc>
        <w:tc>
          <w:tcPr>
            <w:tcW w:w="845" w:type="dxa"/>
            <w:tcBorders>
              <w:top w:val="nil"/>
              <w:left w:val="nil"/>
              <w:bottom w:val="single" w:sz="4" w:space="0" w:color="auto"/>
              <w:right w:val="single" w:sz="4" w:space="0" w:color="auto"/>
            </w:tcBorders>
            <w:noWrap/>
            <w:vAlign w:val="center"/>
            <w:hideMark/>
          </w:tcPr>
          <w:p w14:paraId="50951AE5" w14:textId="77777777" w:rsidR="002755E8" w:rsidRPr="00541138" w:rsidRDefault="002755E8" w:rsidP="002755E8">
            <w:pPr>
              <w:spacing w:after="0" w:line="240" w:lineRule="auto"/>
              <w:jc w:val="both"/>
              <w:rPr>
                <w:rFonts w:eastAsia="Times New Roman" w:cs="Times New Roman"/>
                <w:i/>
                <w:iCs/>
                <w:color w:val="auto"/>
                <w:sz w:val="25"/>
                <w:szCs w:val="25"/>
              </w:rPr>
            </w:pPr>
            <w:r w:rsidRPr="00541138">
              <w:rPr>
                <w:rFonts w:eastAsia="Times New Roman" w:cs="Times New Roman"/>
                <w:i/>
                <w:iCs/>
                <w:color w:val="auto"/>
                <w:sz w:val="25"/>
                <w:szCs w:val="25"/>
              </w:rPr>
              <w:t> </w:t>
            </w:r>
          </w:p>
        </w:tc>
      </w:tr>
      <w:tr w:rsidR="002755E8" w:rsidRPr="00541138" w14:paraId="38D554F5"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39FB9768" w14:textId="77777777" w:rsidR="002755E8" w:rsidRPr="00541138" w:rsidRDefault="002755E8" w:rsidP="002755E8">
            <w:pPr>
              <w:spacing w:after="0" w:line="240" w:lineRule="auto"/>
              <w:jc w:val="center"/>
              <w:rPr>
                <w:rFonts w:eastAsia="Times New Roman" w:cs="Times New Roman"/>
                <w:b/>
                <w:bCs/>
                <w:i/>
                <w:iCs/>
                <w:color w:val="C00000"/>
                <w:sz w:val="25"/>
                <w:szCs w:val="25"/>
              </w:rPr>
            </w:pPr>
            <w:r w:rsidRPr="00541138">
              <w:rPr>
                <w:rFonts w:eastAsia="Times New Roman" w:cs="Times New Roman"/>
                <w:b/>
                <w:bCs/>
                <w:i/>
                <w:iCs/>
                <w:color w:val="C00000"/>
                <w:sz w:val="25"/>
                <w:szCs w:val="25"/>
              </w:rPr>
              <w:t> </w:t>
            </w:r>
          </w:p>
        </w:tc>
        <w:tc>
          <w:tcPr>
            <w:tcW w:w="323" w:type="dxa"/>
            <w:tcBorders>
              <w:top w:val="nil"/>
              <w:left w:val="nil"/>
              <w:bottom w:val="single" w:sz="4" w:space="0" w:color="auto"/>
              <w:right w:val="single" w:sz="4" w:space="0" w:color="auto"/>
            </w:tcBorders>
            <w:noWrap/>
            <w:vAlign w:val="center"/>
            <w:hideMark/>
          </w:tcPr>
          <w:p w14:paraId="03EC5079" w14:textId="77777777" w:rsidR="002755E8" w:rsidRPr="00541138" w:rsidRDefault="002755E8" w:rsidP="002755E8">
            <w:pPr>
              <w:spacing w:after="0" w:line="240" w:lineRule="auto"/>
              <w:jc w:val="center"/>
              <w:rPr>
                <w:rFonts w:eastAsia="Times New Roman" w:cs="Times New Roman"/>
                <w:i/>
                <w:iCs/>
                <w:color w:val="auto"/>
                <w:sz w:val="25"/>
                <w:szCs w:val="25"/>
              </w:rPr>
            </w:pPr>
            <w:r w:rsidRPr="00541138">
              <w:rPr>
                <w:rFonts w:eastAsia="Times New Roman" w:cs="Times New Roman"/>
                <w:i/>
                <w:iCs/>
                <w:color w:val="auto"/>
                <w:sz w:val="25"/>
                <w:szCs w:val="25"/>
              </w:rPr>
              <w:t> </w:t>
            </w:r>
          </w:p>
        </w:tc>
        <w:tc>
          <w:tcPr>
            <w:tcW w:w="7231" w:type="dxa"/>
            <w:tcBorders>
              <w:top w:val="nil"/>
              <w:left w:val="nil"/>
              <w:bottom w:val="single" w:sz="4" w:space="0" w:color="auto"/>
              <w:right w:val="single" w:sz="4" w:space="0" w:color="auto"/>
            </w:tcBorders>
            <w:noWrap/>
            <w:vAlign w:val="center"/>
            <w:hideMark/>
          </w:tcPr>
          <w:p w14:paraId="1BD7D45A" w14:textId="77777777" w:rsidR="002755E8" w:rsidRPr="00541138" w:rsidRDefault="002755E8" w:rsidP="002755E8">
            <w:pPr>
              <w:spacing w:after="0" w:line="240" w:lineRule="auto"/>
              <w:rPr>
                <w:rFonts w:eastAsia="Times New Roman" w:cs="Times New Roman"/>
                <w:i/>
                <w:iCs/>
                <w:color w:val="auto"/>
                <w:sz w:val="25"/>
                <w:szCs w:val="25"/>
              </w:rPr>
            </w:pPr>
            <w:r w:rsidRPr="00541138">
              <w:rPr>
                <w:rFonts w:eastAsia="Times New Roman" w:cs="Times New Roman"/>
                <w:i/>
                <w:iCs/>
                <w:color w:val="auto"/>
                <w:sz w:val="25"/>
                <w:szCs w:val="25"/>
              </w:rPr>
              <w:t>Thêm mới cán bộ điều động</w:t>
            </w:r>
          </w:p>
        </w:tc>
        <w:tc>
          <w:tcPr>
            <w:tcW w:w="845" w:type="dxa"/>
            <w:tcBorders>
              <w:top w:val="nil"/>
              <w:left w:val="nil"/>
              <w:bottom w:val="single" w:sz="4" w:space="0" w:color="auto"/>
              <w:right w:val="single" w:sz="4" w:space="0" w:color="auto"/>
            </w:tcBorders>
            <w:noWrap/>
            <w:vAlign w:val="center"/>
            <w:hideMark/>
          </w:tcPr>
          <w:p w14:paraId="41FA427C" w14:textId="77777777" w:rsidR="002755E8" w:rsidRPr="00541138" w:rsidRDefault="002755E8" w:rsidP="002755E8">
            <w:pPr>
              <w:spacing w:after="0" w:line="240" w:lineRule="auto"/>
              <w:jc w:val="both"/>
              <w:rPr>
                <w:rFonts w:eastAsia="Times New Roman" w:cs="Times New Roman"/>
                <w:i/>
                <w:iCs/>
                <w:color w:val="auto"/>
                <w:sz w:val="25"/>
                <w:szCs w:val="25"/>
              </w:rPr>
            </w:pPr>
            <w:r w:rsidRPr="00541138">
              <w:rPr>
                <w:rFonts w:eastAsia="Times New Roman" w:cs="Times New Roman"/>
                <w:i/>
                <w:iCs/>
                <w:color w:val="auto"/>
                <w:sz w:val="25"/>
                <w:szCs w:val="25"/>
              </w:rPr>
              <w:t> </w:t>
            </w:r>
          </w:p>
        </w:tc>
      </w:tr>
      <w:tr w:rsidR="002755E8" w:rsidRPr="00541138" w14:paraId="5543A7EF"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6B290089" w14:textId="77777777" w:rsidR="002755E8" w:rsidRPr="00541138" w:rsidRDefault="002755E8" w:rsidP="002755E8">
            <w:pPr>
              <w:spacing w:after="0" w:line="240" w:lineRule="auto"/>
              <w:jc w:val="center"/>
              <w:rPr>
                <w:rFonts w:eastAsia="Times New Roman" w:cs="Times New Roman"/>
                <w:b/>
                <w:bCs/>
                <w:i/>
                <w:iCs/>
                <w:color w:val="C00000"/>
                <w:sz w:val="25"/>
                <w:szCs w:val="25"/>
              </w:rPr>
            </w:pPr>
            <w:r w:rsidRPr="00541138">
              <w:rPr>
                <w:rFonts w:eastAsia="Times New Roman" w:cs="Times New Roman"/>
                <w:b/>
                <w:bCs/>
                <w:i/>
                <w:iCs/>
                <w:color w:val="C00000"/>
                <w:sz w:val="25"/>
                <w:szCs w:val="25"/>
              </w:rPr>
              <w:t> </w:t>
            </w:r>
          </w:p>
        </w:tc>
        <w:tc>
          <w:tcPr>
            <w:tcW w:w="323" w:type="dxa"/>
            <w:tcBorders>
              <w:top w:val="nil"/>
              <w:left w:val="nil"/>
              <w:bottom w:val="single" w:sz="4" w:space="0" w:color="auto"/>
              <w:right w:val="single" w:sz="4" w:space="0" w:color="auto"/>
            </w:tcBorders>
            <w:noWrap/>
            <w:vAlign w:val="center"/>
            <w:hideMark/>
          </w:tcPr>
          <w:p w14:paraId="1F067731" w14:textId="77777777" w:rsidR="002755E8" w:rsidRPr="00541138" w:rsidRDefault="002755E8" w:rsidP="002755E8">
            <w:pPr>
              <w:spacing w:after="0" w:line="240" w:lineRule="auto"/>
              <w:jc w:val="center"/>
              <w:rPr>
                <w:rFonts w:eastAsia="Times New Roman" w:cs="Times New Roman"/>
                <w:i/>
                <w:iCs/>
                <w:color w:val="auto"/>
                <w:sz w:val="25"/>
                <w:szCs w:val="25"/>
              </w:rPr>
            </w:pPr>
            <w:r w:rsidRPr="00541138">
              <w:rPr>
                <w:rFonts w:eastAsia="Times New Roman" w:cs="Times New Roman"/>
                <w:i/>
                <w:iCs/>
                <w:color w:val="auto"/>
                <w:sz w:val="25"/>
                <w:szCs w:val="25"/>
              </w:rPr>
              <w:t> </w:t>
            </w:r>
          </w:p>
        </w:tc>
        <w:tc>
          <w:tcPr>
            <w:tcW w:w="7231" w:type="dxa"/>
            <w:tcBorders>
              <w:top w:val="nil"/>
              <w:left w:val="nil"/>
              <w:bottom w:val="single" w:sz="4" w:space="0" w:color="auto"/>
              <w:right w:val="single" w:sz="4" w:space="0" w:color="auto"/>
            </w:tcBorders>
            <w:noWrap/>
            <w:vAlign w:val="center"/>
            <w:hideMark/>
          </w:tcPr>
          <w:p w14:paraId="56174A2C" w14:textId="77777777" w:rsidR="002755E8" w:rsidRPr="00541138" w:rsidRDefault="002755E8" w:rsidP="002755E8">
            <w:pPr>
              <w:spacing w:after="0" w:line="240" w:lineRule="auto"/>
              <w:rPr>
                <w:rFonts w:eastAsia="Times New Roman" w:cs="Times New Roman"/>
                <w:i/>
                <w:iCs/>
                <w:color w:val="auto"/>
                <w:sz w:val="25"/>
                <w:szCs w:val="25"/>
              </w:rPr>
            </w:pPr>
            <w:r w:rsidRPr="00541138">
              <w:rPr>
                <w:rFonts w:eastAsia="Times New Roman" w:cs="Times New Roman"/>
                <w:i/>
                <w:iCs/>
                <w:color w:val="auto"/>
                <w:sz w:val="25"/>
                <w:szCs w:val="25"/>
              </w:rPr>
              <w:t>Sửa cán bộ điều động</w:t>
            </w:r>
          </w:p>
        </w:tc>
        <w:tc>
          <w:tcPr>
            <w:tcW w:w="845" w:type="dxa"/>
            <w:tcBorders>
              <w:top w:val="nil"/>
              <w:left w:val="nil"/>
              <w:bottom w:val="single" w:sz="4" w:space="0" w:color="auto"/>
              <w:right w:val="single" w:sz="4" w:space="0" w:color="auto"/>
            </w:tcBorders>
            <w:noWrap/>
            <w:vAlign w:val="center"/>
            <w:hideMark/>
          </w:tcPr>
          <w:p w14:paraId="56855CBD" w14:textId="77777777" w:rsidR="002755E8" w:rsidRPr="00541138" w:rsidRDefault="002755E8" w:rsidP="002755E8">
            <w:pPr>
              <w:spacing w:after="0" w:line="240" w:lineRule="auto"/>
              <w:jc w:val="both"/>
              <w:rPr>
                <w:rFonts w:eastAsia="Times New Roman" w:cs="Times New Roman"/>
                <w:i/>
                <w:iCs/>
                <w:color w:val="auto"/>
                <w:sz w:val="25"/>
                <w:szCs w:val="25"/>
              </w:rPr>
            </w:pPr>
            <w:r w:rsidRPr="00541138">
              <w:rPr>
                <w:rFonts w:eastAsia="Times New Roman" w:cs="Times New Roman"/>
                <w:i/>
                <w:iCs/>
                <w:color w:val="auto"/>
                <w:sz w:val="25"/>
                <w:szCs w:val="25"/>
              </w:rPr>
              <w:t> </w:t>
            </w:r>
          </w:p>
        </w:tc>
      </w:tr>
      <w:tr w:rsidR="002755E8" w:rsidRPr="00541138" w14:paraId="5A37FA3B"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1F8E5D88" w14:textId="77777777" w:rsidR="002755E8" w:rsidRPr="00541138" w:rsidRDefault="002755E8" w:rsidP="002755E8">
            <w:pPr>
              <w:spacing w:after="0" w:line="240" w:lineRule="auto"/>
              <w:jc w:val="center"/>
              <w:rPr>
                <w:rFonts w:eastAsia="Times New Roman" w:cs="Times New Roman"/>
                <w:b/>
                <w:bCs/>
                <w:i/>
                <w:iCs/>
                <w:color w:val="C00000"/>
                <w:sz w:val="25"/>
                <w:szCs w:val="25"/>
              </w:rPr>
            </w:pPr>
            <w:r w:rsidRPr="00541138">
              <w:rPr>
                <w:rFonts w:eastAsia="Times New Roman" w:cs="Times New Roman"/>
                <w:b/>
                <w:bCs/>
                <w:i/>
                <w:iCs/>
                <w:color w:val="C00000"/>
                <w:sz w:val="25"/>
                <w:szCs w:val="25"/>
              </w:rPr>
              <w:t> </w:t>
            </w:r>
          </w:p>
        </w:tc>
        <w:tc>
          <w:tcPr>
            <w:tcW w:w="323" w:type="dxa"/>
            <w:tcBorders>
              <w:top w:val="nil"/>
              <w:left w:val="nil"/>
              <w:bottom w:val="single" w:sz="4" w:space="0" w:color="auto"/>
              <w:right w:val="single" w:sz="4" w:space="0" w:color="auto"/>
            </w:tcBorders>
            <w:noWrap/>
            <w:vAlign w:val="center"/>
            <w:hideMark/>
          </w:tcPr>
          <w:p w14:paraId="33A6FEDA" w14:textId="77777777" w:rsidR="002755E8" w:rsidRPr="00541138" w:rsidRDefault="002755E8" w:rsidP="002755E8">
            <w:pPr>
              <w:spacing w:after="0" w:line="240" w:lineRule="auto"/>
              <w:jc w:val="center"/>
              <w:rPr>
                <w:rFonts w:eastAsia="Times New Roman" w:cs="Times New Roman"/>
                <w:i/>
                <w:iCs/>
                <w:color w:val="auto"/>
                <w:sz w:val="25"/>
                <w:szCs w:val="25"/>
              </w:rPr>
            </w:pPr>
            <w:r w:rsidRPr="00541138">
              <w:rPr>
                <w:rFonts w:eastAsia="Times New Roman" w:cs="Times New Roman"/>
                <w:i/>
                <w:iCs/>
                <w:color w:val="auto"/>
                <w:sz w:val="25"/>
                <w:szCs w:val="25"/>
              </w:rPr>
              <w:t> </w:t>
            </w:r>
          </w:p>
        </w:tc>
        <w:tc>
          <w:tcPr>
            <w:tcW w:w="7231" w:type="dxa"/>
            <w:tcBorders>
              <w:top w:val="nil"/>
              <w:left w:val="nil"/>
              <w:bottom w:val="single" w:sz="4" w:space="0" w:color="auto"/>
              <w:right w:val="single" w:sz="4" w:space="0" w:color="auto"/>
            </w:tcBorders>
            <w:noWrap/>
            <w:vAlign w:val="center"/>
            <w:hideMark/>
          </w:tcPr>
          <w:p w14:paraId="288BBFDF" w14:textId="77777777" w:rsidR="002755E8" w:rsidRPr="00541138" w:rsidRDefault="002755E8" w:rsidP="002755E8">
            <w:pPr>
              <w:spacing w:after="0" w:line="240" w:lineRule="auto"/>
              <w:rPr>
                <w:rFonts w:eastAsia="Times New Roman" w:cs="Times New Roman"/>
                <w:i/>
                <w:iCs/>
                <w:color w:val="auto"/>
                <w:sz w:val="25"/>
                <w:szCs w:val="25"/>
              </w:rPr>
            </w:pPr>
            <w:r w:rsidRPr="00541138">
              <w:rPr>
                <w:rFonts w:eastAsia="Times New Roman" w:cs="Times New Roman"/>
                <w:i/>
                <w:iCs/>
                <w:color w:val="auto"/>
                <w:sz w:val="25"/>
                <w:szCs w:val="25"/>
              </w:rPr>
              <w:t>Xóa cán bộ điều động</w:t>
            </w:r>
          </w:p>
        </w:tc>
        <w:tc>
          <w:tcPr>
            <w:tcW w:w="845" w:type="dxa"/>
            <w:tcBorders>
              <w:top w:val="nil"/>
              <w:left w:val="nil"/>
              <w:bottom w:val="single" w:sz="4" w:space="0" w:color="auto"/>
              <w:right w:val="single" w:sz="4" w:space="0" w:color="auto"/>
            </w:tcBorders>
            <w:noWrap/>
            <w:vAlign w:val="center"/>
            <w:hideMark/>
          </w:tcPr>
          <w:p w14:paraId="144C9D37" w14:textId="77777777" w:rsidR="002755E8" w:rsidRPr="00541138" w:rsidRDefault="002755E8" w:rsidP="002755E8">
            <w:pPr>
              <w:spacing w:after="0" w:line="240" w:lineRule="auto"/>
              <w:jc w:val="both"/>
              <w:rPr>
                <w:rFonts w:eastAsia="Times New Roman" w:cs="Times New Roman"/>
                <w:i/>
                <w:iCs/>
                <w:color w:val="auto"/>
                <w:sz w:val="25"/>
                <w:szCs w:val="25"/>
              </w:rPr>
            </w:pPr>
            <w:r w:rsidRPr="00541138">
              <w:rPr>
                <w:rFonts w:eastAsia="Times New Roman" w:cs="Times New Roman"/>
                <w:i/>
                <w:iCs/>
                <w:color w:val="auto"/>
                <w:sz w:val="25"/>
                <w:szCs w:val="25"/>
              </w:rPr>
              <w:t> </w:t>
            </w:r>
          </w:p>
        </w:tc>
      </w:tr>
      <w:tr w:rsidR="002755E8" w:rsidRPr="00541138" w14:paraId="166FF69B"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30878C91" w14:textId="77777777" w:rsidR="002755E8" w:rsidRPr="00541138" w:rsidRDefault="002755E8" w:rsidP="002755E8">
            <w:pPr>
              <w:spacing w:after="0" w:line="240" w:lineRule="auto"/>
              <w:jc w:val="center"/>
              <w:rPr>
                <w:rFonts w:eastAsia="Times New Roman" w:cs="Times New Roman"/>
                <w:b/>
                <w:bCs/>
                <w:i/>
                <w:iCs/>
                <w:color w:val="C00000"/>
                <w:sz w:val="25"/>
                <w:szCs w:val="25"/>
              </w:rPr>
            </w:pPr>
            <w:r w:rsidRPr="00541138">
              <w:rPr>
                <w:rFonts w:eastAsia="Times New Roman" w:cs="Times New Roman"/>
                <w:b/>
                <w:bCs/>
                <w:i/>
                <w:iCs/>
                <w:color w:val="C00000"/>
                <w:sz w:val="25"/>
                <w:szCs w:val="25"/>
              </w:rPr>
              <w:t> </w:t>
            </w:r>
          </w:p>
        </w:tc>
        <w:tc>
          <w:tcPr>
            <w:tcW w:w="323" w:type="dxa"/>
            <w:tcBorders>
              <w:top w:val="nil"/>
              <w:left w:val="nil"/>
              <w:bottom w:val="single" w:sz="4" w:space="0" w:color="auto"/>
              <w:right w:val="single" w:sz="4" w:space="0" w:color="auto"/>
            </w:tcBorders>
            <w:noWrap/>
            <w:vAlign w:val="center"/>
            <w:hideMark/>
          </w:tcPr>
          <w:p w14:paraId="5B285610" w14:textId="77777777" w:rsidR="002755E8" w:rsidRPr="00541138" w:rsidRDefault="002755E8" w:rsidP="002755E8">
            <w:pPr>
              <w:spacing w:after="0" w:line="240" w:lineRule="auto"/>
              <w:jc w:val="center"/>
              <w:rPr>
                <w:rFonts w:eastAsia="Times New Roman" w:cs="Times New Roman"/>
                <w:b/>
                <w:bCs/>
                <w:i/>
                <w:iCs/>
                <w:color w:val="auto"/>
                <w:sz w:val="25"/>
                <w:szCs w:val="25"/>
              </w:rPr>
            </w:pPr>
            <w:r w:rsidRPr="00541138">
              <w:rPr>
                <w:rFonts w:eastAsia="Times New Roman" w:cs="Times New Roman"/>
                <w:b/>
                <w:bCs/>
                <w:i/>
                <w:iCs/>
                <w:color w:val="auto"/>
                <w:sz w:val="25"/>
                <w:szCs w:val="25"/>
              </w:rPr>
              <w:t>2</w:t>
            </w:r>
          </w:p>
        </w:tc>
        <w:tc>
          <w:tcPr>
            <w:tcW w:w="7231" w:type="dxa"/>
            <w:tcBorders>
              <w:top w:val="nil"/>
              <w:left w:val="nil"/>
              <w:bottom w:val="single" w:sz="4" w:space="0" w:color="auto"/>
              <w:right w:val="single" w:sz="4" w:space="0" w:color="auto"/>
            </w:tcBorders>
            <w:noWrap/>
            <w:vAlign w:val="center"/>
            <w:hideMark/>
          </w:tcPr>
          <w:p w14:paraId="357A9747" w14:textId="77777777" w:rsidR="002755E8" w:rsidRPr="00541138" w:rsidRDefault="002755E8" w:rsidP="002755E8">
            <w:pPr>
              <w:spacing w:after="0" w:line="240" w:lineRule="auto"/>
              <w:rPr>
                <w:rFonts w:eastAsia="Times New Roman" w:cs="Times New Roman"/>
                <w:b/>
                <w:bCs/>
                <w:i/>
                <w:iCs/>
                <w:color w:val="auto"/>
                <w:sz w:val="25"/>
                <w:szCs w:val="25"/>
              </w:rPr>
            </w:pPr>
            <w:r w:rsidRPr="00541138">
              <w:rPr>
                <w:rFonts w:eastAsia="Times New Roman" w:cs="Times New Roman"/>
                <w:b/>
                <w:bCs/>
                <w:i/>
                <w:iCs/>
                <w:color w:val="auto"/>
                <w:sz w:val="25"/>
                <w:szCs w:val="25"/>
              </w:rPr>
              <w:t>Chuyển công tác cán bộ</w:t>
            </w:r>
          </w:p>
        </w:tc>
        <w:tc>
          <w:tcPr>
            <w:tcW w:w="845" w:type="dxa"/>
            <w:tcBorders>
              <w:top w:val="nil"/>
              <w:left w:val="nil"/>
              <w:bottom w:val="single" w:sz="4" w:space="0" w:color="auto"/>
              <w:right w:val="single" w:sz="4" w:space="0" w:color="auto"/>
            </w:tcBorders>
            <w:noWrap/>
            <w:vAlign w:val="center"/>
            <w:hideMark/>
          </w:tcPr>
          <w:p w14:paraId="3B0A551C" w14:textId="77777777" w:rsidR="002755E8" w:rsidRPr="00541138" w:rsidRDefault="002755E8" w:rsidP="002755E8">
            <w:pPr>
              <w:spacing w:after="0" w:line="240" w:lineRule="auto"/>
              <w:jc w:val="both"/>
              <w:rPr>
                <w:rFonts w:eastAsia="Times New Roman" w:cs="Times New Roman"/>
                <w:i/>
                <w:iCs/>
                <w:color w:val="auto"/>
                <w:sz w:val="25"/>
                <w:szCs w:val="25"/>
              </w:rPr>
            </w:pPr>
            <w:r w:rsidRPr="00541138">
              <w:rPr>
                <w:rFonts w:eastAsia="Times New Roman" w:cs="Times New Roman"/>
                <w:i/>
                <w:iCs/>
                <w:color w:val="auto"/>
                <w:sz w:val="25"/>
                <w:szCs w:val="25"/>
              </w:rPr>
              <w:t> </w:t>
            </w:r>
          </w:p>
        </w:tc>
      </w:tr>
      <w:tr w:rsidR="002755E8" w:rsidRPr="00541138" w14:paraId="633408CE"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60544D35" w14:textId="77777777" w:rsidR="002755E8" w:rsidRPr="00541138" w:rsidRDefault="002755E8" w:rsidP="002755E8">
            <w:pPr>
              <w:spacing w:after="0" w:line="240" w:lineRule="auto"/>
              <w:jc w:val="center"/>
              <w:rPr>
                <w:rFonts w:eastAsia="Times New Roman" w:cs="Times New Roman"/>
                <w:b/>
                <w:bCs/>
                <w:i/>
                <w:iCs/>
                <w:color w:val="C00000"/>
                <w:sz w:val="25"/>
                <w:szCs w:val="25"/>
              </w:rPr>
            </w:pPr>
            <w:r w:rsidRPr="00541138">
              <w:rPr>
                <w:rFonts w:eastAsia="Times New Roman" w:cs="Times New Roman"/>
                <w:b/>
                <w:bCs/>
                <w:i/>
                <w:iCs/>
                <w:color w:val="C00000"/>
                <w:sz w:val="25"/>
                <w:szCs w:val="25"/>
              </w:rPr>
              <w:t> </w:t>
            </w:r>
          </w:p>
        </w:tc>
        <w:tc>
          <w:tcPr>
            <w:tcW w:w="323" w:type="dxa"/>
            <w:tcBorders>
              <w:top w:val="nil"/>
              <w:left w:val="nil"/>
              <w:bottom w:val="single" w:sz="4" w:space="0" w:color="auto"/>
              <w:right w:val="single" w:sz="4" w:space="0" w:color="auto"/>
            </w:tcBorders>
            <w:noWrap/>
            <w:vAlign w:val="center"/>
            <w:hideMark/>
          </w:tcPr>
          <w:p w14:paraId="1D22CD3D" w14:textId="77777777" w:rsidR="002755E8" w:rsidRPr="00541138" w:rsidRDefault="002755E8" w:rsidP="002755E8">
            <w:pPr>
              <w:spacing w:after="0" w:line="240" w:lineRule="auto"/>
              <w:jc w:val="center"/>
              <w:rPr>
                <w:rFonts w:eastAsia="Times New Roman" w:cs="Times New Roman"/>
                <w:i/>
                <w:iCs/>
                <w:color w:val="auto"/>
                <w:sz w:val="25"/>
                <w:szCs w:val="25"/>
              </w:rPr>
            </w:pPr>
            <w:r w:rsidRPr="00541138">
              <w:rPr>
                <w:rFonts w:eastAsia="Times New Roman" w:cs="Times New Roman"/>
                <w:i/>
                <w:iCs/>
                <w:color w:val="auto"/>
                <w:sz w:val="25"/>
                <w:szCs w:val="25"/>
              </w:rPr>
              <w:t> </w:t>
            </w:r>
          </w:p>
        </w:tc>
        <w:tc>
          <w:tcPr>
            <w:tcW w:w="7231" w:type="dxa"/>
            <w:tcBorders>
              <w:top w:val="nil"/>
              <w:left w:val="nil"/>
              <w:bottom w:val="single" w:sz="4" w:space="0" w:color="auto"/>
              <w:right w:val="single" w:sz="4" w:space="0" w:color="auto"/>
            </w:tcBorders>
            <w:noWrap/>
            <w:vAlign w:val="center"/>
            <w:hideMark/>
          </w:tcPr>
          <w:p w14:paraId="5B284E9D" w14:textId="77777777" w:rsidR="002755E8" w:rsidRPr="00541138" w:rsidRDefault="002755E8" w:rsidP="002755E8">
            <w:pPr>
              <w:spacing w:after="0" w:line="240" w:lineRule="auto"/>
              <w:rPr>
                <w:rFonts w:eastAsia="Times New Roman" w:cs="Times New Roman"/>
                <w:i/>
                <w:iCs/>
                <w:color w:val="auto"/>
                <w:sz w:val="25"/>
                <w:szCs w:val="25"/>
              </w:rPr>
            </w:pPr>
            <w:r w:rsidRPr="00541138">
              <w:rPr>
                <w:rFonts w:eastAsia="Times New Roman" w:cs="Times New Roman"/>
                <w:i/>
                <w:iCs/>
                <w:color w:val="auto"/>
                <w:sz w:val="25"/>
                <w:szCs w:val="25"/>
              </w:rPr>
              <w:t>Chuyển công tác cán bộ</w:t>
            </w:r>
          </w:p>
        </w:tc>
        <w:tc>
          <w:tcPr>
            <w:tcW w:w="845" w:type="dxa"/>
            <w:tcBorders>
              <w:top w:val="nil"/>
              <w:left w:val="nil"/>
              <w:bottom w:val="single" w:sz="4" w:space="0" w:color="auto"/>
              <w:right w:val="single" w:sz="4" w:space="0" w:color="auto"/>
            </w:tcBorders>
            <w:noWrap/>
            <w:vAlign w:val="center"/>
            <w:hideMark/>
          </w:tcPr>
          <w:p w14:paraId="345CB261" w14:textId="77777777" w:rsidR="002755E8" w:rsidRPr="00541138" w:rsidRDefault="002755E8" w:rsidP="002755E8">
            <w:pPr>
              <w:spacing w:after="0" w:line="240" w:lineRule="auto"/>
              <w:jc w:val="both"/>
              <w:rPr>
                <w:rFonts w:eastAsia="Times New Roman" w:cs="Times New Roman"/>
                <w:i/>
                <w:iCs/>
                <w:color w:val="auto"/>
                <w:sz w:val="25"/>
                <w:szCs w:val="25"/>
              </w:rPr>
            </w:pPr>
            <w:r w:rsidRPr="00541138">
              <w:rPr>
                <w:rFonts w:eastAsia="Times New Roman" w:cs="Times New Roman"/>
                <w:i/>
                <w:iCs/>
                <w:color w:val="auto"/>
                <w:sz w:val="25"/>
                <w:szCs w:val="25"/>
              </w:rPr>
              <w:t> </w:t>
            </w:r>
          </w:p>
        </w:tc>
      </w:tr>
      <w:tr w:rsidR="002755E8" w:rsidRPr="00541138" w14:paraId="46F9DB01"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5E42B14F" w14:textId="77777777" w:rsidR="002755E8" w:rsidRPr="00541138" w:rsidRDefault="002755E8" w:rsidP="002755E8">
            <w:pPr>
              <w:spacing w:after="0" w:line="240" w:lineRule="auto"/>
              <w:jc w:val="center"/>
              <w:rPr>
                <w:rFonts w:eastAsia="Times New Roman" w:cs="Times New Roman"/>
                <w:b/>
                <w:bCs/>
                <w:i/>
                <w:iCs/>
                <w:color w:val="C00000"/>
                <w:sz w:val="25"/>
                <w:szCs w:val="25"/>
              </w:rPr>
            </w:pPr>
            <w:r w:rsidRPr="00541138">
              <w:rPr>
                <w:rFonts w:eastAsia="Times New Roman" w:cs="Times New Roman"/>
                <w:b/>
                <w:bCs/>
                <w:i/>
                <w:iCs/>
                <w:color w:val="C00000"/>
                <w:sz w:val="25"/>
                <w:szCs w:val="25"/>
              </w:rPr>
              <w:t> </w:t>
            </w:r>
          </w:p>
        </w:tc>
        <w:tc>
          <w:tcPr>
            <w:tcW w:w="323" w:type="dxa"/>
            <w:tcBorders>
              <w:top w:val="nil"/>
              <w:left w:val="nil"/>
              <w:bottom w:val="single" w:sz="4" w:space="0" w:color="auto"/>
              <w:right w:val="single" w:sz="4" w:space="0" w:color="auto"/>
            </w:tcBorders>
            <w:noWrap/>
            <w:vAlign w:val="center"/>
            <w:hideMark/>
          </w:tcPr>
          <w:p w14:paraId="3F9901CF" w14:textId="77777777" w:rsidR="002755E8" w:rsidRPr="00541138" w:rsidRDefault="002755E8" w:rsidP="002755E8">
            <w:pPr>
              <w:spacing w:after="0" w:line="240" w:lineRule="auto"/>
              <w:jc w:val="center"/>
              <w:rPr>
                <w:rFonts w:eastAsia="Times New Roman" w:cs="Times New Roman"/>
                <w:i/>
                <w:iCs/>
                <w:color w:val="auto"/>
                <w:sz w:val="25"/>
                <w:szCs w:val="25"/>
              </w:rPr>
            </w:pPr>
            <w:r w:rsidRPr="00541138">
              <w:rPr>
                <w:rFonts w:eastAsia="Times New Roman" w:cs="Times New Roman"/>
                <w:i/>
                <w:iCs/>
                <w:color w:val="auto"/>
                <w:sz w:val="25"/>
                <w:szCs w:val="25"/>
              </w:rPr>
              <w:t> </w:t>
            </w:r>
          </w:p>
        </w:tc>
        <w:tc>
          <w:tcPr>
            <w:tcW w:w="7231" w:type="dxa"/>
            <w:tcBorders>
              <w:top w:val="nil"/>
              <w:left w:val="nil"/>
              <w:bottom w:val="single" w:sz="4" w:space="0" w:color="auto"/>
              <w:right w:val="single" w:sz="4" w:space="0" w:color="auto"/>
            </w:tcBorders>
            <w:noWrap/>
            <w:vAlign w:val="center"/>
            <w:hideMark/>
          </w:tcPr>
          <w:p w14:paraId="6BE7416E" w14:textId="77777777" w:rsidR="002755E8" w:rsidRPr="00541138" w:rsidRDefault="002755E8" w:rsidP="002755E8">
            <w:pPr>
              <w:spacing w:after="0" w:line="240" w:lineRule="auto"/>
              <w:rPr>
                <w:rFonts w:eastAsia="Times New Roman" w:cs="Times New Roman"/>
                <w:i/>
                <w:iCs/>
                <w:color w:val="auto"/>
                <w:sz w:val="25"/>
                <w:szCs w:val="25"/>
              </w:rPr>
            </w:pPr>
            <w:r w:rsidRPr="00541138">
              <w:rPr>
                <w:rFonts w:eastAsia="Times New Roman" w:cs="Times New Roman"/>
                <w:i/>
                <w:iCs/>
                <w:color w:val="auto"/>
                <w:sz w:val="25"/>
                <w:szCs w:val="25"/>
              </w:rPr>
              <w:t>Theo dõi danh sách cán bộ chuyển công tác</w:t>
            </w:r>
          </w:p>
        </w:tc>
        <w:tc>
          <w:tcPr>
            <w:tcW w:w="845" w:type="dxa"/>
            <w:tcBorders>
              <w:top w:val="nil"/>
              <w:left w:val="nil"/>
              <w:bottom w:val="single" w:sz="4" w:space="0" w:color="auto"/>
              <w:right w:val="single" w:sz="4" w:space="0" w:color="auto"/>
            </w:tcBorders>
            <w:noWrap/>
            <w:vAlign w:val="center"/>
            <w:hideMark/>
          </w:tcPr>
          <w:p w14:paraId="21C613FF" w14:textId="77777777" w:rsidR="002755E8" w:rsidRPr="00541138" w:rsidRDefault="002755E8" w:rsidP="002755E8">
            <w:pPr>
              <w:spacing w:after="0" w:line="240" w:lineRule="auto"/>
              <w:jc w:val="both"/>
              <w:rPr>
                <w:rFonts w:eastAsia="Times New Roman" w:cs="Times New Roman"/>
                <w:i/>
                <w:iCs/>
                <w:color w:val="auto"/>
                <w:sz w:val="25"/>
                <w:szCs w:val="25"/>
              </w:rPr>
            </w:pPr>
            <w:r w:rsidRPr="00541138">
              <w:rPr>
                <w:rFonts w:eastAsia="Times New Roman" w:cs="Times New Roman"/>
                <w:i/>
                <w:iCs/>
                <w:color w:val="auto"/>
                <w:sz w:val="25"/>
                <w:szCs w:val="25"/>
              </w:rPr>
              <w:t> </w:t>
            </w:r>
          </w:p>
        </w:tc>
      </w:tr>
      <w:tr w:rsidR="002755E8" w:rsidRPr="00541138" w14:paraId="49EDA243"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7A538622" w14:textId="77777777" w:rsidR="002755E8" w:rsidRPr="00541138" w:rsidRDefault="002755E8" w:rsidP="002755E8">
            <w:pPr>
              <w:spacing w:after="0" w:line="240" w:lineRule="auto"/>
              <w:jc w:val="center"/>
              <w:rPr>
                <w:rFonts w:eastAsia="Times New Roman" w:cs="Times New Roman"/>
                <w:b/>
                <w:bCs/>
                <w:i/>
                <w:iCs/>
                <w:color w:val="C00000"/>
                <w:sz w:val="25"/>
                <w:szCs w:val="25"/>
              </w:rPr>
            </w:pPr>
            <w:r w:rsidRPr="00541138">
              <w:rPr>
                <w:rFonts w:eastAsia="Times New Roman" w:cs="Times New Roman"/>
                <w:b/>
                <w:bCs/>
                <w:i/>
                <w:iCs/>
                <w:color w:val="C00000"/>
                <w:sz w:val="25"/>
                <w:szCs w:val="25"/>
              </w:rPr>
              <w:t> </w:t>
            </w:r>
          </w:p>
        </w:tc>
        <w:tc>
          <w:tcPr>
            <w:tcW w:w="323" w:type="dxa"/>
            <w:tcBorders>
              <w:top w:val="nil"/>
              <w:left w:val="nil"/>
              <w:bottom w:val="single" w:sz="4" w:space="0" w:color="auto"/>
              <w:right w:val="single" w:sz="4" w:space="0" w:color="auto"/>
            </w:tcBorders>
            <w:noWrap/>
            <w:vAlign w:val="center"/>
            <w:hideMark/>
          </w:tcPr>
          <w:p w14:paraId="714DBF35" w14:textId="77777777" w:rsidR="002755E8" w:rsidRPr="00541138" w:rsidRDefault="002755E8" w:rsidP="002755E8">
            <w:pPr>
              <w:spacing w:after="0" w:line="240" w:lineRule="auto"/>
              <w:jc w:val="center"/>
              <w:rPr>
                <w:rFonts w:eastAsia="Times New Roman" w:cs="Times New Roman"/>
                <w:b/>
                <w:bCs/>
                <w:i/>
                <w:iCs/>
                <w:color w:val="auto"/>
                <w:sz w:val="25"/>
                <w:szCs w:val="25"/>
              </w:rPr>
            </w:pPr>
            <w:r w:rsidRPr="00541138">
              <w:rPr>
                <w:rFonts w:eastAsia="Times New Roman" w:cs="Times New Roman"/>
                <w:b/>
                <w:bCs/>
                <w:i/>
                <w:iCs/>
                <w:color w:val="auto"/>
                <w:sz w:val="25"/>
                <w:szCs w:val="25"/>
              </w:rPr>
              <w:t>3</w:t>
            </w:r>
          </w:p>
        </w:tc>
        <w:tc>
          <w:tcPr>
            <w:tcW w:w="7231" w:type="dxa"/>
            <w:tcBorders>
              <w:top w:val="nil"/>
              <w:left w:val="nil"/>
              <w:bottom w:val="single" w:sz="4" w:space="0" w:color="auto"/>
              <w:right w:val="single" w:sz="4" w:space="0" w:color="auto"/>
            </w:tcBorders>
            <w:noWrap/>
            <w:vAlign w:val="center"/>
            <w:hideMark/>
          </w:tcPr>
          <w:p w14:paraId="4EAD5402" w14:textId="77777777" w:rsidR="002755E8" w:rsidRPr="00541138" w:rsidRDefault="002755E8" w:rsidP="002755E8">
            <w:pPr>
              <w:spacing w:after="0" w:line="240" w:lineRule="auto"/>
              <w:rPr>
                <w:rFonts w:eastAsia="Times New Roman" w:cs="Times New Roman"/>
                <w:b/>
                <w:bCs/>
                <w:i/>
                <w:iCs/>
                <w:color w:val="auto"/>
                <w:sz w:val="25"/>
                <w:szCs w:val="25"/>
              </w:rPr>
            </w:pPr>
            <w:r w:rsidRPr="00541138">
              <w:rPr>
                <w:rFonts w:eastAsia="Times New Roman" w:cs="Times New Roman"/>
                <w:b/>
                <w:bCs/>
                <w:i/>
                <w:iCs/>
                <w:color w:val="auto"/>
                <w:sz w:val="25"/>
                <w:szCs w:val="25"/>
              </w:rPr>
              <w:t>Danh sách cán bộ hợp đồng</w:t>
            </w:r>
          </w:p>
        </w:tc>
        <w:tc>
          <w:tcPr>
            <w:tcW w:w="845" w:type="dxa"/>
            <w:tcBorders>
              <w:top w:val="nil"/>
              <w:left w:val="nil"/>
              <w:bottom w:val="single" w:sz="4" w:space="0" w:color="auto"/>
              <w:right w:val="single" w:sz="4" w:space="0" w:color="auto"/>
            </w:tcBorders>
            <w:noWrap/>
            <w:vAlign w:val="center"/>
            <w:hideMark/>
          </w:tcPr>
          <w:p w14:paraId="6A7C9F06" w14:textId="77777777" w:rsidR="002755E8" w:rsidRPr="00541138" w:rsidRDefault="002755E8" w:rsidP="002755E8">
            <w:pPr>
              <w:spacing w:after="0" w:line="240" w:lineRule="auto"/>
              <w:jc w:val="both"/>
              <w:rPr>
                <w:rFonts w:eastAsia="Times New Roman" w:cs="Times New Roman"/>
                <w:i/>
                <w:iCs/>
                <w:color w:val="auto"/>
                <w:sz w:val="25"/>
                <w:szCs w:val="25"/>
              </w:rPr>
            </w:pPr>
            <w:r w:rsidRPr="00541138">
              <w:rPr>
                <w:rFonts w:eastAsia="Times New Roman" w:cs="Times New Roman"/>
                <w:i/>
                <w:iCs/>
                <w:color w:val="auto"/>
                <w:sz w:val="25"/>
                <w:szCs w:val="25"/>
              </w:rPr>
              <w:t> </w:t>
            </w:r>
          </w:p>
        </w:tc>
      </w:tr>
      <w:tr w:rsidR="002755E8" w:rsidRPr="00541138" w14:paraId="7B6EE89E"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3C76D28F" w14:textId="77777777" w:rsidR="002755E8" w:rsidRPr="00541138" w:rsidRDefault="002755E8" w:rsidP="002755E8">
            <w:pPr>
              <w:spacing w:after="0" w:line="240" w:lineRule="auto"/>
              <w:jc w:val="center"/>
              <w:rPr>
                <w:rFonts w:eastAsia="Times New Roman" w:cs="Times New Roman"/>
                <w:b/>
                <w:bCs/>
                <w:i/>
                <w:iCs/>
                <w:color w:val="C00000"/>
                <w:sz w:val="25"/>
                <w:szCs w:val="25"/>
              </w:rPr>
            </w:pPr>
            <w:r w:rsidRPr="00541138">
              <w:rPr>
                <w:rFonts w:eastAsia="Times New Roman" w:cs="Times New Roman"/>
                <w:b/>
                <w:bCs/>
                <w:i/>
                <w:iCs/>
                <w:color w:val="C00000"/>
                <w:sz w:val="25"/>
                <w:szCs w:val="25"/>
              </w:rPr>
              <w:t> </w:t>
            </w:r>
          </w:p>
        </w:tc>
        <w:tc>
          <w:tcPr>
            <w:tcW w:w="323" w:type="dxa"/>
            <w:tcBorders>
              <w:top w:val="nil"/>
              <w:left w:val="nil"/>
              <w:bottom w:val="single" w:sz="4" w:space="0" w:color="auto"/>
              <w:right w:val="single" w:sz="4" w:space="0" w:color="auto"/>
            </w:tcBorders>
            <w:noWrap/>
            <w:vAlign w:val="center"/>
            <w:hideMark/>
          </w:tcPr>
          <w:p w14:paraId="35789935" w14:textId="77777777" w:rsidR="002755E8" w:rsidRPr="00541138" w:rsidRDefault="002755E8" w:rsidP="002755E8">
            <w:pPr>
              <w:spacing w:after="0" w:line="240" w:lineRule="auto"/>
              <w:jc w:val="center"/>
              <w:rPr>
                <w:rFonts w:eastAsia="Times New Roman" w:cs="Times New Roman"/>
                <w:b/>
                <w:bCs/>
                <w:i/>
                <w:iCs/>
                <w:color w:val="auto"/>
                <w:sz w:val="25"/>
                <w:szCs w:val="25"/>
              </w:rPr>
            </w:pPr>
            <w:r w:rsidRPr="00541138">
              <w:rPr>
                <w:rFonts w:eastAsia="Times New Roman" w:cs="Times New Roman"/>
                <w:b/>
                <w:bCs/>
                <w:i/>
                <w:iCs/>
                <w:color w:val="auto"/>
                <w:sz w:val="25"/>
                <w:szCs w:val="25"/>
              </w:rPr>
              <w:t>4</w:t>
            </w:r>
          </w:p>
        </w:tc>
        <w:tc>
          <w:tcPr>
            <w:tcW w:w="7231" w:type="dxa"/>
            <w:tcBorders>
              <w:top w:val="nil"/>
              <w:left w:val="nil"/>
              <w:bottom w:val="single" w:sz="4" w:space="0" w:color="auto"/>
              <w:right w:val="single" w:sz="4" w:space="0" w:color="auto"/>
            </w:tcBorders>
            <w:noWrap/>
            <w:vAlign w:val="center"/>
            <w:hideMark/>
          </w:tcPr>
          <w:p w14:paraId="6E9A5740" w14:textId="77777777" w:rsidR="002755E8" w:rsidRPr="00541138" w:rsidRDefault="002755E8" w:rsidP="002755E8">
            <w:pPr>
              <w:spacing w:after="0" w:line="240" w:lineRule="auto"/>
              <w:rPr>
                <w:rFonts w:eastAsia="Times New Roman" w:cs="Times New Roman"/>
                <w:b/>
                <w:bCs/>
                <w:i/>
                <w:iCs/>
                <w:color w:val="auto"/>
                <w:sz w:val="25"/>
                <w:szCs w:val="25"/>
              </w:rPr>
            </w:pPr>
            <w:r w:rsidRPr="00541138">
              <w:rPr>
                <w:rFonts w:eastAsia="Times New Roman" w:cs="Times New Roman"/>
                <w:b/>
                <w:bCs/>
                <w:i/>
                <w:iCs/>
                <w:color w:val="auto"/>
                <w:sz w:val="25"/>
                <w:szCs w:val="25"/>
              </w:rPr>
              <w:t>Cán bộ thôi việc</w:t>
            </w:r>
          </w:p>
        </w:tc>
        <w:tc>
          <w:tcPr>
            <w:tcW w:w="845" w:type="dxa"/>
            <w:tcBorders>
              <w:top w:val="nil"/>
              <w:left w:val="nil"/>
              <w:bottom w:val="single" w:sz="4" w:space="0" w:color="auto"/>
              <w:right w:val="single" w:sz="4" w:space="0" w:color="auto"/>
            </w:tcBorders>
            <w:noWrap/>
            <w:vAlign w:val="center"/>
            <w:hideMark/>
          </w:tcPr>
          <w:p w14:paraId="321219A7" w14:textId="77777777" w:rsidR="002755E8" w:rsidRPr="00541138" w:rsidRDefault="002755E8" w:rsidP="002755E8">
            <w:pPr>
              <w:spacing w:after="0" w:line="240" w:lineRule="auto"/>
              <w:jc w:val="both"/>
              <w:rPr>
                <w:rFonts w:eastAsia="Times New Roman" w:cs="Times New Roman"/>
                <w:i/>
                <w:iCs/>
                <w:color w:val="auto"/>
                <w:sz w:val="25"/>
                <w:szCs w:val="25"/>
              </w:rPr>
            </w:pPr>
            <w:r w:rsidRPr="00541138">
              <w:rPr>
                <w:rFonts w:eastAsia="Times New Roman" w:cs="Times New Roman"/>
                <w:i/>
                <w:iCs/>
                <w:color w:val="auto"/>
                <w:sz w:val="25"/>
                <w:szCs w:val="25"/>
              </w:rPr>
              <w:t> </w:t>
            </w:r>
          </w:p>
        </w:tc>
      </w:tr>
      <w:tr w:rsidR="002755E8" w:rsidRPr="00541138" w14:paraId="61A062DA"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68DEE424" w14:textId="77777777" w:rsidR="002755E8" w:rsidRPr="00541138" w:rsidRDefault="002755E8" w:rsidP="002755E8">
            <w:pPr>
              <w:spacing w:after="0" w:line="240" w:lineRule="auto"/>
              <w:jc w:val="center"/>
              <w:rPr>
                <w:rFonts w:eastAsia="Times New Roman" w:cs="Times New Roman"/>
                <w:b/>
                <w:bCs/>
                <w:i/>
                <w:iCs/>
                <w:color w:val="C00000"/>
                <w:sz w:val="25"/>
                <w:szCs w:val="25"/>
              </w:rPr>
            </w:pPr>
            <w:r w:rsidRPr="00541138">
              <w:rPr>
                <w:rFonts w:eastAsia="Times New Roman" w:cs="Times New Roman"/>
                <w:b/>
                <w:bCs/>
                <w:i/>
                <w:iCs/>
                <w:color w:val="C00000"/>
                <w:sz w:val="25"/>
                <w:szCs w:val="25"/>
              </w:rPr>
              <w:t> </w:t>
            </w:r>
          </w:p>
        </w:tc>
        <w:tc>
          <w:tcPr>
            <w:tcW w:w="323" w:type="dxa"/>
            <w:tcBorders>
              <w:top w:val="nil"/>
              <w:left w:val="nil"/>
              <w:bottom w:val="single" w:sz="4" w:space="0" w:color="auto"/>
              <w:right w:val="single" w:sz="4" w:space="0" w:color="auto"/>
            </w:tcBorders>
            <w:noWrap/>
            <w:vAlign w:val="center"/>
            <w:hideMark/>
          </w:tcPr>
          <w:p w14:paraId="49E324E6" w14:textId="77777777" w:rsidR="002755E8" w:rsidRPr="00541138" w:rsidRDefault="002755E8" w:rsidP="002755E8">
            <w:pPr>
              <w:spacing w:after="0" w:line="240" w:lineRule="auto"/>
              <w:jc w:val="center"/>
              <w:rPr>
                <w:rFonts w:eastAsia="Times New Roman" w:cs="Times New Roman"/>
                <w:i/>
                <w:iCs/>
                <w:color w:val="auto"/>
                <w:sz w:val="25"/>
                <w:szCs w:val="25"/>
              </w:rPr>
            </w:pPr>
            <w:r w:rsidRPr="00541138">
              <w:rPr>
                <w:rFonts w:eastAsia="Times New Roman" w:cs="Times New Roman"/>
                <w:i/>
                <w:iCs/>
                <w:color w:val="auto"/>
                <w:sz w:val="25"/>
                <w:szCs w:val="25"/>
              </w:rPr>
              <w:t> </w:t>
            </w:r>
          </w:p>
        </w:tc>
        <w:tc>
          <w:tcPr>
            <w:tcW w:w="7231" w:type="dxa"/>
            <w:tcBorders>
              <w:top w:val="nil"/>
              <w:left w:val="nil"/>
              <w:bottom w:val="single" w:sz="4" w:space="0" w:color="auto"/>
              <w:right w:val="single" w:sz="4" w:space="0" w:color="auto"/>
            </w:tcBorders>
            <w:noWrap/>
            <w:vAlign w:val="center"/>
            <w:hideMark/>
          </w:tcPr>
          <w:p w14:paraId="2A0B7402" w14:textId="77777777" w:rsidR="002755E8" w:rsidRPr="00541138" w:rsidRDefault="002755E8" w:rsidP="002755E8">
            <w:pPr>
              <w:spacing w:after="0" w:line="240" w:lineRule="auto"/>
              <w:rPr>
                <w:rFonts w:eastAsia="Times New Roman" w:cs="Times New Roman"/>
                <w:i/>
                <w:iCs/>
                <w:color w:val="auto"/>
                <w:sz w:val="25"/>
                <w:szCs w:val="25"/>
              </w:rPr>
            </w:pPr>
            <w:r w:rsidRPr="00541138">
              <w:rPr>
                <w:rFonts w:eastAsia="Times New Roman" w:cs="Times New Roman"/>
                <w:i/>
                <w:iCs/>
                <w:color w:val="auto"/>
                <w:sz w:val="25"/>
                <w:szCs w:val="25"/>
              </w:rPr>
              <w:t>Thêm mới cán bộ thôi việc</w:t>
            </w:r>
          </w:p>
        </w:tc>
        <w:tc>
          <w:tcPr>
            <w:tcW w:w="845" w:type="dxa"/>
            <w:tcBorders>
              <w:top w:val="nil"/>
              <w:left w:val="nil"/>
              <w:bottom w:val="single" w:sz="4" w:space="0" w:color="auto"/>
              <w:right w:val="single" w:sz="4" w:space="0" w:color="auto"/>
            </w:tcBorders>
            <w:noWrap/>
            <w:vAlign w:val="center"/>
            <w:hideMark/>
          </w:tcPr>
          <w:p w14:paraId="146E2C26" w14:textId="77777777" w:rsidR="002755E8" w:rsidRPr="00541138" w:rsidRDefault="002755E8" w:rsidP="002755E8">
            <w:pPr>
              <w:spacing w:after="0" w:line="240" w:lineRule="auto"/>
              <w:jc w:val="both"/>
              <w:rPr>
                <w:rFonts w:eastAsia="Times New Roman" w:cs="Times New Roman"/>
                <w:i/>
                <w:iCs/>
                <w:color w:val="auto"/>
                <w:sz w:val="25"/>
                <w:szCs w:val="25"/>
              </w:rPr>
            </w:pPr>
            <w:r w:rsidRPr="00541138">
              <w:rPr>
                <w:rFonts w:eastAsia="Times New Roman" w:cs="Times New Roman"/>
                <w:i/>
                <w:iCs/>
                <w:color w:val="auto"/>
                <w:sz w:val="25"/>
                <w:szCs w:val="25"/>
              </w:rPr>
              <w:t> </w:t>
            </w:r>
          </w:p>
        </w:tc>
      </w:tr>
      <w:tr w:rsidR="002755E8" w:rsidRPr="00541138" w14:paraId="5D9D4191"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60FD361C" w14:textId="77777777" w:rsidR="002755E8" w:rsidRPr="00541138" w:rsidRDefault="002755E8" w:rsidP="002755E8">
            <w:pPr>
              <w:spacing w:after="0" w:line="240" w:lineRule="auto"/>
              <w:jc w:val="center"/>
              <w:rPr>
                <w:rFonts w:eastAsia="Times New Roman" w:cs="Times New Roman"/>
                <w:b/>
                <w:bCs/>
                <w:i/>
                <w:iCs/>
                <w:color w:val="C00000"/>
                <w:sz w:val="25"/>
                <w:szCs w:val="25"/>
              </w:rPr>
            </w:pPr>
            <w:r w:rsidRPr="00541138">
              <w:rPr>
                <w:rFonts w:eastAsia="Times New Roman" w:cs="Times New Roman"/>
                <w:b/>
                <w:bCs/>
                <w:i/>
                <w:iCs/>
                <w:color w:val="C00000"/>
                <w:sz w:val="25"/>
                <w:szCs w:val="25"/>
              </w:rPr>
              <w:t> </w:t>
            </w:r>
          </w:p>
        </w:tc>
        <w:tc>
          <w:tcPr>
            <w:tcW w:w="323" w:type="dxa"/>
            <w:tcBorders>
              <w:top w:val="nil"/>
              <w:left w:val="nil"/>
              <w:bottom w:val="single" w:sz="4" w:space="0" w:color="auto"/>
              <w:right w:val="single" w:sz="4" w:space="0" w:color="auto"/>
            </w:tcBorders>
            <w:noWrap/>
            <w:vAlign w:val="center"/>
            <w:hideMark/>
          </w:tcPr>
          <w:p w14:paraId="6D11C61B" w14:textId="77777777" w:rsidR="002755E8" w:rsidRPr="00541138" w:rsidRDefault="002755E8" w:rsidP="002755E8">
            <w:pPr>
              <w:spacing w:after="0" w:line="240" w:lineRule="auto"/>
              <w:jc w:val="center"/>
              <w:rPr>
                <w:rFonts w:eastAsia="Times New Roman" w:cs="Times New Roman"/>
                <w:i/>
                <w:iCs/>
                <w:color w:val="auto"/>
                <w:sz w:val="25"/>
                <w:szCs w:val="25"/>
              </w:rPr>
            </w:pPr>
            <w:r w:rsidRPr="00541138">
              <w:rPr>
                <w:rFonts w:eastAsia="Times New Roman" w:cs="Times New Roman"/>
                <w:i/>
                <w:iCs/>
                <w:color w:val="auto"/>
                <w:sz w:val="25"/>
                <w:szCs w:val="25"/>
              </w:rPr>
              <w:t> </w:t>
            </w:r>
          </w:p>
        </w:tc>
        <w:tc>
          <w:tcPr>
            <w:tcW w:w="7231" w:type="dxa"/>
            <w:tcBorders>
              <w:top w:val="nil"/>
              <w:left w:val="nil"/>
              <w:bottom w:val="single" w:sz="4" w:space="0" w:color="auto"/>
              <w:right w:val="single" w:sz="4" w:space="0" w:color="auto"/>
            </w:tcBorders>
            <w:noWrap/>
            <w:vAlign w:val="center"/>
            <w:hideMark/>
          </w:tcPr>
          <w:p w14:paraId="5DE9F643" w14:textId="77777777" w:rsidR="002755E8" w:rsidRPr="00541138" w:rsidRDefault="002755E8" w:rsidP="002755E8">
            <w:pPr>
              <w:spacing w:after="0" w:line="240" w:lineRule="auto"/>
              <w:rPr>
                <w:rFonts w:eastAsia="Times New Roman" w:cs="Times New Roman"/>
                <w:i/>
                <w:iCs/>
                <w:color w:val="auto"/>
                <w:sz w:val="25"/>
                <w:szCs w:val="25"/>
              </w:rPr>
            </w:pPr>
            <w:r w:rsidRPr="00541138">
              <w:rPr>
                <w:rFonts w:eastAsia="Times New Roman" w:cs="Times New Roman"/>
                <w:i/>
                <w:iCs/>
                <w:color w:val="auto"/>
                <w:sz w:val="25"/>
                <w:szCs w:val="25"/>
              </w:rPr>
              <w:t>Khôi phục cán bộ đã thôi việc</w:t>
            </w:r>
          </w:p>
        </w:tc>
        <w:tc>
          <w:tcPr>
            <w:tcW w:w="845" w:type="dxa"/>
            <w:tcBorders>
              <w:top w:val="nil"/>
              <w:left w:val="nil"/>
              <w:bottom w:val="single" w:sz="4" w:space="0" w:color="auto"/>
              <w:right w:val="single" w:sz="4" w:space="0" w:color="auto"/>
            </w:tcBorders>
            <w:noWrap/>
            <w:vAlign w:val="center"/>
            <w:hideMark/>
          </w:tcPr>
          <w:p w14:paraId="73995D4D" w14:textId="77777777" w:rsidR="002755E8" w:rsidRPr="00541138" w:rsidRDefault="002755E8" w:rsidP="002755E8">
            <w:pPr>
              <w:spacing w:after="0" w:line="240" w:lineRule="auto"/>
              <w:jc w:val="both"/>
              <w:rPr>
                <w:rFonts w:eastAsia="Times New Roman" w:cs="Times New Roman"/>
                <w:i/>
                <w:iCs/>
                <w:color w:val="auto"/>
                <w:sz w:val="25"/>
                <w:szCs w:val="25"/>
              </w:rPr>
            </w:pPr>
            <w:r w:rsidRPr="00541138">
              <w:rPr>
                <w:rFonts w:eastAsia="Times New Roman" w:cs="Times New Roman"/>
                <w:i/>
                <w:iCs/>
                <w:color w:val="auto"/>
                <w:sz w:val="25"/>
                <w:szCs w:val="25"/>
              </w:rPr>
              <w:t> </w:t>
            </w:r>
          </w:p>
        </w:tc>
      </w:tr>
      <w:tr w:rsidR="002755E8" w:rsidRPr="00541138" w14:paraId="6D5A6A6E"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74E93568" w14:textId="77777777" w:rsidR="002755E8" w:rsidRPr="00541138" w:rsidRDefault="002755E8" w:rsidP="002755E8">
            <w:pPr>
              <w:spacing w:after="0" w:line="240" w:lineRule="auto"/>
              <w:jc w:val="center"/>
              <w:rPr>
                <w:rFonts w:eastAsia="Times New Roman" w:cs="Times New Roman"/>
                <w:b/>
                <w:bCs/>
                <w:i/>
                <w:iCs/>
                <w:color w:val="C00000"/>
                <w:sz w:val="25"/>
                <w:szCs w:val="25"/>
              </w:rPr>
            </w:pPr>
            <w:r w:rsidRPr="00541138">
              <w:rPr>
                <w:rFonts w:eastAsia="Times New Roman" w:cs="Times New Roman"/>
                <w:b/>
                <w:bCs/>
                <w:i/>
                <w:iCs/>
                <w:color w:val="C00000"/>
                <w:sz w:val="25"/>
                <w:szCs w:val="25"/>
              </w:rPr>
              <w:t> </w:t>
            </w:r>
          </w:p>
        </w:tc>
        <w:tc>
          <w:tcPr>
            <w:tcW w:w="323" w:type="dxa"/>
            <w:tcBorders>
              <w:top w:val="nil"/>
              <w:left w:val="nil"/>
              <w:bottom w:val="single" w:sz="4" w:space="0" w:color="auto"/>
              <w:right w:val="single" w:sz="4" w:space="0" w:color="auto"/>
            </w:tcBorders>
            <w:noWrap/>
            <w:vAlign w:val="center"/>
            <w:hideMark/>
          </w:tcPr>
          <w:p w14:paraId="31B2DFE7" w14:textId="77777777" w:rsidR="002755E8" w:rsidRPr="00541138" w:rsidRDefault="002755E8" w:rsidP="002755E8">
            <w:pPr>
              <w:spacing w:after="0" w:line="240" w:lineRule="auto"/>
              <w:jc w:val="center"/>
              <w:rPr>
                <w:rFonts w:eastAsia="Times New Roman" w:cs="Times New Roman"/>
                <w:i/>
                <w:iCs/>
                <w:color w:val="auto"/>
                <w:sz w:val="25"/>
                <w:szCs w:val="25"/>
              </w:rPr>
            </w:pPr>
            <w:r w:rsidRPr="00541138">
              <w:rPr>
                <w:rFonts w:eastAsia="Times New Roman" w:cs="Times New Roman"/>
                <w:i/>
                <w:iCs/>
                <w:color w:val="auto"/>
                <w:sz w:val="25"/>
                <w:szCs w:val="25"/>
              </w:rPr>
              <w:t> </w:t>
            </w:r>
          </w:p>
        </w:tc>
        <w:tc>
          <w:tcPr>
            <w:tcW w:w="7231" w:type="dxa"/>
            <w:tcBorders>
              <w:top w:val="nil"/>
              <w:left w:val="nil"/>
              <w:bottom w:val="single" w:sz="4" w:space="0" w:color="auto"/>
              <w:right w:val="single" w:sz="4" w:space="0" w:color="auto"/>
            </w:tcBorders>
            <w:noWrap/>
            <w:vAlign w:val="center"/>
            <w:hideMark/>
          </w:tcPr>
          <w:p w14:paraId="364463FB" w14:textId="77777777" w:rsidR="002755E8" w:rsidRPr="00541138" w:rsidRDefault="002755E8" w:rsidP="002755E8">
            <w:pPr>
              <w:spacing w:after="0" w:line="240" w:lineRule="auto"/>
              <w:rPr>
                <w:rFonts w:eastAsia="Times New Roman" w:cs="Times New Roman"/>
                <w:i/>
                <w:iCs/>
                <w:color w:val="auto"/>
                <w:sz w:val="25"/>
                <w:szCs w:val="25"/>
              </w:rPr>
            </w:pPr>
            <w:r w:rsidRPr="00541138">
              <w:rPr>
                <w:rFonts w:eastAsia="Times New Roman" w:cs="Times New Roman"/>
                <w:i/>
                <w:iCs/>
                <w:color w:val="auto"/>
                <w:sz w:val="25"/>
                <w:szCs w:val="25"/>
              </w:rPr>
              <w:t>Theo dõi danh sách cán bộ thôi việc</w:t>
            </w:r>
          </w:p>
        </w:tc>
        <w:tc>
          <w:tcPr>
            <w:tcW w:w="845" w:type="dxa"/>
            <w:tcBorders>
              <w:top w:val="nil"/>
              <w:left w:val="nil"/>
              <w:bottom w:val="single" w:sz="4" w:space="0" w:color="auto"/>
              <w:right w:val="single" w:sz="4" w:space="0" w:color="auto"/>
            </w:tcBorders>
            <w:noWrap/>
            <w:vAlign w:val="center"/>
            <w:hideMark/>
          </w:tcPr>
          <w:p w14:paraId="78BC5D76" w14:textId="77777777" w:rsidR="002755E8" w:rsidRPr="00541138" w:rsidRDefault="002755E8" w:rsidP="002755E8">
            <w:pPr>
              <w:spacing w:after="0" w:line="240" w:lineRule="auto"/>
              <w:jc w:val="both"/>
              <w:rPr>
                <w:rFonts w:eastAsia="Times New Roman" w:cs="Times New Roman"/>
                <w:i/>
                <w:iCs/>
                <w:color w:val="auto"/>
                <w:sz w:val="25"/>
                <w:szCs w:val="25"/>
              </w:rPr>
            </w:pPr>
            <w:r w:rsidRPr="00541138">
              <w:rPr>
                <w:rFonts w:eastAsia="Times New Roman" w:cs="Times New Roman"/>
                <w:i/>
                <w:iCs/>
                <w:color w:val="auto"/>
                <w:sz w:val="25"/>
                <w:szCs w:val="25"/>
              </w:rPr>
              <w:t> </w:t>
            </w:r>
          </w:p>
        </w:tc>
      </w:tr>
      <w:tr w:rsidR="002755E8" w:rsidRPr="00541138" w14:paraId="49BFEC45"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40B1F3D3" w14:textId="77777777" w:rsidR="002755E8" w:rsidRPr="00541138" w:rsidRDefault="002755E8" w:rsidP="002755E8">
            <w:pPr>
              <w:spacing w:after="0" w:line="240" w:lineRule="auto"/>
              <w:jc w:val="center"/>
              <w:rPr>
                <w:rFonts w:eastAsia="Times New Roman" w:cs="Times New Roman"/>
                <w:b/>
                <w:bCs/>
                <w:i/>
                <w:iCs/>
                <w:color w:val="C00000"/>
                <w:sz w:val="25"/>
                <w:szCs w:val="25"/>
              </w:rPr>
            </w:pPr>
            <w:r w:rsidRPr="00541138">
              <w:rPr>
                <w:rFonts w:eastAsia="Times New Roman" w:cs="Times New Roman"/>
                <w:b/>
                <w:bCs/>
                <w:i/>
                <w:iCs/>
                <w:color w:val="C00000"/>
                <w:sz w:val="25"/>
                <w:szCs w:val="25"/>
              </w:rPr>
              <w:t> </w:t>
            </w:r>
          </w:p>
        </w:tc>
        <w:tc>
          <w:tcPr>
            <w:tcW w:w="323" w:type="dxa"/>
            <w:tcBorders>
              <w:top w:val="nil"/>
              <w:left w:val="nil"/>
              <w:bottom w:val="single" w:sz="4" w:space="0" w:color="auto"/>
              <w:right w:val="single" w:sz="4" w:space="0" w:color="auto"/>
            </w:tcBorders>
            <w:noWrap/>
            <w:vAlign w:val="center"/>
            <w:hideMark/>
          </w:tcPr>
          <w:p w14:paraId="05E3B4DB" w14:textId="77777777" w:rsidR="002755E8" w:rsidRPr="00541138" w:rsidRDefault="002755E8" w:rsidP="002755E8">
            <w:pPr>
              <w:spacing w:after="0" w:line="240" w:lineRule="auto"/>
              <w:jc w:val="center"/>
              <w:rPr>
                <w:rFonts w:eastAsia="Times New Roman" w:cs="Times New Roman"/>
                <w:b/>
                <w:bCs/>
                <w:i/>
                <w:iCs/>
                <w:color w:val="auto"/>
                <w:sz w:val="25"/>
                <w:szCs w:val="25"/>
              </w:rPr>
            </w:pPr>
            <w:r w:rsidRPr="00541138">
              <w:rPr>
                <w:rFonts w:eastAsia="Times New Roman" w:cs="Times New Roman"/>
                <w:b/>
                <w:bCs/>
                <w:i/>
                <w:iCs/>
                <w:color w:val="auto"/>
                <w:sz w:val="25"/>
                <w:szCs w:val="25"/>
              </w:rPr>
              <w:t>5</w:t>
            </w:r>
          </w:p>
        </w:tc>
        <w:tc>
          <w:tcPr>
            <w:tcW w:w="7231" w:type="dxa"/>
            <w:tcBorders>
              <w:top w:val="nil"/>
              <w:left w:val="nil"/>
              <w:bottom w:val="single" w:sz="4" w:space="0" w:color="auto"/>
              <w:right w:val="single" w:sz="4" w:space="0" w:color="auto"/>
            </w:tcBorders>
            <w:noWrap/>
            <w:vAlign w:val="center"/>
            <w:hideMark/>
          </w:tcPr>
          <w:p w14:paraId="0B9DE8D0" w14:textId="77777777" w:rsidR="002755E8" w:rsidRPr="00541138" w:rsidRDefault="002755E8" w:rsidP="002755E8">
            <w:pPr>
              <w:spacing w:after="0" w:line="240" w:lineRule="auto"/>
              <w:rPr>
                <w:rFonts w:eastAsia="Times New Roman" w:cs="Times New Roman"/>
                <w:b/>
                <w:bCs/>
                <w:i/>
                <w:iCs/>
                <w:color w:val="auto"/>
                <w:sz w:val="25"/>
                <w:szCs w:val="25"/>
              </w:rPr>
            </w:pPr>
            <w:r w:rsidRPr="00541138">
              <w:rPr>
                <w:rFonts w:eastAsia="Times New Roman" w:cs="Times New Roman"/>
                <w:b/>
                <w:bCs/>
                <w:i/>
                <w:iCs/>
                <w:color w:val="auto"/>
                <w:sz w:val="25"/>
                <w:szCs w:val="25"/>
              </w:rPr>
              <w:t>Cán bộ nghỉ hưu</w:t>
            </w:r>
          </w:p>
        </w:tc>
        <w:tc>
          <w:tcPr>
            <w:tcW w:w="845" w:type="dxa"/>
            <w:tcBorders>
              <w:top w:val="nil"/>
              <w:left w:val="nil"/>
              <w:bottom w:val="single" w:sz="4" w:space="0" w:color="auto"/>
              <w:right w:val="single" w:sz="4" w:space="0" w:color="auto"/>
            </w:tcBorders>
            <w:noWrap/>
            <w:vAlign w:val="center"/>
            <w:hideMark/>
          </w:tcPr>
          <w:p w14:paraId="43F93054" w14:textId="77777777" w:rsidR="002755E8" w:rsidRPr="00541138" w:rsidRDefault="002755E8" w:rsidP="002755E8">
            <w:pPr>
              <w:spacing w:after="0" w:line="240" w:lineRule="auto"/>
              <w:jc w:val="both"/>
              <w:rPr>
                <w:rFonts w:eastAsia="Times New Roman" w:cs="Times New Roman"/>
                <w:i/>
                <w:iCs/>
                <w:color w:val="auto"/>
                <w:sz w:val="25"/>
                <w:szCs w:val="25"/>
              </w:rPr>
            </w:pPr>
            <w:r w:rsidRPr="00541138">
              <w:rPr>
                <w:rFonts w:eastAsia="Times New Roman" w:cs="Times New Roman"/>
                <w:i/>
                <w:iCs/>
                <w:color w:val="auto"/>
                <w:sz w:val="25"/>
                <w:szCs w:val="25"/>
              </w:rPr>
              <w:t> </w:t>
            </w:r>
          </w:p>
        </w:tc>
      </w:tr>
      <w:tr w:rsidR="002755E8" w:rsidRPr="00541138" w14:paraId="1D1F0B61"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62D7E02A" w14:textId="77777777" w:rsidR="002755E8" w:rsidRPr="00541138" w:rsidRDefault="002755E8" w:rsidP="002755E8">
            <w:pPr>
              <w:spacing w:after="0" w:line="240" w:lineRule="auto"/>
              <w:jc w:val="center"/>
              <w:rPr>
                <w:rFonts w:eastAsia="Times New Roman" w:cs="Times New Roman"/>
                <w:b/>
                <w:bCs/>
                <w:i/>
                <w:iCs/>
                <w:color w:val="C00000"/>
                <w:sz w:val="25"/>
                <w:szCs w:val="25"/>
              </w:rPr>
            </w:pPr>
            <w:r w:rsidRPr="00541138">
              <w:rPr>
                <w:rFonts w:eastAsia="Times New Roman" w:cs="Times New Roman"/>
                <w:b/>
                <w:bCs/>
                <w:i/>
                <w:iCs/>
                <w:color w:val="C00000"/>
                <w:sz w:val="25"/>
                <w:szCs w:val="25"/>
              </w:rPr>
              <w:t> </w:t>
            </w:r>
          </w:p>
        </w:tc>
        <w:tc>
          <w:tcPr>
            <w:tcW w:w="323" w:type="dxa"/>
            <w:tcBorders>
              <w:top w:val="nil"/>
              <w:left w:val="nil"/>
              <w:bottom w:val="single" w:sz="4" w:space="0" w:color="auto"/>
              <w:right w:val="single" w:sz="4" w:space="0" w:color="auto"/>
            </w:tcBorders>
            <w:noWrap/>
            <w:vAlign w:val="center"/>
            <w:hideMark/>
          </w:tcPr>
          <w:p w14:paraId="0EBFA7F1" w14:textId="77777777" w:rsidR="002755E8" w:rsidRPr="00541138" w:rsidRDefault="002755E8" w:rsidP="002755E8">
            <w:pPr>
              <w:spacing w:after="0" w:line="240" w:lineRule="auto"/>
              <w:jc w:val="center"/>
              <w:rPr>
                <w:rFonts w:eastAsia="Times New Roman" w:cs="Times New Roman"/>
                <w:i/>
                <w:iCs/>
                <w:color w:val="auto"/>
                <w:sz w:val="25"/>
                <w:szCs w:val="25"/>
              </w:rPr>
            </w:pPr>
            <w:r w:rsidRPr="00541138">
              <w:rPr>
                <w:rFonts w:eastAsia="Times New Roman" w:cs="Times New Roman"/>
                <w:i/>
                <w:iCs/>
                <w:color w:val="auto"/>
                <w:sz w:val="25"/>
                <w:szCs w:val="25"/>
              </w:rPr>
              <w:t> </w:t>
            </w:r>
          </w:p>
        </w:tc>
        <w:tc>
          <w:tcPr>
            <w:tcW w:w="7231" w:type="dxa"/>
            <w:tcBorders>
              <w:top w:val="nil"/>
              <w:left w:val="nil"/>
              <w:bottom w:val="single" w:sz="4" w:space="0" w:color="auto"/>
              <w:right w:val="single" w:sz="4" w:space="0" w:color="auto"/>
            </w:tcBorders>
            <w:noWrap/>
            <w:vAlign w:val="center"/>
            <w:hideMark/>
          </w:tcPr>
          <w:p w14:paraId="699A859D" w14:textId="77777777" w:rsidR="002755E8" w:rsidRPr="00541138" w:rsidRDefault="002755E8" w:rsidP="002755E8">
            <w:pPr>
              <w:spacing w:after="0" w:line="240" w:lineRule="auto"/>
              <w:rPr>
                <w:rFonts w:eastAsia="Times New Roman" w:cs="Times New Roman"/>
                <w:i/>
                <w:iCs/>
                <w:color w:val="auto"/>
                <w:sz w:val="25"/>
                <w:szCs w:val="25"/>
              </w:rPr>
            </w:pPr>
            <w:r w:rsidRPr="00541138">
              <w:rPr>
                <w:rFonts w:eastAsia="Times New Roman" w:cs="Times New Roman"/>
                <w:i/>
                <w:iCs/>
                <w:color w:val="auto"/>
                <w:sz w:val="25"/>
                <w:szCs w:val="25"/>
              </w:rPr>
              <w:t>Thêm cán bộ nghỉ hưu</w:t>
            </w:r>
          </w:p>
        </w:tc>
        <w:tc>
          <w:tcPr>
            <w:tcW w:w="845" w:type="dxa"/>
            <w:tcBorders>
              <w:top w:val="nil"/>
              <w:left w:val="nil"/>
              <w:bottom w:val="single" w:sz="4" w:space="0" w:color="auto"/>
              <w:right w:val="single" w:sz="4" w:space="0" w:color="auto"/>
            </w:tcBorders>
            <w:noWrap/>
            <w:vAlign w:val="center"/>
            <w:hideMark/>
          </w:tcPr>
          <w:p w14:paraId="6804D9A9" w14:textId="77777777" w:rsidR="002755E8" w:rsidRPr="00541138" w:rsidRDefault="002755E8" w:rsidP="002755E8">
            <w:pPr>
              <w:spacing w:after="0" w:line="240" w:lineRule="auto"/>
              <w:jc w:val="both"/>
              <w:rPr>
                <w:rFonts w:eastAsia="Times New Roman" w:cs="Times New Roman"/>
                <w:i/>
                <w:iCs/>
                <w:color w:val="auto"/>
                <w:sz w:val="25"/>
                <w:szCs w:val="25"/>
              </w:rPr>
            </w:pPr>
            <w:r w:rsidRPr="00541138">
              <w:rPr>
                <w:rFonts w:eastAsia="Times New Roman" w:cs="Times New Roman"/>
                <w:i/>
                <w:iCs/>
                <w:color w:val="auto"/>
                <w:sz w:val="25"/>
                <w:szCs w:val="25"/>
              </w:rPr>
              <w:t> </w:t>
            </w:r>
          </w:p>
        </w:tc>
      </w:tr>
      <w:tr w:rsidR="002755E8" w:rsidRPr="00541138" w14:paraId="5A3EB8E1"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4B0439B1" w14:textId="77777777" w:rsidR="002755E8" w:rsidRPr="00541138" w:rsidRDefault="002755E8" w:rsidP="002755E8">
            <w:pPr>
              <w:spacing w:after="0" w:line="240" w:lineRule="auto"/>
              <w:jc w:val="center"/>
              <w:rPr>
                <w:rFonts w:eastAsia="Times New Roman" w:cs="Times New Roman"/>
                <w:b/>
                <w:bCs/>
                <w:i/>
                <w:iCs/>
                <w:color w:val="C00000"/>
                <w:sz w:val="25"/>
                <w:szCs w:val="25"/>
              </w:rPr>
            </w:pPr>
            <w:r w:rsidRPr="00541138">
              <w:rPr>
                <w:rFonts w:eastAsia="Times New Roman" w:cs="Times New Roman"/>
                <w:b/>
                <w:bCs/>
                <w:i/>
                <w:iCs/>
                <w:color w:val="C00000"/>
                <w:sz w:val="25"/>
                <w:szCs w:val="25"/>
              </w:rPr>
              <w:t> </w:t>
            </w:r>
          </w:p>
        </w:tc>
        <w:tc>
          <w:tcPr>
            <w:tcW w:w="323" w:type="dxa"/>
            <w:tcBorders>
              <w:top w:val="nil"/>
              <w:left w:val="nil"/>
              <w:bottom w:val="single" w:sz="4" w:space="0" w:color="auto"/>
              <w:right w:val="single" w:sz="4" w:space="0" w:color="auto"/>
            </w:tcBorders>
            <w:noWrap/>
            <w:vAlign w:val="center"/>
            <w:hideMark/>
          </w:tcPr>
          <w:p w14:paraId="7C2610A4" w14:textId="77777777" w:rsidR="002755E8" w:rsidRPr="00541138" w:rsidRDefault="002755E8" w:rsidP="002755E8">
            <w:pPr>
              <w:spacing w:after="0" w:line="240" w:lineRule="auto"/>
              <w:jc w:val="center"/>
              <w:rPr>
                <w:rFonts w:eastAsia="Times New Roman" w:cs="Times New Roman"/>
                <w:i/>
                <w:iCs/>
                <w:color w:val="auto"/>
                <w:sz w:val="25"/>
                <w:szCs w:val="25"/>
              </w:rPr>
            </w:pPr>
            <w:r w:rsidRPr="00541138">
              <w:rPr>
                <w:rFonts w:eastAsia="Times New Roman" w:cs="Times New Roman"/>
                <w:i/>
                <w:iCs/>
                <w:color w:val="auto"/>
                <w:sz w:val="25"/>
                <w:szCs w:val="25"/>
              </w:rPr>
              <w:t> </w:t>
            </w:r>
          </w:p>
        </w:tc>
        <w:tc>
          <w:tcPr>
            <w:tcW w:w="7231" w:type="dxa"/>
            <w:tcBorders>
              <w:top w:val="nil"/>
              <w:left w:val="nil"/>
              <w:bottom w:val="single" w:sz="4" w:space="0" w:color="auto"/>
              <w:right w:val="single" w:sz="4" w:space="0" w:color="auto"/>
            </w:tcBorders>
            <w:noWrap/>
            <w:vAlign w:val="center"/>
            <w:hideMark/>
          </w:tcPr>
          <w:p w14:paraId="5B595F82" w14:textId="77777777" w:rsidR="002755E8" w:rsidRPr="00541138" w:rsidRDefault="002755E8" w:rsidP="002755E8">
            <w:pPr>
              <w:spacing w:after="0" w:line="240" w:lineRule="auto"/>
              <w:rPr>
                <w:rFonts w:eastAsia="Times New Roman" w:cs="Times New Roman"/>
                <w:i/>
                <w:iCs/>
                <w:color w:val="auto"/>
                <w:sz w:val="25"/>
                <w:szCs w:val="25"/>
              </w:rPr>
            </w:pPr>
            <w:r w:rsidRPr="00541138">
              <w:rPr>
                <w:rFonts w:eastAsia="Times New Roman" w:cs="Times New Roman"/>
                <w:i/>
                <w:iCs/>
                <w:color w:val="auto"/>
                <w:sz w:val="25"/>
                <w:szCs w:val="25"/>
              </w:rPr>
              <w:t>Khôi phục cán bộ đã nghỉ hưu</w:t>
            </w:r>
          </w:p>
        </w:tc>
        <w:tc>
          <w:tcPr>
            <w:tcW w:w="845" w:type="dxa"/>
            <w:tcBorders>
              <w:top w:val="nil"/>
              <w:left w:val="nil"/>
              <w:bottom w:val="single" w:sz="4" w:space="0" w:color="auto"/>
              <w:right w:val="single" w:sz="4" w:space="0" w:color="auto"/>
            </w:tcBorders>
            <w:noWrap/>
            <w:vAlign w:val="center"/>
            <w:hideMark/>
          </w:tcPr>
          <w:p w14:paraId="0EB1E8DA" w14:textId="77777777" w:rsidR="002755E8" w:rsidRPr="00541138" w:rsidRDefault="002755E8" w:rsidP="002755E8">
            <w:pPr>
              <w:spacing w:after="0" w:line="240" w:lineRule="auto"/>
              <w:jc w:val="both"/>
              <w:rPr>
                <w:rFonts w:eastAsia="Times New Roman" w:cs="Times New Roman"/>
                <w:i/>
                <w:iCs/>
                <w:color w:val="auto"/>
                <w:sz w:val="25"/>
                <w:szCs w:val="25"/>
              </w:rPr>
            </w:pPr>
            <w:r w:rsidRPr="00541138">
              <w:rPr>
                <w:rFonts w:eastAsia="Times New Roman" w:cs="Times New Roman"/>
                <w:i/>
                <w:iCs/>
                <w:color w:val="auto"/>
                <w:sz w:val="25"/>
                <w:szCs w:val="25"/>
              </w:rPr>
              <w:t> </w:t>
            </w:r>
          </w:p>
        </w:tc>
      </w:tr>
      <w:tr w:rsidR="002755E8" w:rsidRPr="00541138" w14:paraId="19BC1482"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334766BB" w14:textId="77777777" w:rsidR="002755E8" w:rsidRPr="00541138" w:rsidRDefault="002755E8" w:rsidP="002755E8">
            <w:pPr>
              <w:spacing w:after="0" w:line="240" w:lineRule="auto"/>
              <w:jc w:val="center"/>
              <w:rPr>
                <w:rFonts w:eastAsia="Times New Roman" w:cs="Times New Roman"/>
                <w:b/>
                <w:bCs/>
                <w:i/>
                <w:iCs/>
                <w:color w:val="C00000"/>
                <w:sz w:val="25"/>
                <w:szCs w:val="25"/>
              </w:rPr>
            </w:pPr>
            <w:r w:rsidRPr="00541138">
              <w:rPr>
                <w:rFonts w:eastAsia="Times New Roman" w:cs="Times New Roman"/>
                <w:b/>
                <w:bCs/>
                <w:i/>
                <w:iCs/>
                <w:color w:val="C00000"/>
                <w:sz w:val="25"/>
                <w:szCs w:val="25"/>
              </w:rPr>
              <w:t> </w:t>
            </w:r>
          </w:p>
        </w:tc>
        <w:tc>
          <w:tcPr>
            <w:tcW w:w="323" w:type="dxa"/>
            <w:tcBorders>
              <w:top w:val="nil"/>
              <w:left w:val="nil"/>
              <w:bottom w:val="single" w:sz="4" w:space="0" w:color="auto"/>
              <w:right w:val="single" w:sz="4" w:space="0" w:color="auto"/>
            </w:tcBorders>
            <w:noWrap/>
            <w:vAlign w:val="center"/>
            <w:hideMark/>
          </w:tcPr>
          <w:p w14:paraId="553CE95A" w14:textId="77777777" w:rsidR="002755E8" w:rsidRPr="00541138" w:rsidRDefault="002755E8" w:rsidP="002755E8">
            <w:pPr>
              <w:spacing w:after="0" w:line="240" w:lineRule="auto"/>
              <w:jc w:val="center"/>
              <w:rPr>
                <w:rFonts w:eastAsia="Times New Roman" w:cs="Times New Roman"/>
                <w:i/>
                <w:iCs/>
                <w:color w:val="auto"/>
                <w:sz w:val="25"/>
                <w:szCs w:val="25"/>
              </w:rPr>
            </w:pPr>
            <w:r w:rsidRPr="00541138">
              <w:rPr>
                <w:rFonts w:eastAsia="Times New Roman" w:cs="Times New Roman"/>
                <w:i/>
                <w:iCs/>
                <w:color w:val="auto"/>
                <w:sz w:val="25"/>
                <w:szCs w:val="25"/>
              </w:rPr>
              <w:t> </w:t>
            </w:r>
          </w:p>
        </w:tc>
        <w:tc>
          <w:tcPr>
            <w:tcW w:w="7231" w:type="dxa"/>
            <w:tcBorders>
              <w:top w:val="nil"/>
              <w:left w:val="nil"/>
              <w:bottom w:val="single" w:sz="4" w:space="0" w:color="auto"/>
              <w:right w:val="single" w:sz="4" w:space="0" w:color="auto"/>
            </w:tcBorders>
            <w:noWrap/>
            <w:vAlign w:val="center"/>
            <w:hideMark/>
          </w:tcPr>
          <w:p w14:paraId="1CD0FE3C" w14:textId="77777777" w:rsidR="002755E8" w:rsidRPr="00541138" w:rsidRDefault="002755E8" w:rsidP="002755E8">
            <w:pPr>
              <w:spacing w:after="0" w:line="240" w:lineRule="auto"/>
              <w:rPr>
                <w:rFonts w:eastAsia="Times New Roman" w:cs="Times New Roman"/>
                <w:i/>
                <w:iCs/>
                <w:color w:val="auto"/>
                <w:sz w:val="25"/>
                <w:szCs w:val="25"/>
              </w:rPr>
            </w:pPr>
            <w:r w:rsidRPr="00541138">
              <w:rPr>
                <w:rFonts w:eastAsia="Times New Roman" w:cs="Times New Roman"/>
                <w:i/>
                <w:iCs/>
                <w:color w:val="auto"/>
                <w:sz w:val="25"/>
                <w:szCs w:val="25"/>
              </w:rPr>
              <w:t>Theo dõi danh sách cán bộ nghỉ hưu</w:t>
            </w:r>
          </w:p>
        </w:tc>
        <w:tc>
          <w:tcPr>
            <w:tcW w:w="845" w:type="dxa"/>
            <w:tcBorders>
              <w:top w:val="nil"/>
              <w:left w:val="nil"/>
              <w:bottom w:val="single" w:sz="4" w:space="0" w:color="auto"/>
              <w:right w:val="single" w:sz="4" w:space="0" w:color="auto"/>
            </w:tcBorders>
            <w:noWrap/>
            <w:vAlign w:val="center"/>
            <w:hideMark/>
          </w:tcPr>
          <w:p w14:paraId="18B603CA" w14:textId="77777777" w:rsidR="002755E8" w:rsidRPr="00541138" w:rsidRDefault="002755E8" w:rsidP="002755E8">
            <w:pPr>
              <w:spacing w:after="0" w:line="240" w:lineRule="auto"/>
              <w:jc w:val="both"/>
              <w:rPr>
                <w:rFonts w:eastAsia="Times New Roman" w:cs="Times New Roman"/>
                <w:i/>
                <w:iCs/>
                <w:color w:val="auto"/>
                <w:sz w:val="25"/>
                <w:szCs w:val="25"/>
              </w:rPr>
            </w:pPr>
            <w:r w:rsidRPr="00541138">
              <w:rPr>
                <w:rFonts w:eastAsia="Times New Roman" w:cs="Times New Roman"/>
                <w:i/>
                <w:iCs/>
                <w:color w:val="auto"/>
                <w:sz w:val="25"/>
                <w:szCs w:val="25"/>
              </w:rPr>
              <w:t> </w:t>
            </w:r>
          </w:p>
        </w:tc>
      </w:tr>
      <w:tr w:rsidR="002755E8" w:rsidRPr="00541138" w14:paraId="786867F3"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5F6B7493" w14:textId="77777777" w:rsidR="002755E8" w:rsidRPr="00541138" w:rsidRDefault="002755E8" w:rsidP="002755E8">
            <w:pPr>
              <w:spacing w:after="0" w:line="240" w:lineRule="auto"/>
              <w:jc w:val="center"/>
              <w:rPr>
                <w:rFonts w:eastAsia="Times New Roman" w:cs="Times New Roman"/>
                <w:b/>
                <w:bCs/>
                <w:i/>
                <w:iCs/>
                <w:color w:val="C00000"/>
                <w:sz w:val="25"/>
                <w:szCs w:val="25"/>
              </w:rPr>
            </w:pPr>
            <w:r w:rsidRPr="00541138">
              <w:rPr>
                <w:rFonts w:eastAsia="Times New Roman" w:cs="Times New Roman"/>
                <w:b/>
                <w:bCs/>
                <w:i/>
                <w:iCs/>
                <w:color w:val="C00000"/>
                <w:sz w:val="25"/>
                <w:szCs w:val="25"/>
              </w:rPr>
              <w:t> </w:t>
            </w:r>
          </w:p>
        </w:tc>
        <w:tc>
          <w:tcPr>
            <w:tcW w:w="323" w:type="dxa"/>
            <w:tcBorders>
              <w:top w:val="nil"/>
              <w:left w:val="nil"/>
              <w:bottom w:val="single" w:sz="4" w:space="0" w:color="auto"/>
              <w:right w:val="single" w:sz="4" w:space="0" w:color="auto"/>
            </w:tcBorders>
            <w:noWrap/>
            <w:vAlign w:val="center"/>
            <w:hideMark/>
          </w:tcPr>
          <w:p w14:paraId="386411D5" w14:textId="77777777" w:rsidR="002755E8" w:rsidRPr="00541138" w:rsidRDefault="002755E8" w:rsidP="002755E8">
            <w:pPr>
              <w:spacing w:after="0" w:line="240" w:lineRule="auto"/>
              <w:jc w:val="center"/>
              <w:rPr>
                <w:rFonts w:eastAsia="Times New Roman" w:cs="Times New Roman"/>
                <w:b/>
                <w:bCs/>
                <w:i/>
                <w:iCs/>
                <w:color w:val="auto"/>
                <w:sz w:val="25"/>
                <w:szCs w:val="25"/>
              </w:rPr>
            </w:pPr>
            <w:r w:rsidRPr="00541138">
              <w:rPr>
                <w:rFonts w:eastAsia="Times New Roman" w:cs="Times New Roman"/>
                <w:b/>
                <w:bCs/>
                <w:i/>
                <w:iCs/>
                <w:color w:val="auto"/>
                <w:sz w:val="25"/>
                <w:szCs w:val="25"/>
              </w:rPr>
              <w:t>6</w:t>
            </w:r>
          </w:p>
        </w:tc>
        <w:tc>
          <w:tcPr>
            <w:tcW w:w="7231" w:type="dxa"/>
            <w:tcBorders>
              <w:top w:val="nil"/>
              <w:left w:val="nil"/>
              <w:bottom w:val="single" w:sz="4" w:space="0" w:color="auto"/>
              <w:right w:val="single" w:sz="4" w:space="0" w:color="auto"/>
            </w:tcBorders>
            <w:noWrap/>
            <w:vAlign w:val="center"/>
            <w:hideMark/>
          </w:tcPr>
          <w:p w14:paraId="720CD777" w14:textId="77777777" w:rsidR="002755E8" w:rsidRPr="00541138" w:rsidRDefault="002755E8" w:rsidP="002755E8">
            <w:pPr>
              <w:spacing w:after="0" w:line="240" w:lineRule="auto"/>
              <w:rPr>
                <w:rFonts w:eastAsia="Times New Roman" w:cs="Times New Roman"/>
                <w:b/>
                <w:bCs/>
                <w:i/>
                <w:iCs/>
                <w:color w:val="auto"/>
                <w:sz w:val="25"/>
                <w:szCs w:val="25"/>
              </w:rPr>
            </w:pPr>
            <w:r w:rsidRPr="00541138">
              <w:rPr>
                <w:rFonts w:eastAsia="Times New Roman" w:cs="Times New Roman"/>
                <w:b/>
                <w:bCs/>
                <w:i/>
                <w:iCs/>
                <w:color w:val="auto"/>
                <w:sz w:val="25"/>
                <w:szCs w:val="25"/>
              </w:rPr>
              <w:t>Cán bô từ trần</w:t>
            </w:r>
          </w:p>
        </w:tc>
        <w:tc>
          <w:tcPr>
            <w:tcW w:w="845" w:type="dxa"/>
            <w:tcBorders>
              <w:top w:val="nil"/>
              <w:left w:val="nil"/>
              <w:bottom w:val="single" w:sz="4" w:space="0" w:color="auto"/>
              <w:right w:val="single" w:sz="4" w:space="0" w:color="auto"/>
            </w:tcBorders>
            <w:noWrap/>
            <w:vAlign w:val="center"/>
            <w:hideMark/>
          </w:tcPr>
          <w:p w14:paraId="71B2EE2F" w14:textId="77777777" w:rsidR="002755E8" w:rsidRPr="00541138" w:rsidRDefault="002755E8" w:rsidP="002755E8">
            <w:pPr>
              <w:spacing w:after="0" w:line="240" w:lineRule="auto"/>
              <w:jc w:val="both"/>
              <w:rPr>
                <w:rFonts w:eastAsia="Times New Roman" w:cs="Times New Roman"/>
                <w:i/>
                <w:iCs/>
                <w:color w:val="auto"/>
                <w:sz w:val="25"/>
                <w:szCs w:val="25"/>
              </w:rPr>
            </w:pPr>
            <w:r w:rsidRPr="00541138">
              <w:rPr>
                <w:rFonts w:eastAsia="Times New Roman" w:cs="Times New Roman"/>
                <w:i/>
                <w:iCs/>
                <w:color w:val="auto"/>
                <w:sz w:val="25"/>
                <w:szCs w:val="25"/>
              </w:rPr>
              <w:t> </w:t>
            </w:r>
          </w:p>
        </w:tc>
      </w:tr>
      <w:tr w:rsidR="002755E8" w:rsidRPr="00541138" w14:paraId="6D3698ED"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5868BE40" w14:textId="77777777" w:rsidR="002755E8" w:rsidRPr="00541138" w:rsidRDefault="002755E8" w:rsidP="002755E8">
            <w:pPr>
              <w:spacing w:after="0" w:line="240" w:lineRule="auto"/>
              <w:jc w:val="center"/>
              <w:rPr>
                <w:rFonts w:eastAsia="Times New Roman" w:cs="Times New Roman"/>
                <w:b/>
                <w:bCs/>
                <w:i/>
                <w:iCs/>
                <w:color w:val="C00000"/>
                <w:sz w:val="25"/>
                <w:szCs w:val="25"/>
              </w:rPr>
            </w:pPr>
            <w:r w:rsidRPr="00541138">
              <w:rPr>
                <w:rFonts w:eastAsia="Times New Roman" w:cs="Times New Roman"/>
                <w:b/>
                <w:bCs/>
                <w:i/>
                <w:iCs/>
                <w:color w:val="C00000"/>
                <w:sz w:val="25"/>
                <w:szCs w:val="25"/>
              </w:rPr>
              <w:t> </w:t>
            </w:r>
          </w:p>
        </w:tc>
        <w:tc>
          <w:tcPr>
            <w:tcW w:w="323" w:type="dxa"/>
            <w:tcBorders>
              <w:top w:val="nil"/>
              <w:left w:val="nil"/>
              <w:bottom w:val="single" w:sz="4" w:space="0" w:color="auto"/>
              <w:right w:val="single" w:sz="4" w:space="0" w:color="auto"/>
            </w:tcBorders>
            <w:noWrap/>
            <w:vAlign w:val="center"/>
            <w:hideMark/>
          </w:tcPr>
          <w:p w14:paraId="45578985" w14:textId="77777777" w:rsidR="002755E8" w:rsidRPr="00541138" w:rsidRDefault="002755E8" w:rsidP="002755E8">
            <w:pPr>
              <w:spacing w:after="0" w:line="240" w:lineRule="auto"/>
              <w:jc w:val="center"/>
              <w:rPr>
                <w:rFonts w:eastAsia="Times New Roman" w:cs="Times New Roman"/>
                <w:i/>
                <w:iCs/>
                <w:color w:val="auto"/>
                <w:sz w:val="25"/>
                <w:szCs w:val="25"/>
              </w:rPr>
            </w:pPr>
            <w:r w:rsidRPr="00541138">
              <w:rPr>
                <w:rFonts w:eastAsia="Times New Roman" w:cs="Times New Roman"/>
                <w:i/>
                <w:iCs/>
                <w:color w:val="auto"/>
                <w:sz w:val="25"/>
                <w:szCs w:val="25"/>
              </w:rPr>
              <w:t> </w:t>
            </w:r>
          </w:p>
        </w:tc>
        <w:tc>
          <w:tcPr>
            <w:tcW w:w="7231" w:type="dxa"/>
            <w:tcBorders>
              <w:top w:val="nil"/>
              <w:left w:val="nil"/>
              <w:bottom w:val="single" w:sz="4" w:space="0" w:color="auto"/>
              <w:right w:val="single" w:sz="4" w:space="0" w:color="auto"/>
            </w:tcBorders>
            <w:noWrap/>
            <w:vAlign w:val="center"/>
            <w:hideMark/>
          </w:tcPr>
          <w:p w14:paraId="4A439F36" w14:textId="77777777" w:rsidR="002755E8" w:rsidRPr="00541138" w:rsidRDefault="002755E8" w:rsidP="002755E8">
            <w:pPr>
              <w:spacing w:after="0" w:line="240" w:lineRule="auto"/>
              <w:rPr>
                <w:rFonts w:eastAsia="Times New Roman" w:cs="Times New Roman"/>
                <w:i/>
                <w:iCs/>
                <w:color w:val="auto"/>
                <w:sz w:val="25"/>
                <w:szCs w:val="25"/>
              </w:rPr>
            </w:pPr>
            <w:r w:rsidRPr="00541138">
              <w:rPr>
                <w:rFonts w:eastAsia="Times New Roman" w:cs="Times New Roman"/>
                <w:i/>
                <w:iCs/>
                <w:color w:val="auto"/>
                <w:sz w:val="25"/>
                <w:szCs w:val="25"/>
              </w:rPr>
              <w:t>Thêm cán bộ từ trần</w:t>
            </w:r>
          </w:p>
        </w:tc>
        <w:tc>
          <w:tcPr>
            <w:tcW w:w="845" w:type="dxa"/>
            <w:tcBorders>
              <w:top w:val="nil"/>
              <w:left w:val="nil"/>
              <w:bottom w:val="single" w:sz="4" w:space="0" w:color="auto"/>
              <w:right w:val="single" w:sz="4" w:space="0" w:color="auto"/>
            </w:tcBorders>
            <w:noWrap/>
            <w:vAlign w:val="center"/>
            <w:hideMark/>
          </w:tcPr>
          <w:p w14:paraId="1F3FCA0A" w14:textId="77777777" w:rsidR="002755E8" w:rsidRPr="00541138" w:rsidRDefault="002755E8" w:rsidP="002755E8">
            <w:pPr>
              <w:spacing w:after="0" w:line="240" w:lineRule="auto"/>
              <w:jc w:val="both"/>
              <w:rPr>
                <w:rFonts w:eastAsia="Times New Roman" w:cs="Times New Roman"/>
                <w:i/>
                <w:iCs/>
                <w:color w:val="auto"/>
                <w:sz w:val="25"/>
                <w:szCs w:val="25"/>
              </w:rPr>
            </w:pPr>
            <w:r w:rsidRPr="00541138">
              <w:rPr>
                <w:rFonts w:eastAsia="Times New Roman" w:cs="Times New Roman"/>
                <w:i/>
                <w:iCs/>
                <w:color w:val="auto"/>
                <w:sz w:val="25"/>
                <w:szCs w:val="25"/>
              </w:rPr>
              <w:t> </w:t>
            </w:r>
          </w:p>
        </w:tc>
      </w:tr>
      <w:tr w:rsidR="002755E8" w:rsidRPr="00541138" w14:paraId="7318346E"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6295BE3F" w14:textId="77777777" w:rsidR="002755E8" w:rsidRPr="00541138" w:rsidRDefault="002755E8" w:rsidP="002755E8">
            <w:pPr>
              <w:spacing w:after="0" w:line="240" w:lineRule="auto"/>
              <w:jc w:val="center"/>
              <w:rPr>
                <w:rFonts w:eastAsia="Times New Roman" w:cs="Times New Roman"/>
                <w:b/>
                <w:bCs/>
                <w:i/>
                <w:iCs/>
                <w:color w:val="C00000"/>
                <w:sz w:val="25"/>
                <w:szCs w:val="25"/>
              </w:rPr>
            </w:pPr>
            <w:r w:rsidRPr="00541138">
              <w:rPr>
                <w:rFonts w:eastAsia="Times New Roman" w:cs="Times New Roman"/>
                <w:b/>
                <w:bCs/>
                <w:i/>
                <w:iCs/>
                <w:color w:val="C00000"/>
                <w:sz w:val="25"/>
                <w:szCs w:val="25"/>
              </w:rPr>
              <w:t> </w:t>
            </w:r>
          </w:p>
        </w:tc>
        <w:tc>
          <w:tcPr>
            <w:tcW w:w="323" w:type="dxa"/>
            <w:tcBorders>
              <w:top w:val="nil"/>
              <w:left w:val="nil"/>
              <w:bottom w:val="single" w:sz="4" w:space="0" w:color="auto"/>
              <w:right w:val="single" w:sz="4" w:space="0" w:color="auto"/>
            </w:tcBorders>
            <w:noWrap/>
            <w:vAlign w:val="center"/>
            <w:hideMark/>
          </w:tcPr>
          <w:p w14:paraId="25B0645C" w14:textId="77777777" w:rsidR="002755E8" w:rsidRPr="00541138" w:rsidRDefault="002755E8" w:rsidP="002755E8">
            <w:pPr>
              <w:spacing w:after="0" w:line="240" w:lineRule="auto"/>
              <w:jc w:val="center"/>
              <w:rPr>
                <w:rFonts w:eastAsia="Times New Roman" w:cs="Times New Roman"/>
                <w:i/>
                <w:iCs/>
                <w:color w:val="auto"/>
                <w:sz w:val="25"/>
                <w:szCs w:val="25"/>
              </w:rPr>
            </w:pPr>
            <w:r w:rsidRPr="00541138">
              <w:rPr>
                <w:rFonts w:eastAsia="Times New Roman" w:cs="Times New Roman"/>
                <w:i/>
                <w:iCs/>
                <w:color w:val="auto"/>
                <w:sz w:val="25"/>
                <w:szCs w:val="25"/>
              </w:rPr>
              <w:t> </w:t>
            </w:r>
          </w:p>
        </w:tc>
        <w:tc>
          <w:tcPr>
            <w:tcW w:w="7231" w:type="dxa"/>
            <w:tcBorders>
              <w:top w:val="nil"/>
              <w:left w:val="nil"/>
              <w:bottom w:val="single" w:sz="4" w:space="0" w:color="auto"/>
              <w:right w:val="single" w:sz="4" w:space="0" w:color="auto"/>
            </w:tcBorders>
            <w:noWrap/>
            <w:vAlign w:val="center"/>
            <w:hideMark/>
          </w:tcPr>
          <w:p w14:paraId="7B06DF5B" w14:textId="77777777" w:rsidR="002755E8" w:rsidRPr="00541138" w:rsidRDefault="002755E8" w:rsidP="002755E8">
            <w:pPr>
              <w:spacing w:after="0" w:line="240" w:lineRule="auto"/>
              <w:rPr>
                <w:rFonts w:eastAsia="Times New Roman" w:cs="Times New Roman"/>
                <w:i/>
                <w:iCs/>
                <w:color w:val="auto"/>
                <w:sz w:val="25"/>
                <w:szCs w:val="25"/>
              </w:rPr>
            </w:pPr>
            <w:r w:rsidRPr="00541138">
              <w:rPr>
                <w:rFonts w:eastAsia="Times New Roman" w:cs="Times New Roman"/>
                <w:i/>
                <w:iCs/>
                <w:color w:val="auto"/>
                <w:sz w:val="25"/>
                <w:szCs w:val="25"/>
              </w:rPr>
              <w:t>Khôi phục cán bộ đã từ trần</w:t>
            </w:r>
          </w:p>
        </w:tc>
        <w:tc>
          <w:tcPr>
            <w:tcW w:w="845" w:type="dxa"/>
            <w:tcBorders>
              <w:top w:val="nil"/>
              <w:left w:val="nil"/>
              <w:bottom w:val="single" w:sz="4" w:space="0" w:color="auto"/>
              <w:right w:val="single" w:sz="4" w:space="0" w:color="auto"/>
            </w:tcBorders>
            <w:noWrap/>
            <w:vAlign w:val="center"/>
            <w:hideMark/>
          </w:tcPr>
          <w:p w14:paraId="51B3A044" w14:textId="77777777" w:rsidR="002755E8" w:rsidRPr="00541138" w:rsidRDefault="002755E8" w:rsidP="002755E8">
            <w:pPr>
              <w:spacing w:after="0" w:line="240" w:lineRule="auto"/>
              <w:jc w:val="both"/>
              <w:rPr>
                <w:rFonts w:eastAsia="Times New Roman" w:cs="Times New Roman"/>
                <w:i/>
                <w:iCs/>
                <w:color w:val="auto"/>
                <w:sz w:val="25"/>
                <w:szCs w:val="25"/>
              </w:rPr>
            </w:pPr>
            <w:r w:rsidRPr="00541138">
              <w:rPr>
                <w:rFonts w:eastAsia="Times New Roman" w:cs="Times New Roman"/>
                <w:i/>
                <w:iCs/>
                <w:color w:val="auto"/>
                <w:sz w:val="25"/>
                <w:szCs w:val="25"/>
              </w:rPr>
              <w:t> </w:t>
            </w:r>
          </w:p>
        </w:tc>
      </w:tr>
      <w:tr w:rsidR="002755E8" w:rsidRPr="00541138" w14:paraId="3E39040B"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02A0571A" w14:textId="77777777" w:rsidR="002755E8" w:rsidRPr="00541138" w:rsidRDefault="002755E8" w:rsidP="002755E8">
            <w:pPr>
              <w:spacing w:after="0" w:line="240" w:lineRule="auto"/>
              <w:jc w:val="center"/>
              <w:rPr>
                <w:rFonts w:eastAsia="Times New Roman" w:cs="Times New Roman"/>
                <w:b/>
                <w:bCs/>
                <w:i/>
                <w:iCs/>
                <w:color w:val="C00000"/>
                <w:sz w:val="25"/>
                <w:szCs w:val="25"/>
              </w:rPr>
            </w:pPr>
            <w:r w:rsidRPr="00541138">
              <w:rPr>
                <w:rFonts w:eastAsia="Times New Roman" w:cs="Times New Roman"/>
                <w:b/>
                <w:bCs/>
                <w:i/>
                <w:iCs/>
                <w:color w:val="C00000"/>
                <w:sz w:val="25"/>
                <w:szCs w:val="25"/>
              </w:rPr>
              <w:t> </w:t>
            </w:r>
          </w:p>
        </w:tc>
        <w:tc>
          <w:tcPr>
            <w:tcW w:w="323" w:type="dxa"/>
            <w:tcBorders>
              <w:top w:val="nil"/>
              <w:left w:val="nil"/>
              <w:bottom w:val="single" w:sz="4" w:space="0" w:color="auto"/>
              <w:right w:val="single" w:sz="4" w:space="0" w:color="auto"/>
            </w:tcBorders>
            <w:noWrap/>
            <w:vAlign w:val="center"/>
            <w:hideMark/>
          </w:tcPr>
          <w:p w14:paraId="5C3A2CBA" w14:textId="77777777" w:rsidR="002755E8" w:rsidRPr="00541138" w:rsidRDefault="002755E8" w:rsidP="002755E8">
            <w:pPr>
              <w:spacing w:after="0" w:line="240" w:lineRule="auto"/>
              <w:jc w:val="center"/>
              <w:rPr>
                <w:rFonts w:eastAsia="Times New Roman" w:cs="Times New Roman"/>
                <w:i/>
                <w:iCs/>
                <w:color w:val="auto"/>
                <w:sz w:val="25"/>
                <w:szCs w:val="25"/>
              </w:rPr>
            </w:pPr>
            <w:r w:rsidRPr="00541138">
              <w:rPr>
                <w:rFonts w:eastAsia="Times New Roman" w:cs="Times New Roman"/>
                <w:i/>
                <w:iCs/>
                <w:color w:val="auto"/>
                <w:sz w:val="25"/>
                <w:szCs w:val="25"/>
              </w:rPr>
              <w:t> </w:t>
            </w:r>
          </w:p>
        </w:tc>
        <w:tc>
          <w:tcPr>
            <w:tcW w:w="7231" w:type="dxa"/>
            <w:tcBorders>
              <w:top w:val="nil"/>
              <w:left w:val="nil"/>
              <w:bottom w:val="single" w:sz="4" w:space="0" w:color="auto"/>
              <w:right w:val="single" w:sz="4" w:space="0" w:color="auto"/>
            </w:tcBorders>
            <w:noWrap/>
            <w:vAlign w:val="center"/>
            <w:hideMark/>
          </w:tcPr>
          <w:p w14:paraId="3ED2C2D3" w14:textId="77777777" w:rsidR="002755E8" w:rsidRPr="00541138" w:rsidRDefault="002755E8" w:rsidP="002755E8">
            <w:pPr>
              <w:spacing w:after="0" w:line="240" w:lineRule="auto"/>
              <w:rPr>
                <w:rFonts w:eastAsia="Times New Roman" w:cs="Times New Roman"/>
                <w:i/>
                <w:iCs/>
                <w:color w:val="auto"/>
                <w:sz w:val="25"/>
                <w:szCs w:val="25"/>
              </w:rPr>
            </w:pPr>
            <w:r w:rsidRPr="00541138">
              <w:rPr>
                <w:rFonts w:eastAsia="Times New Roman" w:cs="Times New Roman"/>
                <w:i/>
                <w:iCs/>
                <w:color w:val="auto"/>
                <w:sz w:val="25"/>
                <w:szCs w:val="25"/>
              </w:rPr>
              <w:t>Theo dõi danh sách cán bộ từ trần</w:t>
            </w:r>
          </w:p>
        </w:tc>
        <w:tc>
          <w:tcPr>
            <w:tcW w:w="845" w:type="dxa"/>
            <w:tcBorders>
              <w:top w:val="nil"/>
              <w:left w:val="nil"/>
              <w:bottom w:val="single" w:sz="4" w:space="0" w:color="auto"/>
              <w:right w:val="single" w:sz="4" w:space="0" w:color="auto"/>
            </w:tcBorders>
            <w:noWrap/>
            <w:vAlign w:val="center"/>
            <w:hideMark/>
          </w:tcPr>
          <w:p w14:paraId="3688EEAC" w14:textId="77777777" w:rsidR="002755E8" w:rsidRPr="00541138" w:rsidRDefault="002755E8" w:rsidP="002755E8">
            <w:pPr>
              <w:spacing w:after="0" w:line="240" w:lineRule="auto"/>
              <w:jc w:val="both"/>
              <w:rPr>
                <w:rFonts w:eastAsia="Times New Roman" w:cs="Times New Roman"/>
                <w:i/>
                <w:iCs/>
                <w:color w:val="auto"/>
                <w:sz w:val="25"/>
                <w:szCs w:val="25"/>
              </w:rPr>
            </w:pPr>
            <w:r w:rsidRPr="00541138">
              <w:rPr>
                <w:rFonts w:eastAsia="Times New Roman" w:cs="Times New Roman"/>
                <w:i/>
                <w:iCs/>
                <w:color w:val="auto"/>
                <w:sz w:val="25"/>
                <w:szCs w:val="25"/>
              </w:rPr>
              <w:t> </w:t>
            </w:r>
          </w:p>
        </w:tc>
      </w:tr>
      <w:tr w:rsidR="002755E8" w:rsidRPr="00541138" w14:paraId="4F7DA76D"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2C5CDF62" w14:textId="0F9825AE" w:rsidR="002755E8" w:rsidRPr="00541138" w:rsidRDefault="002755E8" w:rsidP="002755E8">
            <w:pPr>
              <w:spacing w:after="0" w:line="240" w:lineRule="auto"/>
              <w:jc w:val="center"/>
              <w:rPr>
                <w:rFonts w:eastAsia="Times New Roman" w:cs="Times New Roman"/>
                <w:b/>
                <w:bCs/>
                <w:i/>
                <w:iCs/>
                <w:color w:val="C00000"/>
                <w:sz w:val="25"/>
                <w:szCs w:val="25"/>
              </w:rPr>
            </w:pPr>
            <w:r w:rsidRPr="00541138">
              <w:rPr>
                <w:rFonts w:eastAsia="Times New Roman" w:cs="Times New Roman"/>
                <w:b/>
                <w:bCs/>
                <w:i/>
                <w:iCs/>
                <w:color w:val="C00000"/>
                <w:sz w:val="25"/>
                <w:szCs w:val="25"/>
              </w:rPr>
              <w:t>VII</w:t>
            </w:r>
          </w:p>
        </w:tc>
        <w:tc>
          <w:tcPr>
            <w:tcW w:w="7554" w:type="dxa"/>
            <w:gridSpan w:val="2"/>
            <w:tcBorders>
              <w:top w:val="single" w:sz="4" w:space="0" w:color="auto"/>
              <w:left w:val="nil"/>
              <w:bottom w:val="single" w:sz="4" w:space="0" w:color="auto"/>
              <w:right w:val="single" w:sz="4" w:space="0" w:color="auto"/>
            </w:tcBorders>
            <w:noWrap/>
            <w:vAlign w:val="center"/>
            <w:hideMark/>
          </w:tcPr>
          <w:p w14:paraId="01F26DB9" w14:textId="77777777" w:rsidR="002755E8" w:rsidRPr="00541138" w:rsidRDefault="002755E8" w:rsidP="002755E8">
            <w:pPr>
              <w:spacing w:after="0" w:line="240" w:lineRule="auto"/>
              <w:rPr>
                <w:rFonts w:eastAsia="Times New Roman" w:cs="Times New Roman"/>
                <w:b/>
                <w:bCs/>
                <w:i/>
                <w:iCs/>
                <w:color w:val="auto"/>
                <w:sz w:val="25"/>
                <w:szCs w:val="25"/>
              </w:rPr>
            </w:pPr>
            <w:r w:rsidRPr="00541138">
              <w:rPr>
                <w:rFonts w:eastAsia="Times New Roman" w:cs="Times New Roman"/>
                <w:b/>
                <w:bCs/>
                <w:i/>
                <w:iCs/>
                <w:color w:val="auto"/>
                <w:sz w:val="25"/>
                <w:szCs w:val="25"/>
              </w:rPr>
              <w:t>Quản lý báo cáo thống kê</w:t>
            </w:r>
          </w:p>
        </w:tc>
        <w:tc>
          <w:tcPr>
            <w:tcW w:w="845" w:type="dxa"/>
            <w:tcBorders>
              <w:top w:val="nil"/>
              <w:left w:val="nil"/>
              <w:bottom w:val="single" w:sz="4" w:space="0" w:color="auto"/>
              <w:right w:val="single" w:sz="4" w:space="0" w:color="auto"/>
            </w:tcBorders>
            <w:noWrap/>
            <w:vAlign w:val="center"/>
            <w:hideMark/>
          </w:tcPr>
          <w:p w14:paraId="4C6811BF" w14:textId="77777777" w:rsidR="002755E8" w:rsidRPr="00541138" w:rsidRDefault="002755E8" w:rsidP="002755E8">
            <w:pPr>
              <w:spacing w:after="0" w:line="240" w:lineRule="auto"/>
              <w:jc w:val="both"/>
              <w:rPr>
                <w:rFonts w:eastAsia="Times New Roman" w:cs="Times New Roman"/>
                <w:b/>
                <w:bCs/>
                <w:i/>
                <w:iCs/>
                <w:color w:val="auto"/>
                <w:sz w:val="25"/>
                <w:szCs w:val="25"/>
              </w:rPr>
            </w:pPr>
            <w:r w:rsidRPr="00541138">
              <w:rPr>
                <w:rFonts w:eastAsia="Times New Roman" w:cs="Times New Roman"/>
                <w:b/>
                <w:bCs/>
                <w:i/>
                <w:iCs/>
                <w:color w:val="auto"/>
                <w:sz w:val="25"/>
                <w:szCs w:val="25"/>
              </w:rPr>
              <w:t> </w:t>
            </w:r>
          </w:p>
        </w:tc>
      </w:tr>
      <w:tr w:rsidR="002755E8" w:rsidRPr="00541138" w14:paraId="6973E57C"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228CE5AE" w14:textId="77777777" w:rsidR="002755E8" w:rsidRPr="00541138" w:rsidRDefault="002755E8" w:rsidP="002755E8">
            <w:pPr>
              <w:spacing w:after="0" w:line="240" w:lineRule="auto"/>
              <w:jc w:val="center"/>
              <w:rPr>
                <w:rFonts w:eastAsia="Times New Roman" w:cs="Times New Roman"/>
                <w:b/>
                <w:bCs/>
                <w:i/>
                <w:iCs/>
                <w:color w:val="C00000"/>
                <w:sz w:val="25"/>
                <w:szCs w:val="25"/>
              </w:rPr>
            </w:pPr>
            <w:r w:rsidRPr="00541138">
              <w:rPr>
                <w:rFonts w:eastAsia="Times New Roman" w:cs="Times New Roman"/>
                <w:b/>
                <w:bCs/>
                <w:i/>
                <w:iCs/>
                <w:color w:val="C00000"/>
                <w:sz w:val="25"/>
                <w:szCs w:val="25"/>
              </w:rPr>
              <w:lastRenderedPageBreak/>
              <w:t> </w:t>
            </w:r>
          </w:p>
        </w:tc>
        <w:tc>
          <w:tcPr>
            <w:tcW w:w="323" w:type="dxa"/>
            <w:tcBorders>
              <w:top w:val="nil"/>
              <w:left w:val="nil"/>
              <w:bottom w:val="single" w:sz="4" w:space="0" w:color="auto"/>
              <w:right w:val="single" w:sz="4" w:space="0" w:color="auto"/>
            </w:tcBorders>
            <w:noWrap/>
            <w:vAlign w:val="center"/>
            <w:hideMark/>
          </w:tcPr>
          <w:p w14:paraId="1253F8F7" w14:textId="77777777" w:rsidR="002755E8" w:rsidRPr="00541138" w:rsidRDefault="002755E8" w:rsidP="002755E8">
            <w:pPr>
              <w:spacing w:after="0" w:line="240" w:lineRule="auto"/>
              <w:jc w:val="center"/>
              <w:rPr>
                <w:rFonts w:eastAsia="Times New Roman" w:cs="Times New Roman"/>
                <w:b/>
                <w:bCs/>
                <w:i/>
                <w:iCs/>
                <w:color w:val="auto"/>
                <w:sz w:val="25"/>
                <w:szCs w:val="25"/>
              </w:rPr>
            </w:pPr>
            <w:r w:rsidRPr="00541138">
              <w:rPr>
                <w:rFonts w:eastAsia="Times New Roman" w:cs="Times New Roman"/>
                <w:b/>
                <w:bCs/>
                <w:i/>
                <w:iCs/>
                <w:color w:val="auto"/>
                <w:sz w:val="25"/>
                <w:szCs w:val="25"/>
              </w:rPr>
              <w:t>1</w:t>
            </w:r>
          </w:p>
        </w:tc>
        <w:tc>
          <w:tcPr>
            <w:tcW w:w="7231" w:type="dxa"/>
            <w:tcBorders>
              <w:top w:val="nil"/>
              <w:left w:val="nil"/>
              <w:bottom w:val="single" w:sz="4" w:space="0" w:color="auto"/>
              <w:right w:val="single" w:sz="4" w:space="0" w:color="auto"/>
            </w:tcBorders>
            <w:noWrap/>
            <w:vAlign w:val="center"/>
            <w:hideMark/>
          </w:tcPr>
          <w:p w14:paraId="3A82CA69" w14:textId="77777777" w:rsidR="002755E8" w:rsidRPr="00541138" w:rsidRDefault="002755E8" w:rsidP="002755E8">
            <w:pPr>
              <w:spacing w:after="0" w:line="240" w:lineRule="auto"/>
              <w:rPr>
                <w:rFonts w:eastAsia="Times New Roman" w:cs="Times New Roman"/>
                <w:b/>
                <w:bCs/>
                <w:i/>
                <w:iCs/>
                <w:color w:val="auto"/>
                <w:sz w:val="25"/>
                <w:szCs w:val="25"/>
              </w:rPr>
            </w:pPr>
            <w:r w:rsidRPr="00541138">
              <w:rPr>
                <w:rFonts w:eastAsia="Times New Roman" w:cs="Times New Roman"/>
                <w:b/>
                <w:bCs/>
                <w:i/>
                <w:iCs/>
                <w:color w:val="auto"/>
                <w:sz w:val="25"/>
                <w:szCs w:val="25"/>
              </w:rPr>
              <w:t>Quản lý danh sách thống kê cán bộ</w:t>
            </w:r>
          </w:p>
        </w:tc>
        <w:tc>
          <w:tcPr>
            <w:tcW w:w="845" w:type="dxa"/>
            <w:tcBorders>
              <w:top w:val="nil"/>
              <w:left w:val="nil"/>
              <w:bottom w:val="single" w:sz="4" w:space="0" w:color="auto"/>
              <w:right w:val="single" w:sz="4" w:space="0" w:color="auto"/>
            </w:tcBorders>
            <w:noWrap/>
            <w:vAlign w:val="center"/>
            <w:hideMark/>
          </w:tcPr>
          <w:p w14:paraId="469BFE34" w14:textId="77777777" w:rsidR="002755E8" w:rsidRPr="00541138" w:rsidRDefault="002755E8" w:rsidP="002755E8">
            <w:pPr>
              <w:spacing w:after="0" w:line="240" w:lineRule="auto"/>
              <w:jc w:val="both"/>
              <w:rPr>
                <w:rFonts w:eastAsia="Times New Roman" w:cs="Times New Roman"/>
                <w:b/>
                <w:bCs/>
                <w:i/>
                <w:iCs/>
                <w:color w:val="auto"/>
                <w:sz w:val="25"/>
                <w:szCs w:val="25"/>
              </w:rPr>
            </w:pPr>
            <w:r w:rsidRPr="00541138">
              <w:rPr>
                <w:rFonts w:eastAsia="Times New Roman" w:cs="Times New Roman"/>
                <w:b/>
                <w:bCs/>
                <w:i/>
                <w:iCs/>
                <w:color w:val="auto"/>
                <w:sz w:val="25"/>
                <w:szCs w:val="25"/>
              </w:rPr>
              <w:t> </w:t>
            </w:r>
          </w:p>
        </w:tc>
      </w:tr>
      <w:tr w:rsidR="002755E8" w:rsidRPr="00541138" w14:paraId="58314CAC"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1E37A2A9" w14:textId="77777777" w:rsidR="002755E8" w:rsidRPr="00541138" w:rsidRDefault="002755E8" w:rsidP="002755E8">
            <w:pPr>
              <w:spacing w:after="0" w:line="240" w:lineRule="auto"/>
              <w:jc w:val="center"/>
              <w:rPr>
                <w:rFonts w:eastAsia="Times New Roman" w:cs="Times New Roman"/>
                <w:b/>
                <w:bCs/>
                <w:i/>
                <w:iCs/>
                <w:color w:val="C00000"/>
                <w:sz w:val="25"/>
                <w:szCs w:val="25"/>
              </w:rPr>
            </w:pPr>
            <w:r w:rsidRPr="00541138">
              <w:rPr>
                <w:rFonts w:eastAsia="Times New Roman" w:cs="Times New Roman"/>
                <w:b/>
                <w:bCs/>
                <w:i/>
                <w:iCs/>
                <w:color w:val="C00000"/>
                <w:sz w:val="25"/>
                <w:szCs w:val="25"/>
              </w:rPr>
              <w:t> </w:t>
            </w:r>
          </w:p>
        </w:tc>
        <w:tc>
          <w:tcPr>
            <w:tcW w:w="323" w:type="dxa"/>
            <w:tcBorders>
              <w:top w:val="nil"/>
              <w:left w:val="nil"/>
              <w:bottom w:val="single" w:sz="4" w:space="0" w:color="auto"/>
              <w:right w:val="single" w:sz="4" w:space="0" w:color="auto"/>
            </w:tcBorders>
            <w:noWrap/>
            <w:vAlign w:val="center"/>
            <w:hideMark/>
          </w:tcPr>
          <w:p w14:paraId="5767F45A" w14:textId="77777777" w:rsidR="002755E8" w:rsidRPr="00541138" w:rsidRDefault="002755E8" w:rsidP="002755E8">
            <w:pPr>
              <w:spacing w:after="0" w:line="240" w:lineRule="auto"/>
              <w:jc w:val="center"/>
              <w:rPr>
                <w:rFonts w:eastAsia="Times New Roman" w:cs="Times New Roman"/>
                <w:i/>
                <w:iCs/>
                <w:color w:val="auto"/>
                <w:sz w:val="25"/>
                <w:szCs w:val="25"/>
              </w:rPr>
            </w:pPr>
            <w:r w:rsidRPr="00541138">
              <w:rPr>
                <w:rFonts w:eastAsia="Times New Roman" w:cs="Times New Roman"/>
                <w:i/>
                <w:iCs/>
                <w:color w:val="auto"/>
                <w:sz w:val="25"/>
                <w:szCs w:val="25"/>
              </w:rPr>
              <w:t> </w:t>
            </w:r>
          </w:p>
        </w:tc>
        <w:tc>
          <w:tcPr>
            <w:tcW w:w="7231" w:type="dxa"/>
            <w:tcBorders>
              <w:top w:val="nil"/>
              <w:left w:val="nil"/>
              <w:bottom w:val="single" w:sz="4" w:space="0" w:color="auto"/>
              <w:right w:val="single" w:sz="4" w:space="0" w:color="auto"/>
            </w:tcBorders>
            <w:noWrap/>
            <w:vAlign w:val="center"/>
            <w:hideMark/>
          </w:tcPr>
          <w:p w14:paraId="4A15FB0F" w14:textId="77777777" w:rsidR="002755E8" w:rsidRPr="00541138" w:rsidRDefault="002755E8" w:rsidP="002755E8">
            <w:pPr>
              <w:spacing w:after="0" w:line="240" w:lineRule="auto"/>
              <w:rPr>
                <w:rFonts w:eastAsia="Times New Roman" w:cs="Times New Roman"/>
                <w:i/>
                <w:iCs/>
                <w:color w:val="auto"/>
                <w:sz w:val="25"/>
                <w:szCs w:val="25"/>
              </w:rPr>
            </w:pPr>
            <w:r w:rsidRPr="00541138">
              <w:rPr>
                <w:rFonts w:eastAsia="Times New Roman" w:cs="Times New Roman"/>
                <w:i/>
                <w:iCs/>
                <w:color w:val="auto"/>
                <w:sz w:val="25"/>
                <w:szCs w:val="25"/>
              </w:rPr>
              <w:t>Danh sách cán bộ hợp đồng</w:t>
            </w:r>
          </w:p>
        </w:tc>
        <w:tc>
          <w:tcPr>
            <w:tcW w:w="845" w:type="dxa"/>
            <w:tcBorders>
              <w:top w:val="nil"/>
              <w:left w:val="nil"/>
              <w:bottom w:val="single" w:sz="4" w:space="0" w:color="auto"/>
              <w:right w:val="single" w:sz="4" w:space="0" w:color="auto"/>
            </w:tcBorders>
            <w:noWrap/>
            <w:vAlign w:val="center"/>
            <w:hideMark/>
          </w:tcPr>
          <w:p w14:paraId="484D4A89" w14:textId="77777777" w:rsidR="002755E8" w:rsidRPr="00541138" w:rsidRDefault="002755E8" w:rsidP="002755E8">
            <w:pPr>
              <w:spacing w:after="0" w:line="240" w:lineRule="auto"/>
              <w:jc w:val="both"/>
              <w:rPr>
                <w:rFonts w:eastAsia="Times New Roman" w:cs="Times New Roman"/>
                <w:i/>
                <w:iCs/>
                <w:color w:val="auto"/>
                <w:sz w:val="25"/>
                <w:szCs w:val="25"/>
              </w:rPr>
            </w:pPr>
            <w:r w:rsidRPr="00541138">
              <w:rPr>
                <w:rFonts w:eastAsia="Times New Roman" w:cs="Times New Roman"/>
                <w:i/>
                <w:iCs/>
                <w:color w:val="auto"/>
                <w:sz w:val="25"/>
                <w:szCs w:val="25"/>
              </w:rPr>
              <w:t> </w:t>
            </w:r>
          </w:p>
        </w:tc>
      </w:tr>
      <w:tr w:rsidR="002755E8" w:rsidRPr="00541138" w14:paraId="55888FE3"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765759B1" w14:textId="77777777" w:rsidR="002755E8" w:rsidRPr="00541138" w:rsidRDefault="002755E8" w:rsidP="002755E8">
            <w:pPr>
              <w:spacing w:after="0" w:line="240" w:lineRule="auto"/>
              <w:jc w:val="center"/>
              <w:rPr>
                <w:rFonts w:eastAsia="Times New Roman" w:cs="Times New Roman"/>
                <w:b/>
                <w:bCs/>
                <w:i/>
                <w:iCs/>
                <w:color w:val="C00000"/>
                <w:sz w:val="25"/>
                <w:szCs w:val="25"/>
              </w:rPr>
            </w:pPr>
            <w:r w:rsidRPr="00541138">
              <w:rPr>
                <w:rFonts w:eastAsia="Times New Roman" w:cs="Times New Roman"/>
                <w:b/>
                <w:bCs/>
                <w:i/>
                <w:iCs/>
                <w:color w:val="C00000"/>
                <w:sz w:val="25"/>
                <w:szCs w:val="25"/>
              </w:rPr>
              <w:t> </w:t>
            </w:r>
          </w:p>
        </w:tc>
        <w:tc>
          <w:tcPr>
            <w:tcW w:w="323" w:type="dxa"/>
            <w:tcBorders>
              <w:top w:val="nil"/>
              <w:left w:val="nil"/>
              <w:bottom w:val="single" w:sz="4" w:space="0" w:color="auto"/>
              <w:right w:val="single" w:sz="4" w:space="0" w:color="auto"/>
            </w:tcBorders>
            <w:noWrap/>
            <w:vAlign w:val="center"/>
            <w:hideMark/>
          </w:tcPr>
          <w:p w14:paraId="1018DB22" w14:textId="77777777" w:rsidR="002755E8" w:rsidRPr="00541138" w:rsidRDefault="002755E8" w:rsidP="002755E8">
            <w:pPr>
              <w:spacing w:after="0" w:line="240" w:lineRule="auto"/>
              <w:jc w:val="center"/>
              <w:rPr>
                <w:rFonts w:eastAsia="Times New Roman" w:cs="Times New Roman"/>
                <w:i/>
                <w:iCs/>
                <w:color w:val="auto"/>
                <w:sz w:val="25"/>
                <w:szCs w:val="25"/>
              </w:rPr>
            </w:pPr>
            <w:r w:rsidRPr="00541138">
              <w:rPr>
                <w:rFonts w:eastAsia="Times New Roman" w:cs="Times New Roman"/>
                <w:i/>
                <w:iCs/>
                <w:color w:val="auto"/>
                <w:sz w:val="25"/>
                <w:szCs w:val="25"/>
              </w:rPr>
              <w:t> </w:t>
            </w:r>
          </w:p>
        </w:tc>
        <w:tc>
          <w:tcPr>
            <w:tcW w:w="7231" w:type="dxa"/>
            <w:tcBorders>
              <w:top w:val="nil"/>
              <w:left w:val="nil"/>
              <w:bottom w:val="single" w:sz="4" w:space="0" w:color="auto"/>
              <w:right w:val="single" w:sz="4" w:space="0" w:color="auto"/>
            </w:tcBorders>
            <w:noWrap/>
            <w:vAlign w:val="center"/>
            <w:hideMark/>
          </w:tcPr>
          <w:p w14:paraId="249B5655" w14:textId="77777777" w:rsidR="002755E8" w:rsidRPr="00541138" w:rsidRDefault="002755E8" w:rsidP="002755E8">
            <w:pPr>
              <w:spacing w:after="0" w:line="240" w:lineRule="auto"/>
              <w:rPr>
                <w:rFonts w:eastAsia="Times New Roman" w:cs="Times New Roman"/>
                <w:i/>
                <w:iCs/>
                <w:color w:val="auto"/>
                <w:sz w:val="25"/>
                <w:szCs w:val="25"/>
              </w:rPr>
            </w:pPr>
            <w:r w:rsidRPr="00541138">
              <w:rPr>
                <w:rFonts w:eastAsia="Times New Roman" w:cs="Times New Roman"/>
                <w:i/>
                <w:iCs/>
                <w:color w:val="auto"/>
                <w:sz w:val="25"/>
                <w:szCs w:val="25"/>
              </w:rPr>
              <w:t>Danh sách cán bộ nghỉ hưu</w:t>
            </w:r>
          </w:p>
        </w:tc>
        <w:tc>
          <w:tcPr>
            <w:tcW w:w="845" w:type="dxa"/>
            <w:tcBorders>
              <w:top w:val="nil"/>
              <w:left w:val="nil"/>
              <w:bottom w:val="single" w:sz="4" w:space="0" w:color="auto"/>
              <w:right w:val="single" w:sz="4" w:space="0" w:color="auto"/>
            </w:tcBorders>
            <w:noWrap/>
            <w:vAlign w:val="center"/>
            <w:hideMark/>
          </w:tcPr>
          <w:p w14:paraId="764BD072" w14:textId="77777777" w:rsidR="002755E8" w:rsidRPr="00541138" w:rsidRDefault="002755E8" w:rsidP="002755E8">
            <w:pPr>
              <w:spacing w:after="0" w:line="240" w:lineRule="auto"/>
              <w:jc w:val="both"/>
              <w:rPr>
                <w:rFonts w:eastAsia="Times New Roman" w:cs="Times New Roman"/>
                <w:i/>
                <w:iCs/>
                <w:color w:val="auto"/>
                <w:sz w:val="25"/>
                <w:szCs w:val="25"/>
              </w:rPr>
            </w:pPr>
            <w:r w:rsidRPr="00541138">
              <w:rPr>
                <w:rFonts w:eastAsia="Times New Roman" w:cs="Times New Roman"/>
                <w:i/>
                <w:iCs/>
                <w:color w:val="auto"/>
                <w:sz w:val="25"/>
                <w:szCs w:val="25"/>
              </w:rPr>
              <w:t> </w:t>
            </w:r>
          </w:p>
        </w:tc>
      </w:tr>
      <w:tr w:rsidR="002755E8" w:rsidRPr="00541138" w14:paraId="18AA5CC8"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7304D5A6" w14:textId="77777777" w:rsidR="002755E8" w:rsidRPr="00541138" w:rsidRDefault="002755E8" w:rsidP="002755E8">
            <w:pPr>
              <w:spacing w:after="0" w:line="240" w:lineRule="auto"/>
              <w:jc w:val="center"/>
              <w:rPr>
                <w:rFonts w:eastAsia="Times New Roman" w:cs="Times New Roman"/>
                <w:b/>
                <w:bCs/>
                <w:i/>
                <w:iCs/>
                <w:color w:val="C00000"/>
                <w:sz w:val="25"/>
                <w:szCs w:val="25"/>
              </w:rPr>
            </w:pPr>
            <w:r w:rsidRPr="00541138">
              <w:rPr>
                <w:rFonts w:eastAsia="Times New Roman" w:cs="Times New Roman"/>
                <w:b/>
                <w:bCs/>
                <w:i/>
                <w:iCs/>
                <w:color w:val="C00000"/>
                <w:sz w:val="25"/>
                <w:szCs w:val="25"/>
              </w:rPr>
              <w:t> </w:t>
            </w:r>
          </w:p>
        </w:tc>
        <w:tc>
          <w:tcPr>
            <w:tcW w:w="323" w:type="dxa"/>
            <w:tcBorders>
              <w:top w:val="nil"/>
              <w:left w:val="nil"/>
              <w:bottom w:val="single" w:sz="4" w:space="0" w:color="auto"/>
              <w:right w:val="single" w:sz="4" w:space="0" w:color="auto"/>
            </w:tcBorders>
            <w:noWrap/>
            <w:vAlign w:val="center"/>
            <w:hideMark/>
          </w:tcPr>
          <w:p w14:paraId="1B852782" w14:textId="77777777" w:rsidR="002755E8" w:rsidRPr="00541138" w:rsidRDefault="002755E8" w:rsidP="002755E8">
            <w:pPr>
              <w:spacing w:after="0" w:line="240" w:lineRule="auto"/>
              <w:jc w:val="center"/>
              <w:rPr>
                <w:rFonts w:eastAsia="Times New Roman" w:cs="Times New Roman"/>
                <w:i/>
                <w:iCs/>
                <w:color w:val="auto"/>
                <w:sz w:val="25"/>
                <w:szCs w:val="25"/>
              </w:rPr>
            </w:pPr>
            <w:r w:rsidRPr="00541138">
              <w:rPr>
                <w:rFonts w:eastAsia="Times New Roman" w:cs="Times New Roman"/>
                <w:i/>
                <w:iCs/>
                <w:color w:val="auto"/>
                <w:sz w:val="25"/>
                <w:szCs w:val="25"/>
              </w:rPr>
              <w:t> </w:t>
            </w:r>
          </w:p>
        </w:tc>
        <w:tc>
          <w:tcPr>
            <w:tcW w:w="7231" w:type="dxa"/>
            <w:tcBorders>
              <w:top w:val="nil"/>
              <w:left w:val="nil"/>
              <w:bottom w:val="single" w:sz="4" w:space="0" w:color="auto"/>
              <w:right w:val="single" w:sz="4" w:space="0" w:color="auto"/>
            </w:tcBorders>
            <w:noWrap/>
            <w:vAlign w:val="center"/>
            <w:hideMark/>
          </w:tcPr>
          <w:p w14:paraId="5E4976C6" w14:textId="77777777" w:rsidR="002755E8" w:rsidRPr="00541138" w:rsidRDefault="002755E8" w:rsidP="002755E8">
            <w:pPr>
              <w:spacing w:after="0" w:line="240" w:lineRule="auto"/>
              <w:rPr>
                <w:rFonts w:eastAsia="Times New Roman" w:cs="Times New Roman"/>
                <w:i/>
                <w:iCs/>
                <w:color w:val="auto"/>
                <w:sz w:val="25"/>
                <w:szCs w:val="25"/>
              </w:rPr>
            </w:pPr>
            <w:r w:rsidRPr="00541138">
              <w:rPr>
                <w:rFonts w:eastAsia="Times New Roman" w:cs="Times New Roman"/>
                <w:i/>
                <w:iCs/>
                <w:color w:val="auto"/>
                <w:sz w:val="25"/>
                <w:szCs w:val="25"/>
              </w:rPr>
              <w:t>Danh sách cán bộ chuyển công tác</w:t>
            </w:r>
          </w:p>
        </w:tc>
        <w:tc>
          <w:tcPr>
            <w:tcW w:w="845" w:type="dxa"/>
            <w:tcBorders>
              <w:top w:val="nil"/>
              <w:left w:val="nil"/>
              <w:bottom w:val="single" w:sz="4" w:space="0" w:color="auto"/>
              <w:right w:val="single" w:sz="4" w:space="0" w:color="auto"/>
            </w:tcBorders>
            <w:noWrap/>
            <w:vAlign w:val="center"/>
            <w:hideMark/>
          </w:tcPr>
          <w:p w14:paraId="435E6DE2" w14:textId="77777777" w:rsidR="002755E8" w:rsidRPr="00541138" w:rsidRDefault="002755E8" w:rsidP="002755E8">
            <w:pPr>
              <w:spacing w:after="0" w:line="240" w:lineRule="auto"/>
              <w:jc w:val="both"/>
              <w:rPr>
                <w:rFonts w:eastAsia="Times New Roman" w:cs="Times New Roman"/>
                <w:i/>
                <w:iCs/>
                <w:color w:val="auto"/>
                <w:sz w:val="25"/>
                <w:szCs w:val="25"/>
              </w:rPr>
            </w:pPr>
            <w:r w:rsidRPr="00541138">
              <w:rPr>
                <w:rFonts w:eastAsia="Times New Roman" w:cs="Times New Roman"/>
                <w:i/>
                <w:iCs/>
                <w:color w:val="auto"/>
                <w:sz w:val="25"/>
                <w:szCs w:val="25"/>
              </w:rPr>
              <w:t> </w:t>
            </w:r>
          </w:p>
        </w:tc>
      </w:tr>
      <w:tr w:rsidR="002755E8" w:rsidRPr="00541138" w14:paraId="2A652B6A"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5AB62ACA" w14:textId="77777777" w:rsidR="002755E8" w:rsidRPr="00541138" w:rsidRDefault="002755E8" w:rsidP="002755E8">
            <w:pPr>
              <w:spacing w:after="0" w:line="240" w:lineRule="auto"/>
              <w:jc w:val="center"/>
              <w:rPr>
                <w:rFonts w:eastAsia="Times New Roman" w:cs="Times New Roman"/>
                <w:b/>
                <w:bCs/>
                <w:i/>
                <w:iCs/>
                <w:color w:val="C00000"/>
                <w:sz w:val="25"/>
                <w:szCs w:val="25"/>
              </w:rPr>
            </w:pPr>
            <w:r w:rsidRPr="00541138">
              <w:rPr>
                <w:rFonts w:eastAsia="Times New Roman" w:cs="Times New Roman"/>
                <w:b/>
                <w:bCs/>
                <w:i/>
                <w:iCs/>
                <w:color w:val="C00000"/>
                <w:sz w:val="25"/>
                <w:szCs w:val="25"/>
              </w:rPr>
              <w:t> </w:t>
            </w:r>
          </w:p>
        </w:tc>
        <w:tc>
          <w:tcPr>
            <w:tcW w:w="323" w:type="dxa"/>
            <w:tcBorders>
              <w:top w:val="nil"/>
              <w:left w:val="nil"/>
              <w:bottom w:val="single" w:sz="4" w:space="0" w:color="auto"/>
              <w:right w:val="single" w:sz="4" w:space="0" w:color="auto"/>
            </w:tcBorders>
            <w:noWrap/>
            <w:vAlign w:val="center"/>
            <w:hideMark/>
          </w:tcPr>
          <w:p w14:paraId="199461D3" w14:textId="77777777" w:rsidR="002755E8" w:rsidRPr="00541138" w:rsidRDefault="002755E8" w:rsidP="002755E8">
            <w:pPr>
              <w:spacing w:after="0" w:line="240" w:lineRule="auto"/>
              <w:jc w:val="center"/>
              <w:rPr>
                <w:rFonts w:eastAsia="Times New Roman" w:cs="Times New Roman"/>
                <w:i/>
                <w:iCs/>
                <w:color w:val="auto"/>
                <w:sz w:val="25"/>
                <w:szCs w:val="25"/>
              </w:rPr>
            </w:pPr>
            <w:r w:rsidRPr="00541138">
              <w:rPr>
                <w:rFonts w:eastAsia="Times New Roman" w:cs="Times New Roman"/>
                <w:i/>
                <w:iCs/>
                <w:color w:val="auto"/>
                <w:sz w:val="25"/>
                <w:szCs w:val="25"/>
              </w:rPr>
              <w:t> </w:t>
            </w:r>
          </w:p>
        </w:tc>
        <w:tc>
          <w:tcPr>
            <w:tcW w:w="7231" w:type="dxa"/>
            <w:tcBorders>
              <w:top w:val="nil"/>
              <w:left w:val="nil"/>
              <w:bottom w:val="single" w:sz="4" w:space="0" w:color="auto"/>
              <w:right w:val="single" w:sz="4" w:space="0" w:color="auto"/>
            </w:tcBorders>
            <w:noWrap/>
            <w:vAlign w:val="center"/>
            <w:hideMark/>
          </w:tcPr>
          <w:p w14:paraId="6C799858" w14:textId="77777777" w:rsidR="002755E8" w:rsidRPr="00541138" w:rsidRDefault="002755E8" w:rsidP="002755E8">
            <w:pPr>
              <w:spacing w:after="0" w:line="240" w:lineRule="auto"/>
              <w:rPr>
                <w:rFonts w:eastAsia="Times New Roman" w:cs="Times New Roman"/>
                <w:i/>
                <w:iCs/>
                <w:color w:val="auto"/>
                <w:sz w:val="25"/>
                <w:szCs w:val="25"/>
              </w:rPr>
            </w:pPr>
            <w:r w:rsidRPr="00541138">
              <w:rPr>
                <w:rFonts w:eastAsia="Times New Roman" w:cs="Times New Roman"/>
                <w:i/>
                <w:iCs/>
                <w:color w:val="auto"/>
                <w:sz w:val="25"/>
                <w:szCs w:val="25"/>
              </w:rPr>
              <w:t>Danh sách cán bộ nghỉ việc</w:t>
            </w:r>
          </w:p>
        </w:tc>
        <w:tc>
          <w:tcPr>
            <w:tcW w:w="845" w:type="dxa"/>
            <w:tcBorders>
              <w:top w:val="nil"/>
              <w:left w:val="nil"/>
              <w:bottom w:val="single" w:sz="4" w:space="0" w:color="auto"/>
              <w:right w:val="single" w:sz="4" w:space="0" w:color="auto"/>
            </w:tcBorders>
            <w:noWrap/>
            <w:vAlign w:val="center"/>
            <w:hideMark/>
          </w:tcPr>
          <w:p w14:paraId="0FD646C2" w14:textId="77777777" w:rsidR="002755E8" w:rsidRPr="00541138" w:rsidRDefault="002755E8" w:rsidP="002755E8">
            <w:pPr>
              <w:spacing w:after="0" w:line="240" w:lineRule="auto"/>
              <w:jc w:val="both"/>
              <w:rPr>
                <w:rFonts w:eastAsia="Times New Roman" w:cs="Times New Roman"/>
                <w:i/>
                <w:iCs/>
                <w:color w:val="auto"/>
                <w:sz w:val="25"/>
                <w:szCs w:val="25"/>
              </w:rPr>
            </w:pPr>
            <w:r w:rsidRPr="00541138">
              <w:rPr>
                <w:rFonts w:eastAsia="Times New Roman" w:cs="Times New Roman"/>
                <w:i/>
                <w:iCs/>
                <w:color w:val="auto"/>
                <w:sz w:val="25"/>
                <w:szCs w:val="25"/>
              </w:rPr>
              <w:t> </w:t>
            </w:r>
          </w:p>
        </w:tc>
      </w:tr>
      <w:tr w:rsidR="002755E8" w:rsidRPr="00541138" w14:paraId="7582728F"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063F380F" w14:textId="77777777" w:rsidR="002755E8" w:rsidRPr="00541138" w:rsidRDefault="002755E8" w:rsidP="002755E8">
            <w:pPr>
              <w:spacing w:after="0" w:line="240" w:lineRule="auto"/>
              <w:jc w:val="both"/>
              <w:rPr>
                <w:rFonts w:eastAsia="Times New Roman" w:cs="Times New Roman"/>
                <w:i/>
                <w:iCs/>
                <w:color w:val="C00000"/>
                <w:sz w:val="25"/>
                <w:szCs w:val="25"/>
              </w:rPr>
            </w:pPr>
            <w:r w:rsidRPr="00541138">
              <w:rPr>
                <w:rFonts w:eastAsia="Times New Roman" w:cs="Times New Roman"/>
                <w:i/>
                <w:iCs/>
                <w:color w:val="C00000"/>
                <w:sz w:val="25"/>
                <w:szCs w:val="25"/>
              </w:rPr>
              <w:t> </w:t>
            </w:r>
          </w:p>
        </w:tc>
        <w:tc>
          <w:tcPr>
            <w:tcW w:w="323" w:type="dxa"/>
            <w:tcBorders>
              <w:top w:val="nil"/>
              <w:left w:val="nil"/>
              <w:bottom w:val="single" w:sz="4" w:space="0" w:color="auto"/>
              <w:right w:val="single" w:sz="4" w:space="0" w:color="auto"/>
            </w:tcBorders>
            <w:noWrap/>
            <w:vAlign w:val="center"/>
            <w:hideMark/>
          </w:tcPr>
          <w:p w14:paraId="425653EB" w14:textId="77777777" w:rsidR="002755E8" w:rsidRPr="00541138" w:rsidRDefault="002755E8" w:rsidP="002755E8">
            <w:pPr>
              <w:spacing w:after="0" w:line="240" w:lineRule="auto"/>
              <w:jc w:val="center"/>
              <w:rPr>
                <w:rFonts w:eastAsia="Times New Roman" w:cs="Times New Roman"/>
                <w:i/>
                <w:iCs/>
                <w:color w:val="auto"/>
                <w:sz w:val="25"/>
                <w:szCs w:val="25"/>
              </w:rPr>
            </w:pPr>
            <w:r w:rsidRPr="00541138">
              <w:rPr>
                <w:rFonts w:eastAsia="Times New Roman" w:cs="Times New Roman"/>
                <w:i/>
                <w:iCs/>
                <w:color w:val="auto"/>
                <w:sz w:val="25"/>
                <w:szCs w:val="25"/>
              </w:rPr>
              <w:t> </w:t>
            </w:r>
          </w:p>
        </w:tc>
        <w:tc>
          <w:tcPr>
            <w:tcW w:w="7231" w:type="dxa"/>
            <w:tcBorders>
              <w:top w:val="nil"/>
              <w:left w:val="nil"/>
              <w:bottom w:val="single" w:sz="4" w:space="0" w:color="auto"/>
              <w:right w:val="single" w:sz="4" w:space="0" w:color="auto"/>
            </w:tcBorders>
            <w:noWrap/>
            <w:vAlign w:val="center"/>
            <w:hideMark/>
          </w:tcPr>
          <w:p w14:paraId="04DE2841" w14:textId="77777777" w:rsidR="002755E8" w:rsidRPr="00541138" w:rsidRDefault="002755E8" w:rsidP="002755E8">
            <w:pPr>
              <w:spacing w:after="0" w:line="240" w:lineRule="auto"/>
              <w:rPr>
                <w:rFonts w:eastAsia="Times New Roman" w:cs="Times New Roman"/>
                <w:i/>
                <w:iCs/>
                <w:color w:val="auto"/>
                <w:sz w:val="25"/>
                <w:szCs w:val="25"/>
              </w:rPr>
            </w:pPr>
            <w:r w:rsidRPr="00541138">
              <w:rPr>
                <w:rFonts w:eastAsia="Times New Roman" w:cs="Times New Roman"/>
                <w:i/>
                <w:iCs/>
                <w:color w:val="auto"/>
                <w:sz w:val="25"/>
                <w:szCs w:val="25"/>
              </w:rPr>
              <w:t>Danh sách cán bộ từ trần</w:t>
            </w:r>
          </w:p>
        </w:tc>
        <w:tc>
          <w:tcPr>
            <w:tcW w:w="845" w:type="dxa"/>
            <w:tcBorders>
              <w:top w:val="nil"/>
              <w:left w:val="nil"/>
              <w:bottom w:val="single" w:sz="4" w:space="0" w:color="auto"/>
              <w:right w:val="single" w:sz="4" w:space="0" w:color="auto"/>
            </w:tcBorders>
            <w:noWrap/>
            <w:vAlign w:val="center"/>
            <w:hideMark/>
          </w:tcPr>
          <w:p w14:paraId="59BAFCD6" w14:textId="77777777" w:rsidR="002755E8" w:rsidRPr="00541138" w:rsidRDefault="002755E8" w:rsidP="002755E8">
            <w:pPr>
              <w:spacing w:after="0" w:line="240" w:lineRule="auto"/>
              <w:jc w:val="both"/>
              <w:rPr>
                <w:rFonts w:eastAsia="Times New Roman" w:cs="Times New Roman"/>
                <w:i/>
                <w:iCs/>
                <w:color w:val="auto"/>
                <w:sz w:val="25"/>
                <w:szCs w:val="25"/>
              </w:rPr>
            </w:pPr>
            <w:r w:rsidRPr="00541138">
              <w:rPr>
                <w:rFonts w:eastAsia="Times New Roman" w:cs="Times New Roman"/>
                <w:i/>
                <w:iCs/>
                <w:color w:val="auto"/>
                <w:sz w:val="25"/>
                <w:szCs w:val="25"/>
              </w:rPr>
              <w:t> </w:t>
            </w:r>
          </w:p>
        </w:tc>
      </w:tr>
      <w:tr w:rsidR="002755E8" w:rsidRPr="00541138" w14:paraId="23C4E36B"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2871C978" w14:textId="77777777" w:rsidR="002755E8" w:rsidRPr="00541138" w:rsidRDefault="002755E8" w:rsidP="002755E8">
            <w:pPr>
              <w:spacing w:after="0" w:line="240" w:lineRule="auto"/>
              <w:jc w:val="both"/>
              <w:rPr>
                <w:rFonts w:eastAsia="Times New Roman" w:cs="Times New Roman"/>
                <w:i/>
                <w:iCs/>
                <w:color w:val="C00000"/>
                <w:sz w:val="25"/>
                <w:szCs w:val="25"/>
              </w:rPr>
            </w:pPr>
            <w:r w:rsidRPr="00541138">
              <w:rPr>
                <w:rFonts w:eastAsia="Times New Roman" w:cs="Times New Roman"/>
                <w:i/>
                <w:iCs/>
                <w:color w:val="C00000"/>
                <w:sz w:val="25"/>
                <w:szCs w:val="25"/>
              </w:rPr>
              <w:t> </w:t>
            </w:r>
          </w:p>
        </w:tc>
        <w:tc>
          <w:tcPr>
            <w:tcW w:w="323" w:type="dxa"/>
            <w:tcBorders>
              <w:top w:val="nil"/>
              <w:left w:val="nil"/>
              <w:bottom w:val="single" w:sz="4" w:space="0" w:color="auto"/>
              <w:right w:val="single" w:sz="4" w:space="0" w:color="auto"/>
            </w:tcBorders>
            <w:noWrap/>
            <w:vAlign w:val="center"/>
            <w:hideMark/>
          </w:tcPr>
          <w:p w14:paraId="304ABB44" w14:textId="77777777" w:rsidR="002755E8" w:rsidRPr="00541138" w:rsidRDefault="002755E8" w:rsidP="002755E8">
            <w:pPr>
              <w:spacing w:after="0" w:line="240" w:lineRule="auto"/>
              <w:jc w:val="center"/>
              <w:rPr>
                <w:rFonts w:eastAsia="Times New Roman" w:cs="Times New Roman"/>
                <w:i/>
                <w:iCs/>
                <w:color w:val="auto"/>
                <w:sz w:val="25"/>
                <w:szCs w:val="25"/>
              </w:rPr>
            </w:pPr>
            <w:r w:rsidRPr="00541138">
              <w:rPr>
                <w:rFonts w:eastAsia="Times New Roman" w:cs="Times New Roman"/>
                <w:i/>
                <w:iCs/>
                <w:color w:val="auto"/>
                <w:sz w:val="25"/>
                <w:szCs w:val="25"/>
              </w:rPr>
              <w:t> </w:t>
            </w:r>
          </w:p>
        </w:tc>
        <w:tc>
          <w:tcPr>
            <w:tcW w:w="7231" w:type="dxa"/>
            <w:tcBorders>
              <w:top w:val="nil"/>
              <w:left w:val="nil"/>
              <w:bottom w:val="single" w:sz="4" w:space="0" w:color="auto"/>
              <w:right w:val="single" w:sz="4" w:space="0" w:color="auto"/>
            </w:tcBorders>
            <w:noWrap/>
            <w:vAlign w:val="center"/>
            <w:hideMark/>
          </w:tcPr>
          <w:p w14:paraId="3DFEDBCC" w14:textId="77777777" w:rsidR="002755E8" w:rsidRPr="00541138" w:rsidRDefault="002755E8" w:rsidP="002755E8">
            <w:pPr>
              <w:spacing w:after="0" w:line="240" w:lineRule="auto"/>
              <w:rPr>
                <w:rFonts w:eastAsia="Times New Roman" w:cs="Times New Roman"/>
                <w:i/>
                <w:iCs/>
                <w:color w:val="auto"/>
                <w:sz w:val="25"/>
                <w:szCs w:val="25"/>
              </w:rPr>
            </w:pPr>
            <w:r w:rsidRPr="00541138">
              <w:rPr>
                <w:rFonts w:eastAsia="Times New Roman" w:cs="Times New Roman"/>
                <w:i/>
                <w:iCs/>
                <w:color w:val="auto"/>
                <w:sz w:val="25"/>
                <w:szCs w:val="25"/>
              </w:rPr>
              <w:t>Danh sách cán bộ điều động</w:t>
            </w:r>
          </w:p>
        </w:tc>
        <w:tc>
          <w:tcPr>
            <w:tcW w:w="845" w:type="dxa"/>
            <w:tcBorders>
              <w:top w:val="nil"/>
              <w:left w:val="nil"/>
              <w:bottom w:val="single" w:sz="4" w:space="0" w:color="auto"/>
              <w:right w:val="single" w:sz="4" w:space="0" w:color="auto"/>
            </w:tcBorders>
            <w:noWrap/>
            <w:vAlign w:val="center"/>
            <w:hideMark/>
          </w:tcPr>
          <w:p w14:paraId="7542EE82" w14:textId="77777777" w:rsidR="002755E8" w:rsidRPr="00541138" w:rsidRDefault="002755E8" w:rsidP="002755E8">
            <w:pPr>
              <w:spacing w:after="0" w:line="240" w:lineRule="auto"/>
              <w:jc w:val="both"/>
              <w:rPr>
                <w:rFonts w:eastAsia="Times New Roman" w:cs="Times New Roman"/>
                <w:i/>
                <w:iCs/>
                <w:color w:val="auto"/>
                <w:sz w:val="25"/>
                <w:szCs w:val="25"/>
              </w:rPr>
            </w:pPr>
            <w:r w:rsidRPr="00541138">
              <w:rPr>
                <w:rFonts w:eastAsia="Times New Roman" w:cs="Times New Roman"/>
                <w:i/>
                <w:iCs/>
                <w:color w:val="auto"/>
                <w:sz w:val="25"/>
                <w:szCs w:val="25"/>
              </w:rPr>
              <w:t> </w:t>
            </w:r>
          </w:p>
        </w:tc>
      </w:tr>
      <w:tr w:rsidR="002755E8" w:rsidRPr="00541138" w14:paraId="400D6056"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535552D1" w14:textId="77777777" w:rsidR="002755E8" w:rsidRPr="00541138" w:rsidRDefault="002755E8" w:rsidP="002755E8">
            <w:pPr>
              <w:spacing w:after="0" w:line="240" w:lineRule="auto"/>
              <w:jc w:val="center"/>
              <w:rPr>
                <w:rFonts w:eastAsia="Times New Roman" w:cs="Times New Roman"/>
                <w:i/>
                <w:iCs/>
                <w:color w:val="C00000"/>
                <w:sz w:val="25"/>
                <w:szCs w:val="25"/>
              </w:rPr>
            </w:pPr>
            <w:r w:rsidRPr="00541138">
              <w:rPr>
                <w:rFonts w:eastAsia="Times New Roman" w:cs="Times New Roman"/>
                <w:i/>
                <w:iCs/>
                <w:color w:val="C00000"/>
                <w:sz w:val="25"/>
                <w:szCs w:val="25"/>
              </w:rPr>
              <w:t> </w:t>
            </w:r>
          </w:p>
        </w:tc>
        <w:tc>
          <w:tcPr>
            <w:tcW w:w="323" w:type="dxa"/>
            <w:tcBorders>
              <w:top w:val="nil"/>
              <w:left w:val="nil"/>
              <w:bottom w:val="single" w:sz="4" w:space="0" w:color="auto"/>
              <w:right w:val="single" w:sz="4" w:space="0" w:color="auto"/>
            </w:tcBorders>
            <w:noWrap/>
            <w:vAlign w:val="center"/>
            <w:hideMark/>
          </w:tcPr>
          <w:p w14:paraId="0B56F8B1" w14:textId="77777777" w:rsidR="002755E8" w:rsidRPr="00541138" w:rsidRDefault="002755E8" w:rsidP="002755E8">
            <w:pPr>
              <w:spacing w:after="0" w:line="240" w:lineRule="auto"/>
              <w:jc w:val="center"/>
              <w:rPr>
                <w:rFonts w:eastAsia="Times New Roman" w:cs="Times New Roman"/>
                <w:i/>
                <w:iCs/>
                <w:color w:val="auto"/>
                <w:sz w:val="25"/>
                <w:szCs w:val="25"/>
              </w:rPr>
            </w:pPr>
            <w:r w:rsidRPr="00541138">
              <w:rPr>
                <w:rFonts w:eastAsia="Times New Roman" w:cs="Times New Roman"/>
                <w:i/>
                <w:iCs/>
                <w:color w:val="auto"/>
                <w:sz w:val="25"/>
                <w:szCs w:val="25"/>
              </w:rPr>
              <w:t> </w:t>
            </w:r>
          </w:p>
        </w:tc>
        <w:tc>
          <w:tcPr>
            <w:tcW w:w="7231" w:type="dxa"/>
            <w:tcBorders>
              <w:top w:val="nil"/>
              <w:left w:val="nil"/>
              <w:bottom w:val="single" w:sz="4" w:space="0" w:color="auto"/>
              <w:right w:val="single" w:sz="4" w:space="0" w:color="auto"/>
            </w:tcBorders>
            <w:noWrap/>
            <w:vAlign w:val="center"/>
            <w:hideMark/>
          </w:tcPr>
          <w:p w14:paraId="228F4CD5" w14:textId="77777777" w:rsidR="002755E8" w:rsidRPr="00541138" w:rsidRDefault="002755E8" w:rsidP="002755E8">
            <w:pPr>
              <w:spacing w:after="0" w:line="240" w:lineRule="auto"/>
              <w:rPr>
                <w:rFonts w:eastAsia="Times New Roman" w:cs="Times New Roman"/>
                <w:i/>
                <w:iCs/>
                <w:color w:val="auto"/>
                <w:sz w:val="25"/>
                <w:szCs w:val="25"/>
              </w:rPr>
            </w:pPr>
            <w:r w:rsidRPr="00541138">
              <w:rPr>
                <w:rFonts w:eastAsia="Times New Roman" w:cs="Times New Roman"/>
                <w:i/>
                <w:iCs/>
                <w:color w:val="auto"/>
                <w:sz w:val="25"/>
                <w:szCs w:val="25"/>
              </w:rPr>
              <w:t>Danh sách cán bộ được quy hoạch</w:t>
            </w:r>
          </w:p>
        </w:tc>
        <w:tc>
          <w:tcPr>
            <w:tcW w:w="845" w:type="dxa"/>
            <w:tcBorders>
              <w:top w:val="nil"/>
              <w:left w:val="nil"/>
              <w:bottom w:val="single" w:sz="4" w:space="0" w:color="auto"/>
              <w:right w:val="single" w:sz="4" w:space="0" w:color="auto"/>
            </w:tcBorders>
            <w:noWrap/>
            <w:vAlign w:val="center"/>
            <w:hideMark/>
          </w:tcPr>
          <w:p w14:paraId="6E83597F" w14:textId="77777777" w:rsidR="002755E8" w:rsidRPr="00541138" w:rsidRDefault="002755E8" w:rsidP="002755E8">
            <w:pPr>
              <w:spacing w:after="0" w:line="240" w:lineRule="auto"/>
              <w:jc w:val="both"/>
              <w:rPr>
                <w:rFonts w:eastAsia="Times New Roman" w:cs="Times New Roman"/>
                <w:i/>
                <w:iCs/>
                <w:color w:val="auto"/>
                <w:sz w:val="25"/>
                <w:szCs w:val="25"/>
              </w:rPr>
            </w:pPr>
            <w:r w:rsidRPr="00541138">
              <w:rPr>
                <w:rFonts w:eastAsia="Times New Roman" w:cs="Times New Roman"/>
                <w:i/>
                <w:iCs/>
                <w:color w:val="auto"/>
                <w:sz w:val="25"/>
                <w:szCs w:val="25"/>
              </w:rPr>
              <w:t> </w:t>
            </w:r>
          </w:p>
        </w:tc>
      </w:tr>
      <w:tr w:rsidR="002755E8" w:rsidRPr="00541138" w14:paraId="59048E2C"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5C359F2E" w14:textId="77777777" w:rsidR="002755E8" w:rsidRPr="00541138" w:rsidRDefault="002755E8" w:rsidP="002755E8">
            <w:pPr>
              <w:spacing w:after="0" w:line="240" w:lineRule="auto"/>
              <w:jc w:val="center"/>
              <w:rPr>
                <w:rFonts w:eastAsia="Times New Roman" w:cs="Times New Roman"/>
                <w:i/>
                <w:iCs/>
                <w:color w:val="C00000"/>
                <w:sz w:val="25"/>
                <w:szCs w:val="25"/>
              </w:rPr>
            </w:pPr>
            <w:r w:rsidRPr="00541138">
              <w:rPr>
                <w:rFonts w:eastAsia="Times New Roman" w:cs="Times New Roman"/>
                <w:i/>
                <w:iCs/>
                <w:color w:val="C00000"/>
                <w:sz w:val="25"/>
                <w:szCs w:val="25"/>
              </w:rPr>
              <w:t> </w:t>
            </w:r>
          </w:p>
        </w:tc>
        <w:tc>
          <w:tcPr>
            <w:tcW w:w="323" w:type="dxa"/>
            <w:tcBorders>
              <w:top w:val="nil"/>
              <w:left w:val="nil"/>
              <w:bottom w:val="single" w:sz="4" w:space="0" w:color="auto"/>
              <w:right w:val="single" w:sz="4" w:space="0" w:color="auto"/>
            </w:tcBorders>
            <w:noWrap/>
            <w:vAlign w:val="center"/>
            <w:hideMark/>
          </w:tcPr>
          <w:p w14:paraId="10287CAF" w14:textId="77777777" w:rsidR="002755E8" w:rsidRPr="00541138" w:rsidRDefault="002755E8" w:rsidP="002755E8">
            <w:pPr>
              <w:spacing w:after="0" w:line="240" w:lineRule="auto"/>
              <w:jc w:val="center"/>
              <w:rPr>
                <w:rFonts w:eastAsia="Times New Roman" w:cs="Times New Roman"/>
                <w:i/>
                <w:iCs/>
                <w:color w:val="auto"/>
                <w:sz w:val="25"/>
                <w:szCs w:val="25"/>
              </w:rPr>
            </w:pPr>
            <w:r w:rsidRPr="00541138">
              <w:rPr>
                <w:rFonts w:eastAsia="Times New Roman" w:cs="Times New Roman"/>
                <w:i/>
                <w:iCs/>
                <w:color w:val="auto"/>
                <w:sz w:val="25"/>
                <w:szCs w:val="25"/>
              </w:rPr>
              <w:t> </w:t>
            </w:r>
          </w:p>
        </w:tc>
        <w:tc>
          <w:tcPr>
            <w:tcW w:w="7231" w:type="dxa"/>
            <w:tcBorders>
              <w:top w:val="nil"/>
              <w:left w:val="nil"/>
              <w:bottom w:val="single" w:sz="4" w:space="0" w:color="auto"/>
              <w:right w:val="single" w:sz="4" w:space="0" w:color="auto"/>
            </w:tcBorders>
            <w:noWrap/>
            <w:vAlign w:val="center"/>
            <w:hideMark/>
          </w:tcPr>
          <w:p w14:paraId="7C43F84C" w14:textId="77777777" w:rsidR="002755E8" w:rsidRPr="00541138" w:rsidRDefault="002755E8" w:rsidP="002755E8">
            <w:pPr>
              <w:spacing w:after="0" w:line="240" w:lineRule="auto"/>
              <w:rPr>
                <w:rFonts w:eastAsia="Times New Roman" w:cs="Times New Roman"/>
                <w:i/>
                <w:iCs/>
                <w:color w:val="auto"/>
                <w:sz w:val="25"/>
                <w:szCs w:val="25"/>
              </w:rPr>
            </w:pPr>
            <w:r w:rsidRPr="00541138">
              <w:rPr>
                <w:rFonts w:eastAsia="Times New Roman" w:cs="Times New Roman"/>
                <w:i/>
                <w:iCs/>
                <w:color w:val="auto"/>
                <w:sz w:val="25"/>
                <w:szCs w:val="25"/>
              </w:rPr>
              <w:t>Danh sách cán bộ được khen thưởng</w:t>
            </w:r>
          </w:p>
        </w:tc>
        <w:tc>
          <w:tcPr>
            <w:tcW w:w="845" w:type="dxa"/>
            <w:tcBorders>
              <w:top w:val="nil"/>
              <w:left w:val="nil"/>
              <w:bottom w:val="single" w:sz="4" w:space="0" w:color="auto"/>
              <w:right w:val="single" w:sz="4" w:space="0" w:color="auto"/>
            </w:tcBorders>
            <w:noWrap/>
            <w:vAlign w:val="center"/>
            <w:hideMark/>
          </w:tcPr>
          <w:p w14:paraId="56997AB0" w14:textId="77777777" w:rsidR="002755E8" w:rsidRPr="00541138" w:rsidRDefault="002755E8" w:rsidP="002755E8">
            <w:pPr>
              <w:spacing w:after="0" w:line="240" w:lineRule="auto"/>
              <w:jc w:val="both"/>
              <w:rPr>
                <w:rFonts w:eastAsia="Times New Roman" w:cs="Times New Roman"/>
                <w:i/>
                <w:iCs/>
                <w:color w:val="auto"/>
                <w:sz w:val="25"/>
                <w:szCs w:val="25"/>
              </w:rPr>
            </w:pPr>
            <w:r w:rsidRPr="00541138">
              <w:rPr>
                <w:rFonts w:eastAsia="Times New Roman" w:cs="Times New Roman"/>
                <w:i/>
                <w:iCs/>
                <w:color w:val="auto"/>
                <w:sz w:val="25"/>
                <w:szCs w:val="25"/>
              </w:rPr>
              <w:t> </w:t>
            </w:r>
          </w:p>
        </w:tc>
      </w:tr>
      <w:tr w:rsidR="002755E8" w:rsidRPr="00541138" w14:paraId="3241DD3E"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1ECF1ED4" w14:textId="77777777" w:rsidR="002755E8" w:rsidRPr="00541138" w:rsidRDefault="002755E8" w:rsidP="002755E8">
            <w:pPr>
              <w:spacing w:after="0" w:line="240" w:lineRule="auto"/>
              <w:jc w:val="center"/>
              <w:rPr>
                <w:rFonts w:eastAsia="Times New Roman" w:cs="Times New Roman"/>
                <w:i/>
                <w:iCs/>
                <w:color w:val="C00000"/>
                <w:sz w:val="25"/>
                <w:szCs w:val="25"/>
              </w:rPr>
            </w:pPr>
            <w:r w:rsidRPr="00541138">
              <w:rPr>
                <w:rFonts w:eastAsia="Times New Roman" w:cs="Times New Roman"/>
                <w:i/>
                <w:iCs/>
                <w:color w:val="C00000"/>
                <w:sz w:val="25"/>
                <w:szCs w:val="25"/>
              </w:rPr>
              <w:t> </w:t>
            </w:r>
          </w:p>
        </w:tc>
        <w:tc>
          <w:tcPr>
            <w:tcW w:w="323" w:type="dxa"/>
            <w:tcBorders>
              <w:top w:val="nil"/>
              <w:left w:val="nil"/>
              <w:bottom w:val="single" w:sz="4" w:space="0" w:color="auto"/>
              <w:right w:val="single" w:sz="4" w:space="0" w:color="auto"/>
            </w:tcBorders>
            <w:noWrap/>
            <w:vAlign w:val="center"/>
            <w:hideMark/>
          </w:tcPr>
          <w:p w14:paraId="0ADE73A0" w14:textId="77777777" w:rsidR="002755E8" w:rsidRPr="00541138" w:rsidRDefault="002755E8" w:rsidP="002755E8">
            <w:pPr>
              <w:spacing w:after="0" w:line="240" w:lineRule="auto"/>
              <w:jc w:val="center"/>
              <w:rPr>
                <w:rFonts w:eastAsia="Times New Roman" w:cs="Times New Roman"/>
                <w:i/>
                <w:iCs/>
                <w:color w:val="auto"/>
                <w:sz w:val="25"/>
                <w:szCs w:val="25"/>
              </w:rPr>
            </w:pPr>
            <w:r w:rsidRPr="00541138">
              <w:rPr>
                <w:rFonts w:eastAsia="Times New Roman" w:cs="Times New Roman"/>
                <w:i/>
                <w:iCs/>
                <w:color w:val="auto"/>
                <w:sz w:val="25"/>
                <w:szCs w:val="25"/>
              </w:rPr>
              <w:t> </w:t>
            </w:r>
          </w:p>
        </w:tc>
        <w:tc>
          <w:tcPr>
            <w:tcW w:w="7231" w:type="dxa"/>
            <w:tcBorders>
              <w:top w:val="nil"/>
              <w:left w:val="nil"/>
              <w:bottom w:val="single" w:sz="4" w:space="0" w:color="auto"/>
              <w:right w:val="single" w:sz="4" w:space="0" w:color="auto"/>
            </w:tcBorders>
            <w:noWrap/>
            <w:vAlign w:val="center"/>
            <w:hideMark/>
          </w:tcPr>
          <w:p w14:paraId="130674FA" w14:textId="77777777" w:rsidR="002755E8" w:rsidRPr="00541138" w:rsidRDefault="002755E8" w:rsidP="002755E8">
            <w:pPr>
              <w:spacing w:after="0" w:line="240" w:lineRule="auto"/>
              <w:rPr>
                <w:rFonts w:eastAsia="Times New Roman" w:cs="Times New Roman"/>
                <w:i/>
                <w:iCs/>
                <w:color w:val="auto"/>
                <w:sz w:val="25"/>
                <w:szCs w:val="25"/>
              </w:rPr>
            </w:pPr>
            <w:r w:rsidRPr="00541138">
              <w:rPr>
                <w:rFonts w:eastAsia="Times New Roman" w:cs="Times New Roman"/>
                <w:i/>
                <w:iCs/>
                <w:color w:val="auto"/>
                <w:sz w:val="25"/>
                <w:szCs w:val="25"/>
              </w:rPr>
              <w:t>Danh sách cán bộ đạt danh hiệu thi đua</w:t>
            </w:r>
          </w:p>
        </w:tc>
        <w:tc>
          <w:tcPr>
            <w:tcW w:w="845" w:type="dxa"/>
            <w:tcBorders>
              <w:top w:val="nil"/>
              <w:left w:val="nil"/>
              <w:bottom w:val="single" w:sz="4" w:space="0" w:color="auto"/>
              <w:right w:val="single" w:sz="4" w:space="0" w:color="auto"/>
            </w:tcBorders>
            <w:noWrap/>
            <w:vAlign w:val="center"/>
            <w:hideMark/>
          </w:tcPr>
          <w:p w14:paraId="79C268F8" w14:textId="77777777" w:rsidR="002755E8" w:rsidRPr="00541138" w:rsidRDefault="002755E8" w:rsidP="002755E8">
            <w:pPr>
              <w:spacing w:after="0" w:line="240" w:lineRule="auto"/>
              <w:jc w:val="both"/>
              <w:rPr>
                <w:rFonts w:eastAsia="Times New Roman" w:cs="Times New Roman"/>
                <w:i/>
                <w:iCs/>
                <w:color w:val="auto"/>
                <w:sz w:val="25"/>
                <w:szCs w:val="25"/>
              </w:rPr>
            </w:pPr>
            <w:r w:rsidRPr="00541138">
              <w:rPr>
                <w:rFonts w:eastAsia="Times New Roman" w:cs="Times New Roman"/>
                <w:i/>
                <w:iCs/>
                <w:color w:val="auto"/>
                <w:sz w:val="25"/>
                <w:szCs w:val="25"/>
              </w:rPr>
              <w:t> </w:t>
            </w:r>
          </w:p>
        </w:tc>
      </w:tr>
      <w:tr w:rsidR="002755E8" w:rsidRPr="00541138" w14:paraId="63035364"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23D163C6" w14:textId="77777777" w:rsidR="002755E8" w:rsidRPr="00541138" w:rsidRDefault="002755E8" w:rsidP="002755E8">
            <w:pPr>
              <w:spacing w:after="0" w:line="240" w:lineRule="auto"/>
              <w:jc w:val="both"/>
              <w:rPr>
                <w:rFonts w:eastAsia="Times New Roman" w:cs="Times New Roman"/>
                <w:i/>
                <w:iCs/>
                <w:color w:val="C00000"/>
                <w:sz w:val="25"/>
                <w:szCs w:val="25"/>
              </w:rPr>
            </w:pPr>
            <w:r w:rsidRPr="00541138">
              <w:rPr>
                <w:rFonts w:eastAsia="Times New Roman" w:cs="Times New Roman"/>
                <w:i/>
                <w:iCs/>
                <w:color w:val="C00000"/>
                <w:sz w:val="25"/>
                <w:szCs w:val="25"/>
              </w:rPr>
              <w:t> </w:t>
            </w:r>
          </w:p>
        </w:tc>
        <w:tc>
          <w:tcPr>
            <w:tcW w:w="323" w:type="dxa"/>
            <w:tcBorders>
              <w:top w:val="nil"/>
              <w:left w:val="nil"/>
              <w:bottom w:val="single" w:sz="4" w:space="0" w:color="auto"/>
              <w:right w:val="single" w:sz="4" w:space="0" w:color="auto"/>
            </w:tcBorders>
            <w:noWrap/>
            <w:vAlign w:val="center"/>
            <w:hideMark/>
          </w:tcPr>
          <w:p w14:paraId="32ED6B03" w14:textId="77777777" w:rsidR="002755E8" w:rsidRPr="00541138" w:rsidRDefault="002755E8" w:rsidP="002755E8">
            <w:pPr>
              <w:spacing w:after="0" w:line="240" w:lineRule="auto"/>
              <w:jc w:val="center"/>
              <w:rPr>
                <w:rFonts w:eastAsia="Times New Roman" w:cs="Times New Roman"/>
                <w:i/>
                <w:iCs/>
                <w:color w:val="auto"/>
                <w:sz w:val="25"/>
                <w:szCs w:val="25"/>
              </w:rPr>
            </w:pPr>
            <w:r w:rsidRPr="00541138">
              <w:rPr>
                <w:rFonts w:eastAsia="Times New Roman" w:cs="Times New Roman"/>
                <w:i/>
                <w:iCs/>
                <w:color w:val="auto"/>
                <w:sz w:val="25"/>
                <w:szCs w:val="25"/>
              </w:rPr>
              <w:t> </w:t>
            </w:r>
          </w:p>
        </w:tc>
        <w:tc>
          <w:tcPr>
            <w:tcW w:w="7231" w:type="dxa"/>
            <w:tcBorders>
              <w:top w:val="nil"/>
              <w:left w:val="nil"/>
              <w:bottom w:val="single" w:sz="4" w:space="0" w:color="auto"/>
              <w:right w:val="single" w:sz="4" w:space="0" w:color="auto"/>
            </w:tcBorders>
            <w:noWrap/>
            <w:vAlign w:val="center"/>
            <w:hideMark/>
          </w:tcPr>
          <w:p w14:paraId="592F21E3" w14:textId="77777777" w:rsidR="002755E8" w:rsidRPr="00541138" w:rsidRDefault="002755E8" w:rsidP="002755E8">
            <w:pPr>
              <w:spacing w:after="0" w:line="240" w:lineRule="auto"/>
              <w:rPr>
                <w:rFonts w:eastAsia="Times New Roman" w:cs="Times New Roman"/>
                <w:i/>
                <w:iCs/>
                <w:color w:val="auto"/>
                <w:sz w:val="25"/>
                <w:szCs w:val="25"/>
              </w:rPr>
            </w:pPr>
            <w:r w:rsidRPr="00541138">
              <w:rPr>
                <w:rFonts w:eastAsia="Times New Roman" w:cs="Times New Roman"/>
                <w:i/>
                <w:iCs/>
                <w:color w:val="auto"/>
                <w:sz w:val="25"/>
                <w:szCs w:val="25"/>
              </w:rPr>
              <w:t>Danh sách cán bộ bị kỷ luật</w:t>
            </w:r>
          </w:p>
        </w:tc>
        <w:tc>
          <w:tcPr>
            <w:tcW w:w="845" w:type="dxa"/>
            <w:tcBorders>
              <w:top w:val="nil"/>
              <w:left w:val="nil"/>
              <w:bottom w:val="single" w:sz="4" w:space="0" w:color="auto"/>
              <w:right w:val="single" w:sz="4" w:space="0" w:color="auto"/>
            </w:tcBorders>
            <w:noWrap/>
            <w:vAlign w:val="center"/>
            <w:hideMark/>
          </w:tcPr>
          <w:p w14:paraId="0033EC77" w14:textId="77777777" w:rsidR="002755E8" w:rsidRPr="00541138" w:rsidRDefault="002755E8" w:rsidP="002755E8">
            <w:pPr>
              <w:spacing w:after="0" w:line="240" w:lineRule="auto"/>
              <w:jc w:val="both"/>
              <w:rPr>
                <w:rFonts w:eastAsia="Times New Roman" w:cs="Times New Roman"/>
                <w:i/>
                <w:iCs/>
                <w:color w:val="auto"/>
                <w:sz w:val="25"/>
                <w:szCs w:val="25"/>
              </w:rPr>
            </w:pPr>
            <w:r w:rsidRPr="00541138">
              <w:rPr>
                <w:rFonts w:eastAsia="Times New Roman" w:cs="Times New Roman"/>
                <w:i/>
                <w:iCs/>
                <w:color w:val="auto"/>
                <w:sz w:val="25"/>
                <w:szCs w:val="25"/>
              </w:rPr>
              <w:t> </w:t>
            </w:r>
          </w:p>
        </w:tc>
      </w:tr>
      <w:tr w:rsidR="002755E8" w:rsidRPr="00541138" w14:paraId="7D64DD3C"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11A30C15" w14:textId="77777777" w:rsidR="002755E8" w:rsidRPr="00541138" w:rsidRDefault="002755E8" w:rsidP="002755E8">
            <w:pPr>
              <w:spacing w:after="0" w:line="240" w:lineRule="auto"/>
              <w:jc w:val="center"/>
              <w:rPr>
                <w:rFonts w:eastAsia="Times New Roman" w:cs="Times New Roman"/>
                <w:b/>
                <w:bCs/>
                <w:i/>
                <w:iCs/>
                <w:color w:val="C00000"/>
                <w:sz w:val="25"/>
                <w:szCs w:val="25"/>
              </w:rPr>
            </w:pPr>
            <w:r w:rsidRPr="00541138">
              <w:rPr>
                <w:rFonts w:eastAsia="Times New Roman" w:cs="Times New Roman"/>
                <w:b/>
                <w:bCs/>
                <w:i/>
                <w:iCs/>
                <w:color w:val="C00000"/>
                <w:sz w:val="25"/>
                <w:szCs w:val="25"/>
              </w:rPr>
              <w:t> </w:t>
            </w:r>
          </w:p>
        </w:tc>
        <w:tc>
          <w:tcPr>
            <w:tcW w:w="323" w:type="dxa"/>
            <w:tcBorders>
              <w:top w:val="nil"/>
              <w:left w:val="nil"/>
              <w:bottom w:val="single" w:sz="4" w:space="0" w:color="auto"/>
              <w:right w:val="single" w:sz="4" w:space="0" w:color="auto"/>
            </w:tcBorders>
            <w:noWrap/>
            <w:vAlign w:val="center"/>
            <w:hideMark/>
          </w:tcPr>
          <w:p w14:paraId="371340F2" w14:textId="77777777" w:rsidR="002755E8" w:rsidRPr="00541138" w:rsidRDefault="002755E8" w:rsidP="002755E8">
            <w:pPr>
              <w:spacing w:after="0" w:line="240" w:lineRule="auto"/>
              <w:jc w:val="center"/>
              <w:rPr>
                <w:rFonts w:eastAsia="Times New Roman" w:cs="Times New Roman"/>
                <w:i/>
                <w:iCs/>
                <w:color w:val="auto"/>
                <w:sz w:val="25"/>
                <w:szCs w:val="25"/>
              </w:rPr>
            </w:pPr>
            <w:r w:rsidRPr="00541138">
              <w:rPr>
                <w:rFonts w:eastAsia="Times New Roman" w:cs="Times New Roman"/>
                <w:i/>
                <w:iCs/>
                <w:color w:val="auto"/>
                <w:sz w:val="25"/>
                <w:szCs w:val="25"/>
              </w:rPr>
              <w:t> </w:t>
            </w:r>
          </w:p>
        </w:tc>
        <w:tc>
          <w:tcPr>
            <w:tcW w:w="7231" w:type="dxa"/>
            <w:tcBorders>
              <w:top w:val="nil"/>
              <w:left w:val="nil"/>
              <w:bottom w:val="single" w:sz="4" w:space="0" w:color="auto"/>
              <w:right w:val="single" w:sz="4" w:space="0" w:color="auto"/>
            </w:tcBorders>
            <w:noWrap/>
            <w:vAlign w:val="center"/>
            <w:hideMark/>
          </w:tcPr>
          <w:p w14:paraId="78AF4A0B" w14:textId="77777777" w:rsidR="002755E8" w:rsidRPr="00541138" w:rsidRDefault="002755E8" w:rsidP="002755E8">
            <w:pPr>
              <w:spacing w:after="0" w:line="240" w:lineRule="auto"/>
              <w:rPr>
                <w:rFonts w:eastAsia="Times New Roman" w:cs="Times New Roman"/>
                <w:i/>
                <w:iCs/>
                <w:color w:val="auto"/>
                <w:sz w:val="25"/>
                <w:szCs w:val="25"/>
              </w:rPr>
            </w:pPr>
            <w:r w:rsidRPr="00541138">
              <w:rPr>
                <w:rFonts w:eastAsia="Times New Roman" w:cs="Times New Roman"/>
                <w:i/>
                <w:iCs/>
                <w:color w:val="auto"/>
                <w:sz w:val="25"/>
                <w:szCs w:val="25"/>
              </w:rPr>
              <w:t>Danh sách cán bộ được phong tặng danh hiệu</w:t>
            </w:r>
          </w:p>
        </w:tc>
        <w:tc>
          <w:tcPr>
            <w:tcW w:w="845" w:type="dxa"/>
            <w:tcBorders>
              <w:top w:val="nil"/>
              <w:left w:val="nil"/>
              <w:bottom w:val="single" w:sz="4" w:space="0" w:color="auto"/>
              <w:right w:val="single" w:sz="4" w:space="0" w:color="auto"/>
            </w:tcBorders>
            <w:noWrap/>
            <w:vAlign w:val="center"/>
            <w:hideMark/>
          </w:tcPr>
          <w:p w14:paraId="77B888CB" w14:textId="77777777" w:rsidR="002755E8" w:rsidRPr="00541138" w:rsidRDefault="002755E8" w:rsidP="002755E8">
            <w:pPr>
              <w:spacing w:after="0" w:line="240" w:lineRule="auto"/>
              <w:jc w:val="both"/>
              <w:rPr>
                <w:rFonts w:eastAsia="Times New Roman" w:cs="Times New Roman"/>
                <w:i/>
                <w:iCs/>
                <w:color w:val="auto"/>
                <w:sz w:val="25"/>
                <w:szCs w:val="25"/>
              </w:rPr>
            </w:pPr>
            <w:r w:rsidRPr="00541138">
              <w:rPr>
                <w:rFonts w:eastAsia="Times New Roman" w:cs="Times New Roman"/>
                <w:i/>
                <w:iCs/>
                <w:color w:val="auto"/>
                <w:sz w:val="25"/>
                <w:szCs w:val="25"/>
              </w:rPr>
              <w:t> </w:t>
            </w:r>
          </w:p>
        </w:tc>
      </w:tr>
      <w:tr w:rsidR="002755E8" w:rsidRPr="00541138" w14:paraId="5CFA30F0"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218852FD" w14:textId="77777777" w:rsidR="002755E8" w:rsidRPr="00541138" w:rsidRDefault="002755E8" w:rsidP="002755E8">
            <w:pPr>
              <w:spacing w:after="0" w:line="240" w:lineRule="auto"/>
              <w:jc w:val="center"/>
              <w:rPr>
                <w:rFonts w:eastAsia="Times New Roman" w:cs="Times New Roman"/>
                <w:b/>
                <w:bCs/>
                <w:i/>
                <w:iCs/>
                <w:color w:val="C00000"/>
                <w:sz w:val="25"/>
                <w:szCs w:val="25"/>
              </w:rPr>
            </w:pPr>
            <w:r w:rsidRPr="00541138">
              <w:rPr>
                <w:rFonts w:eastAsia="Times New Roman" w:cs="Times New Roman"/>
                <w:b/>
                <w:bCs/>
                <w:i/>
                <w:iCs/>
                <w:color w:val="C00000"/>
                <w:sz w:val="25"/>
                <w:szCs w:val="25"/>
              </w:rPr>
              <w:t> </w:t>
            </w:r>
          </w:p>
        </w:tc>
        <w:tc>
          <w:tcPr>
            <w:tcW w:w="323" w:type="dxa"/>
            <w:tcBorders>
              <w:top w:val="nil"/>
              <w:left w:val="nil"/>
              <w:bottom w:val="single" w:sz="4" w:space="0" w:color="auto"/>
              <w:right w:val="single" w:sz="4" w:space="0" w:color="auto"/>
            </w:tcBorders>
            <w:noWrap/>
            <w:vAlign w:val="center"/>
            <w:hideMark/>
          </w:tcPr>
          <w:p w14:paraId="05E4880F" w14:textId="77777777" w:rsidR="002755E8" w:rsidRPr="00541138" w:rsidRDefault="002755E8" w:rsidP="002755E8">
            <w:pPr>
              <w:spacing w:after="0" w:line="240" w:lineRule="auto"/>
              <w:jc w:val="center"/>
              <w:rPr>
                <w:rFonts w:eastAsia="Times New Roman" w:cs="Times New Roman"/>
                <w:i/>
                <w:iCs/>
                <w:color w:val="auto"/>
                <w:sz w:val="25"/>
                <w:szCs w:val="25"/>
              </w:rPr>
            </w:pPr>
            <w:r w:rsidRPr="00541138">
              <w:rPr>
                <w:rFonts w:eastAsia="Times New Roman" w:cs="Times New Roman"/>
                <w:i/>
                <w:iCs/>
                <w:color w:val="auto"/>
                <w:sz w:val="25"/>
                <w:szCs w:val="25"/>
              </w:rPr>
              <w:t> </w:t>
            </w:r>
          </w:p>
        </w:tc>
        <w:tc>
          <w:tcPr>
            <w:tcW w:w="7231" w:type="dxa"/>
            <w:tcBorders>
              <w:top w:val="nil"/>
              <w:left w:val="nil"/>
              <w:bottom w:val="single" w:sz="4" w:space="0" w:color="auto"/>
              <w:right w:val="single" w:sz="4" w:space="0" w:color="auto"/>
            </w:tcBorders>
            <w:noWrap/>
            <w:vAlign w:val="center"/>
            <w:hideMark/>
          </w:tcPr>
          <w:p w14:paraId="2B445A41" w14:textId="77777777" w:rsidR="002755E8" w:rsidRPr="00541138" w:rsidRDefault="002755E8" w:rsidP="002755E8">
            <w:pPr>
              <w:spacing w:after="0" w:line="240" w:lineRule="auto"/>
              <w:rPr>
                <w:rFonts w:eastAsia="Times New Roman" w:cs="Times New Roman"/>
                <w:i/>
                <w:iCs/>
                <w:color w:val="auto"/>
                <w:sz w:val="25"/>
                <w:szCs w:val="25"/>
              </w:rPr>
            </w:pPr>
            <w:r w:rsidRPr="00541138">
              <w:rPr>
                <w:rFonts w:eastAsia="Times New Roman" w:cs="Times New Roman"/>
                <w:i/>
                <w:iCs/>
                <w:color w:val="auto"/>
                <w:sz w:val="25"/>
                <w:szCs w:val="25"/>
              </w:rPr>
              <w:t>Danh sách cán bộ tham gia đào tạo ANQP</w:t>
            </w:r>
          </w:p>
        </w:tc>
        <w:tc>
          <w:tcPr>
            <w:tcW w:w="845" w:type="dxa"/>
            <w:tcBorders>
              <w:top w:val="nil"/>
              <w:left w:val="nil"/>
              <w:bottom w:val="single" w:sz="4" w:space="0" w:color="auto"/>
              <w:right w:val="single" w:sz="4" w:space="0" w:color="auto"/>
            </w:tcBorders>
            <w:noWrap/>
            <w:vAlign w:val="center"/>
            <w:hideMark/>
          </w:tcPr>
          <w:p w14:paraId="784728EE" w14:textId="77777777" w:rsidR="002755E8" w:rsidRPr="00541138" w:rsidRDefault="002755E8" w:rsidP="002755E8">
            <w:pPr>
              <w:spacing w:after="0" w:line="240" w:lineRule="auto"/>
              <w:jc w:val="both"/>
              <w:rPr>
                <w:rFonts w:eastAsia="Times New Roman" w:cs="Times New Roman"/>
                <w:i/>
                <w:iCs/>
                <w:color w:val="auto"/>
                <w:sz w:val="25"/>
                <w:szCs w:val="25"/>
              </w:rPr>
            </w:pPr>
            <w:r w:rsidRPr="00541138">
              <w:rPr>
                <w:rFonts w:eastAsia="Times New Roman" w:cs="Times New Roman"/>
                <w:i/>
                <w:iCs/>
                <w:color w:val="auto"/>
                <w:sz w:val="25"/>
                <w:szCs w:val="25"/>
              </w:rPr>
              <w:t> </w:t>
            </w:r>
          </w:p>
        </w:tc>
      </w:tr>
      <w:tr w:rsidR="002755E8" w:rsidRPr="00541138" w14:paraId="468DB18A"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05345868" w14:textId="77777777" w:rsidR="002755E8" w:rsidRPr="00541138" w:rsidRDefault="002755E8" w:rsidP="002755E8">
            <w:pPr>
              <w:spacing w:after="0" w:line="240" w:lineRule="auto"/>
              <w:jc w:val="both"/>
              <w:rPr>
                <w:rFonts w:eastAsia="Times New Roman" w:cs="Times New Roman"/>
                <w:b/>
                <w:bCs/>
                <w:i/>
                <w:iCs/>
                <w:color w:val="C00000"/>
                <w:sz w:val="25"/>
                <w:szCs w:val="25"/>
              </w:rPr>
            </w:pPr>
            <w:r w:rsidRPr="00541138">
              <w:rPr>
                <w:rFonts w:eastAsia="Times New Roman" w:cs="Times New Roman"/>
                <w:b/>
                <w:bCs/>
                <w:i/>
                <w:iCs/>
                <w:color w:val="C00000"/>
                <w:sz w:val="25"/>
                <w:szCs w:val="25"/>
              </w:rPr>
              <w:t> </w:t>
            </w:r>
          </w:p>
        </w:tc>
        <w:tc>
          <w:tcPr>
            <w:tcW w:w="323" w:type="dxa"/>
            <w:tcBorders>
              <w:top w:val="nil"/>
              <w:left w:val="nil"/>
              <w:bottom w:val="single" w:sz="4" w:space="0" w:color="auto"/>
              <w:right w:val="single" w:sz="4" w:space="0" w:color="auto"/>
            </w:tcBorders>
            <w:noWrap/>
            <w:vAlign w:val="center"/>
            <w:hideMark/>
          </w:tcPr>
          <w:p w14:paraId="443052DD" w14:textId="77777777" w:rsidR="002755E8" w:rsidRPr="00541138" w:rsidRDefault="002755E8" w:rsidP="002755E8">
            <w:pPr>
              <w:spacing w:after="0" w:line="240" w:lineRule="auto"/>
              <w:jc w:val="center"/>
              <w:rPr>
                <w:rFonts w:eastAsia="Times New Roman" w:cs="Times New Roman"/>
                <w:b/>
                <w:bCs/>
                <w:i/>
                <w:iCs/>
                <w:color w:val="auto"/>
                <w:sz w:val="25"/>
                <w:szCs w:val="25"/>
              </w:rPr>
            </w:pPr>
            <w:r w:rsidRPr="00541138">
              <w:rPr>
                <w:rFonts w:eastAsia="Times New Roman" w:cs="Times New Roman"/>
                <w:b/>
                <w:bCs/>
                <w:i/>
                <w:iCs/>
                <w:color w:val="auto"/>
                <w:sz w:val="25"/>
                <w:szCs w:val="25"/>
              </w:rPr>
              <w:t>2</w:t>
            </w:r>
          </w:p>
        </w:tc>
        <w:tc>
          <w:tcPr>
            <w:tcW w:w="7231" w:type="dxa"/>
            <w:tcBorders>
              <w:top w:val="nil"/>
              <w:left w:val="nil"/>
              <w:bottom w:val="single" w:sz="4" w:space="0" w:color="auto"/>
              <w:right w:val="single" w:sz="4" w:space="0" w:color="auto"/>
            </w:tcBorders>
            <w:noWrap/>
            <w:vAlign w:val="center"/>
            <w:hideMark/>
          </w:tcPr>
          <w:p w14:paraId="0CE7D443" w14:textId="77777777" w:rsidR="002755E8" w:rsidRPr="00541138" w:rsidRDefault="002755E8" w:rsidP="002755E8">
            <w:pPr>
              <w:spacing w:after="0" w:line="240" w:lineRule="auto"/>
              <w:rPr>
                <w:rFonts w:eastAsia="Times New Roman" w:cs="Times New Roman"/>
                <w:b/>
                <w:bCs/>
                <w:i/>
                <w:iCs/>
                <w:color w:val="auto"/>
                <w:sz w:val="25"/>
                <w:szCs w:val="25"/>
              </w:rPr>
            </w:pPr>
            <w:r w:rsidRPr="00541138">
              <w:rPr>
                <w:rFonts w:eastAsia="Times New Roman" w:cs="Times New Roman"/>
                <w:b/>
                <w:bCs/>
                <w:i/>
                <w:iCs/>
                <w:color w:val="auto"/>
                <w:sz w:val="25"/>
                <w:szCs w:val="25"/>
              </w:rPr>
              <w:t>Thống kê</w:t>
            </w:r>
          </w:p>
        </w:tc>
        <w:tc>
          <w:tcPr>
            <w:tcW w:w="845" w:type="dxa"/>
            <w:tcBorders>
              <w:top w:val="nil"/>
              <w:left w:val="nil"/>
              <w:bottom w:val="single" w:sz="4" w:space="0" w:color="auto"/>
              <w:right w:val="single" w:sz="4" w:space="0" w:color="auto"/>
            </w:tcBorders>
            <w:noWrap/>
            <w:vAlign w:val="center"/>
            <w:hideMark/>
          </w:tcPr>
          <w:p w14:paraId="34C6B800" w14:textId="77777777" w:rsidR="002755E8" w:rsidRPr="00541138" w:rsidRDefault="002755E8" w:rsidP="002755E8">
            <w:pPr>
              <w:spacing w:after="0" w:line="240" w:lineRule="auto"/>
              <w:jc w:val="both"/>
              <w:rPr>
                <w:rFonts w:eastAsia="Times New Roman" w:cs="Times New Roman"/>
                <w:i/>
                <w:iCs/>
                <w:color w:val="auto"/>
                <w:sz w:val="25"/>
                <w:szCs w:val="25"/>
              </w:rPr>
            </w:pPr>
            <w:r w:rsidRPr="00541138">
              <w:rPr>
                <w:rFonts w:eastAsia="Times New Roman" w:cs="Times New Roman"/>
                <w:i/>
                <w:iCs/>
                <w:color w:val="auto"/>
                <w:sz w:val="25"/>
                <w:szCs w:val="25"/>
              </w:rPr>
              <w:t> </w:t>
            </w:r>
          </w:p>
        </w:tc>
      </w:tr>
      <w:tr w:rsidR="002755E8" w:rsidRPr="00541138" w14:paraId="12AC7CEC"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44E0D74B" w14:textId="77777777" w:rsidR="002755E8" w:rsidRPr="00541138" w:rsidRDefault="002755E8" w:rsidP="002755E8">
            <w:pPr>
              <w:spacing w:after="0" w:line="240" w:lineRule="auto"/>
              <w:jc w:val="center"/>
              <w:rPr>
                <w:rFonts w:eastAsia="Times New Roman" w:cs="Times New Roman"/>
                <w:b/>
                <w:bCs/>
                <w:i/>
                <w:iCs/>
                <w:color w:val="C00000"/>
                <w:sz w:val="25"/>
                <w:szCs w:val="25"/>
              </w:rPr>
            </w:pPr>
            <w:r w:rsidRPr="00541138">
              <w:rPr>
                <w:rFonts w:eastAsia="Times New Roman" w:cs="Times New Roman"/>
                <w:b/>
                <w:bCs/>
                <w:i/>
                <w:iCs/>
                <w:color w:val="C00000"/>
                <w:sz w:val="25"/>
                <w:szCs w:val="25"/>
              </w:rPr>
              <w:t> </w:t>
            </w:r>
          </w:p>
        </w:tc>
        <w:tc>
          <w:tcPr>
            <w:tcW w:w="323" w:type="dxa"/>
            <w:tcBorders>
              <w:top w:val="nil"/>
              <w:left w:val="nil"/>
              <w:bottom w:val="single" w:sz="4" w:space="0" w:color="auto"/>
              <w:right w:val="single" w:sz="4" w:space="0" w:color="auto"/>
            </w:tcBorders>
            <w:noWrap/>
            <w:vAlign w:val="center"/>
            <w:hideMark/>
          </w:tcPr>
          <w:p w14:paraId="00B04220" w14:textId="77777777" w:rsidR="002755E8" w:rsidRPr="00541138" w:rsidRDefault="002755E8" w:rsidP="002755E8">
            <w:pPr>
              <w:spacing w:after="0" w:line="240" w:lineRule="auto"/>
              <w:jc w:val="center"/>
              <w:rPr>
                <w:rFonts w:eastAsia="Times New Roman" w:cs="Times New Roman"/>
                <w:i/>
                <w:iCs/>
                <w:color w:val="auto"/>
                <w:sz w:val="25"/>
                <w:szCs w:val="25"/>
              </w:rPr>
            </w:pPr>
            <w:r w:rsidRPr="00541138">
              <w:rPr>
                <w:rFonts w:eastAsia="Times New Roman" w:cs="Times New Roman"/>
                <w:i/>
                <w:iCs/>
                <w:color w:val="auto"/>
                <w:sz w:val="25"/>
                <w:szCs w:val="25"/>
              </w:rPr>
              <w:t> </w:t>
            </w:r>
          </w:p>
        </w:tc>
        <w:tc>
          <w:tcPr>
            <w:tcW w:w="7231" w:type="dxa"/>
            <w:tcBorders>
              <w:top w:val="nil"/>
              <w:left w:val="nil"/>
              <w:bottom w:val="single" w:sz="4" w:space="0" w:color="auto"/>
              <w:right w:val="single" w:sz="4" w:space="0" w:color="auto"/>
            </w:tcBorders>
            <w:noWrap/>
            <w:vAlign w:val="center"/>
            <w:hideMark/>
          </w:tcPr>
          <w:p w14:paraId="04E56BFE" w14:textId="77777777" w:rsidR="002755E8" w:rsidRPr="00541138" w:rsidRDefault="002755E8" w:rsidP="002755E8">
            <w:pPr>
              <w:spacing w:after="0" w:line="240" w:lineRule="auto"/>
              <w:rPr>
                <w:rFonts w:eastAsia="Times New Roman" w:cs="Times New Roman"/>
                <w:i/>
                <w:iCs/>
                <w:color w:val="auto"/>
                <w:sz w:val="25"/>
                <w:szCs w:val="25"/>
              </w:rPr>
            </w:pPr>
            <w:r w:rsidRPr="00541138">
              <w:rPr>
                <w:rFonts w:eastAsia="Times New Roman" w:cs="Times New Roman"/>
                <w:i/>
                <w:iCs/>
                <w:color w:val="auto"/>
                <w:sz w:val="25"/>
                <w:szCs w:val="25"/>
              </w:rPr>
              <w:t>Thống kê cán bộ theo độ tuổi – Danh sách, xuất excel</w:t>
            </w:r>
          </w:p>
        </w:tc>
        <w:tc>
          <w:tcPr>
            <w:tcW w:w="845" w:type="dxa"/>
            <w:tcBorders>
              <w:top w:val="nil"/>
              <w:left w:val="nil"/>
              <w:bottom w:val="single" w:sz="4" w:space="0" w:color="auto"/>
              <w:right w:val="single" w:sz="4" w:space="0" w:color="auto"/>
            </w:tcBorders>
            <w:noWrap/>
            <w:vAlign w:val="center"/>
            <w:hideMark/>
          </w:tcPr>
          <w:p w14:paraId="706CA2BF" w14:textId="77777777" w:rsidR="002755E8" w:rsidRPr="00541138" w:rsidRDefault="002755E8" w:rsidP="002755E8">
            <w:pPr>
              <w:spacing w:after="0" w:line="240" w:lineRule="auto"/>
              <w:jc w:val="both"/>
              <w:rPr>
                <w:rFonts w:eastAsia="Times New Roman" w:cs="Times New Roman"/>
                <w:i/>
                <w:iCs/>
                <w:color w:val="auto"/>
                <w:sz w:val="25"/>
                <w:szCs w:val="25"/>
              </w:rPr>
            </w:pPr>
            <w:r w:rsidRPr="00541138">
              <w:rPr>
                <w:rFonts w:eastAsia="Times New Roman" w:cs="Times New Roman"/>
                <w:i/>
                <w:iCs/>
                <w:color w:val="auto"/>
                <w:sz w:val="25"/>
                <w:szCs w:val="25"/>
              </w:rPr>
              <w:t> </w:t>
            </w:r>
          </w:p>
        </w:tc>
      </w:tr>
      <w:tr w:rsidR="002755E8" w:rsidRPr="00541138" w14:paraId="5BD4BE09"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7E4123CD" w14:textId="77777777" w:rsidR="002755E8" w:rsidRPr="00541138" w:rsidRDefault="002755E8" w:rsidP="002755E8">
            <w:pPr>
              <w:spacing w:after="0" w:line="240" w:lineRule="auto"/>
              <w:jc w:val="center"/>
              <w:rPr>
                <w:rFonts w:eastAsia="Times New Roman" w:cs="Times New Roman"/>
                <w:b/>
                <w:bCs/>
                <w:i/>
                <w:iCs/>
                <w:color w:val="C00000"/>
                <w:sz w:val="25"/>
                <w:szCs w:val="25"/>
              </w:rPr>
            </w:pPr>
            <w:r w:rsidRPr="00541138">
              <w:rPr>
                <w:rFonts w:eastAsia="Times New Roman" w:cs="Times New Roman"/>
                <w:b/>
                <w:bCs/>
                <w:i/>
                <w:iCs/>
                <w:color w:val="C00000"/>
                <w:sz w:val="25"/>
                <w:szCs w:val="25"/>
              </w:rPr>
              <w:t> </w:t>
            </w:r>
          </w:p>
        </w:tc>
        <w:tc>
          <w:tcPr>
            <w:tcW w:w="323" w:type="dxa"/>
            <w:tcBorders>
              <w:top w:val="nil"/>
              <w:left w:val="nil"/>
              <w:bottom w:val="single" w:sz="4" w:space="0" w:color="auto"/>
              <w:right w:val="single" w:sz="4" w:space="0" w:color="auto"/>
            </w:tcBorders>
            <w:noWrap/>
            <w:vAlign w:val="center"/>
            <w:hideMark/>
          </w:tcPr>
          <w:p w14:paraId="240766E9" w14:textId="77777777" w:rsidR="002755E8" w:rsidRPr="00541138" w:rsidRDefault="002755E8" w:rsidP="002755E8">
            <w:pPr>
              <w:spacing w:after="0" w:line="240" w:lineRule="auto"/>
              <w:jc w:val="center"/>
              <w:rPr>
                <w:rFonts w:eastAsia="Times New Roman" w:cs="Times New Roman"/>
                <w:i/>
                <w:iCs/>
                <w:color w:val="auto"/>
                <w:sz w:val="25"/>
                <w:szCs w:val="25"/>
              </w:rPr>
            </w:pPr>
            <w:r w:rsidRPr="00541138">
              <w:rPr>
                <w:rFonts w:eastAsia="Times New Roman" w:cs="Times New Roman"/>
                <w:i/>
                <w:iCs/>
                <w:color w:val="auto"/>
                <w:sz w:val="25"/>
                <w:szCs w:val="25"/>
              </w:rPr>
              <w:t> </w:t>
            </w:r>
          </w:p>
        </w:tc>
        <w:tc>
          <w:tcPr>
            <w:tcW w:w="7231" w:type="dxa"/>
            <w:tcBorders>
              <w:top w:val="nil"/>
              <w:left w:val="nil"/>
              <w:bottom w:val="single" w:sz="4" w:space="0" w:color="auto"/>
              <w:right w:val="single" w:sz="4" w:space="0" w:color="auto"/>
            </w:tcBorders>
            <w:noWrap/>
            <w:vAlign w:val="center"/>
            <w:hideMark/>
          </w:tcPr>
          <w:p w14:paraId="4B03C0CD" w14:textId="77777777" w:rsidR="002755E8" w:rsidRPr="00541138" w:rsidRDefault="002755E8" w:rsidP="002755E8">
            <w:pPr>
              <w:spacing w:after="0" w:line="240" w:lineRule="auto"/>
              <w:rPr>
                <w:rFonts w:eastAsia="Times New Roman" w:cs="Times New Roman"/>
                <w:i/>
                <w:iCs/>
                <w:color w:val="auto"/>
                <w:sz w:val="25"/>
                <w:szCs w:val="25"/>
              </w:rPr>
            </w:pPr>
            <w:r w:rsidRPr="00541138">
              <w:rPr>
                <w:rFonts w:eastAsia="Times New Roman" w:cs="Times New Roman"/>
                <w:i/>
                <w:iCs/>
                <w:color w:val="auto"/>
                <w:sz w:val="25"/>
                <w:szCs w:val="25"/>
              </w:rPr>
              <w:t>Thống kê cán bộ theo độ tuổi – Biểu đồ, xuất ảnh</w:t>
            </w:r>
          </w:p>
        </w:tc>
        <w:tc>
          <w:tcPr>
            <w:tcW w:w="845" w:type="dxa"/>
            <w:tcBorders>
              <w:top w:val="nil"/>
              <w:left w:val="nil"/>
              <w:bottom w:val="single" w:sz="4" w:space="0" w:color="auto"/>
              <w:right w:val="single" w:sz="4" w:space="0" w:color="auto"/>
            </w:tcBorders>
            <w:noWrap/>
            <w:vAlign w:val="center"/>
            <w:hideMark/>
          </w:tcPr>
          <w:p w14:paraId="6A084F3D" w14:textId="77777777" w:rsidR="002755E8" w:rsidRPr="00541138" w:rsidRDefault="002755E8" w:rsidP="002755E8">
            <w:pPr>
              <w:spacing w:after="0" w:line="240" w:lineRule="auto"/>
              <w:jc w:val="both"/>
              <w:rPr>
                <w:rFonts w:eastAsia="Times New Roman" w:cs="Times New Roman"/>
                <w:i/>
                <w:iCs/>
                <w:color w:val="auto"/>
                <w:sz w:val="25"/>
                <w:szCs w:val="25"/>
              </w:rPr>
            </w:pPr>
            <w:r w:rsidRPr="00541138">
              <w:rPr>
                <w:rFonts w:eastAsia="Times New Roman" w:cs="Times New Roman"/>
                <w:i/>
                <w:iCs/>
                <w:color w:val="auto"/>
                <w:sz w:val="25"/>
                <w:szCs w:val="25"/>
              </w:rPr>
              <w:t> </w:t>
            </w:r>
          </w:p>
        </w:tc>
      </w:tr>
      <w:tr w:rsidR="002755E8" w:rsidRPr="00541138" w14:paraId="16C70B8B"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0B8B482C" w14:textId="77777777" w:rsidR="002755E8" w:rsidRPr="00541138" w:rsidRDefault="002755E8" w:rsidP="002755E8">
            <w:pPr>
              <w:spacing w:after="0" w:line="240" w:lineRule="auto"/>
              <w:jc w:val="center"/>
              <w:rPr>
                <w:rFonts w:eastAsia="Times New Roman" w:cs="Times New Roman"/>
                <w:b/>
                <w:bCs/>
                <w:i/>
                <w:iCs/>
                <w:color w:val="C00000"/>
                <w:sz w:val="25"/>
                <w:szCs w:val="25"/>
              </w:rPr>
            </w:pPr>
            <w:r w:rsidRPr="00541138">
              <w:rPr>
                <w:rFonts w:eastAsia="Times New Roman" w:cs="Times New Roman"/>
                <w:b/>
                <w:bCs/>
                <w:i/>
                <w:iCs/>
                <w:color w:val="C00000"/>
                <w:sz w:val="25"/>
                <w:szCs w:val="25"/>
              </w:rPr>
              <w:t> </w:t>
            </w:r>
          </w:p>
        </w:tc>
        <w:tc>
          <w:tcPr>
            <w:tcW w:w="323" w:type="dxa"/>
            <w:tcBorders>
              <w:top w:val="nil"/>
              <w:left w:val="nil"/>
              <w:bottom w:val="single" w:sz="4" w:space="0" w:color="auto"/>
              <w:right w:val="single" w:sz="4" w:space="0" w:color="auto"/>
            </w:tcBorders>
            <w:noWrap/>
            <w:vAlign w:val="center"/>
            <w:hideMark/>
          </w:tcPr>
          <w:p w14:paraId="795C7ED9" w14:textId="77777777" w:rsidR="002755E8" w:rsidRPr="00541138" w:rsidRDefault="002755E8" w:rsidP="002755E8">
            <w:pPr>
              <w:spacing w:after="0" w:line="240" w:lineRule="auto"/>
              <w:jc w:val="center"/>
              <w:rPr>
                <w:rFonts w:eastAsia="Times New Roman" w:cs="Times New Roman"/>
                <w:i/>
                <w:iCs/>
                <w:color w:val="auto"/>
                <w:sz w:val="25"/>
                <w:szCs w:val="25"/>
              </w:rPr>
            </w:pPr>
            <w:r w:rsidRPr="00541138">
              <w:rPr>
                <w:rFonts w:eastAsia="Times New Roman" w:cs="Times New Roman"/>
                <w:i/>
                <w:iCs/>
                <w:color w:val="auto"/>
                <w:sz w:val="25"/>
                <w:szCs w:val="25"/>
              </w:rPr>
              <w:t> </w:t>
            </w:r>
          </w:p>
        </w:tc>
        <w:tc>
          <w:tcPr>
            <w:tcW w:w="7231" w:type="dxa"/>
            <w:tcBorders>
              <w:top w:val="nil"/>
              <w:left w:val="nil"/>
              <w:bottom w:val="single" w:sz="4" w:space="0" w:color="auto"/>
              <w:right w:val="single" w:sz="4" w:space="0" w:color="auto"/>
            </w:tcBorders>
            <w:noWrap/>
            <w:vAlign w:val="center"/>
            <w:hideMark/>
          </w:tcPr>
          <w:p w14:paraId="6C7B33E1" w14:textId="77777777" w:rsidR="002755E8" w:rsidRPr="00541138" w:rsidRDefault="002755E8" w:rsidP="002755E8">
            <w:pPr>
              <w:spacing w:after="0" w:line="240" w:lineRule="auto"/>
              <w:rPr>
                <w:rFonts w:eastAsia="Times New Roman" w:cs="Times New Roman"/>
                <w:i/>
                <w:iCs/>
                <w:color w:val="auto"/>
                <w:sz w:val="25"/>
                <w:szCs w:val="25"/>
              </w:rPr>
            </w:pPr>
            <w:r w:rsidRPr="00541138">
              <w:rPr>
                <w:rFonts w:eastAsia="Times New Roman" w:cs="Times New Roman"/>
                <w:i/>
                <w:iCs/>
                <w:color w:val="auto"/>
                <w:sz w:val="25"/>
                <w:szCs w:val="25"/>
              </w:rPr>
              <w:t>Thống kê cán bộ theo giới tính – Danh sách, xuất excel</w:t>
            </w:r>
          </w:p>
        </w:tc>
        <w:tc>
          <w:tcPr>
            <w:tcW w:w="845" w:type="dxa"/>
            <w:tcBorders>
              <w:top w:val="nil"/>
              <w:left w:val="nil"/>
              <w:bottom w:val="single" w:sz="4" w:space="0" w:color="auto"/>
              <w:right w:val="single" w:sz="4" w:space="0" w:color="auto"/>
            </w:tcBorders>
            <w:noWrap/>
            <w:vAlign w:val="center"/>
            <w:hideMark/>
          </w:tcPr>
          <w:p w14:paraId="4D82320D" w14:textId="77777777" w:rsidR="002755E8" w:rsidRPr="00541138" w:rsidRDefault="002755E8" w:rsidP="002755E8">
            <w:pPr>
              <w:spacing w:after="0" w:line="240" w:lineRule="auto"/>
              <w:jc w:val="both"/>
              <w:rPr>
                <w:rFonts w:eastAsia="Times New Roman" w:cs="Times New Roman"/>
                <w:i/>
                <w:iCs/>
                <w:color w:val="auto"/>
                <w:sz w:val="25"/>
                <w:szCs w:val="25"/>
              </w:rPr>
            </w:pPr>
            <w:r w:rsidRPr="00541138">
              <w:rPr>
                <w:rFonts w:eastAsia="Times New Roman" w:cs="Times New Roman"/>
                <w:i/>
                <w:iCs/>
                <w:color w:val="auto"/>
                <w:sz w:val="25"/>
                <w:szCs w:val="25"/>
              </w:rPr>
              <w:t> </w:t>
            </w:r>
          </w:p>
        </w:tc>
      </w:tr>
      <w:tr w:rsidR="002755E8" w:rsidRPr="00541138" w14:paraId="54A26FE2"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6D129FC5" w14:textId="77777777" w:rsidR="002755E8" w:rsidRPr="00541138" w:rsidRDefault="002755E8" w:rsidP="002755E8">
            <w:pPr>
              <w:spacing w:after="0" w:line="240" w:lineRule="auto"/>
              <w:jc w:val="center"/>
              <w:rPr>
                <w:rFonts w:eastAsia="Times New Roman" w:cs="Times New Roman"/>
                <w:b/>
                <w:bCs/>
                <w:i/>
                <w:iCs/>
                <w:color w:val="C00000"/>
                <w:sz w:val="25"/>
                <w:szCs w:val="25"/>
              </w:rPr>
            </w:pPr>
            <w:r w:rsidRPr="00541138">
              <w:rPr>
                <w:rFonts w:eastAsia="Times New Roman" w:cs="Times New Roman"/>
                <w:b/>
                <w:bCs/>
                <w:i/>
                <w:iCs/>
                <w:color w:val="C00000"/>
                <w:sz w:val="25"/>
                <w:szCs w:val="25"/>
              </w:rPr>
              <w:t> </w:t>
            </w:r>
          </w:p>
        </w:tc>
        <w:tc>
          <w:tcPr>
            <w:tcW w:w="323" w:type="dxa"/>
            <w:tcBorders>
              <w:top w:val="nil"/>
              <w:left w:val="nil"/>
              <w:bottom w:val="single" w:sz="4" w:space="0" w:color="auto"/>
              <w:right w:val="single" w:sz="4" w:space="0" w:color="auto"/>
            </w:tcBorders>
            <w:noWrap/>
            <w:vAlign w:val="center"/>
            <w:hideMark/>
          </w:tcPr>
          <w:p w14:paraId="7E884552" w14:textId="77777777" w:rsidR="002755E8" w:rsidRPr="00541138" w:rsidRDefault="002755E8" w:rsidP="002755E8">
            <w:pPr>
              <w:spacing w:after="0" w:line="240" w:lineRule="auto"/>
              <w:jc w:val="center"/>
              <w:rPr>
                <w:rFonts w:eastAsia="Times New Roman" w:cs="Times New Roman"/>
                <w:i/>
                <w:iCs/>
                <w:color w:val="auto"/>
                <w:sz w:val="25"/>
                <w:szCs w:val="25"/>
              </w:rPr>
            </w:pPr>
            <w:r w:rsidRPr="00541138">
              <w:rPr>
                <w:rFonts w:eastAsia="Times New Roman" w:cs="Times New Roman"/>
                <w:i/>
                <w:iCs/>
                <w:color w:val="auto"/>
                <w:sz w:val="25"/>
                <w:szCs w:val="25"/>
              </w:rPr>
              <w:t> </w:t>
            </w:r>
          </w:p>
        </w:tc>
        <w:tc>
          <w:tcPr>
            <w:tcW w:w="7231" w:type="dxa"/>
            <w:tcBorders>
              <w:top w:val="nil"/>
              <w:left w:val="nil"/>
              <w:bottom w:val="single" w:sz="4" w:space="0" w:color="auto"/>
              <w:right w:val="single" w:sz="4" w:space="0" w:color="auto"/>
            </w:tcBorders>
            <w:noWrap/>
            <w:vAlign w:val="center"/>
            <w:hideMark/>
          </w:tcPr>
          <w:p w14:paraId="4CD84543" w14:textId="77777777" w:rsidR="002755E8" w:rsidRPr="00541138" w:rsidRDefault="002755E8" w:rsidP="002755E8">
            <w:pPr>
              <w:spacing w:after="0" w:line="240" w:lineRule="auto"/>
              <w:rPr>
                <w:rFonts w:eastAsia="Times New Roman" w:cs="Times New Roman"/>
                <w:i/>
                <w:iCs/>
                <w:color w:val="auto"/>
                <w:sz w:val="25"/>
                <w:szCs w:val="25"/>
              </w:rPr>
            </w:pPr>
            <w:r w:rsidRPr="00541138">
              <w:rPr>
                <w:rFonts w:eastAsia="Times New Roman" w:cs="Times New Roman"/>
                <w:i/>
                <w:iCs/>
                <w:color w:val="auto"/>
                <w:sz w:val="25"/>
                <w:szCs w:val="25"/>
              </w:rPr>
              <w:t>Thống kê cán bộ theo giới tính – Biểu đồ, xuất ảnh</w:t>
            </w:r>
          </w:p>
        </w:tc>
        <w:tc>
          <w:tcPr>
            <w:tcW w:w="845" w:type="dxa"/>
            <w:tcBorders>
              <w:top w:val="nil"/>
              <w:left w:val="nil"/>
              <w:bottom w:val="single" w:sz="4" w:space="0" w:color="auto"/>
              <w:right w:val="single" w:sz="4" w:space="0" w:color="auto"/>
            </w:tcBorders>
            <w:noWrap/>
            <w:vAlign w:val="center"/>
            <w:hideMark/>
          </w:tcPr>
          <w:p w14:paraId="1FE5F987" w14:textId="77777777" w:rsidR="002755E8" w:rsidRPr="00541138" w:rsidRDefault="002755E8" w:rsidP="002755E8">
            <w:pPr>
              <w:spacing w:after="0" w:line="240" w:lineRule="auto"/>
              <w:jc w:val="both"/>
              <w:rPr>
                <w:rFonts w:eastAsia="Times New Roman" w:cs="Times New Roman"/>
                <w:i/>
                <w:iCs/>
                <w:color w:val="auto"/>
                <w:sz w:val="25"/>
                <w:szCs w:val="25"/>
              </w:rPr>
            </w:pPr>
            <w:r w:rsidRPr="00541138">
              <w:rPr>
                <w:rFonts w:eastAsia="Times New Roman" w:cs="Times New Roman"/>
                <w:i/>
                <w:iCs/>
                <w:color w:val="auto"/>
                <w:sz w:val="25"/>
                <w:szCs w:val="25"/>
              </w:rPr>
              <w:t> </w:t>
            </w:r>
          </w:p>
        </w:tc>
      </w:tr>
      <w:tr w:rsidR="002755E8" w:rsidRPr="00541138" w14:paraId="68A3B67A"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76AB01A5" w14:textId="77777777" w:rsidR="002755E8" w:rsidRPr="00541138" w:rsidRDefault="002755E8" w:rsidP="002755E8">
            <w:pPr>
              <w:spacing w:after="0" w:line="240" w:lineRule="auto"/>
              <w:jc w:val="center"/>
              <w:rPr>
                <w:rFonts w:eastAsia="Times New Roman" w:cs="Times New Roman"/>
                <w:b/>
                <w:bCs/>
                <w:i/>
                <w:iCs/>
                <w:color w:val="C00000"/>
                <w:sz w:val="25"/>
                <w:szCs w:val="25"/>
              </w:rPr>
            </w:pPr>
            <w:r w:rsidRPr="00541138">
              <w:rPr>
                <w:rFonts w:eastAsia="Times New Roman" w:cs="Times New Roman"/>
                <w:b/>
                <w:bCs/>
                <w:i/>
                <w:iCs/>
                <w:color w:val="C00000"/>
                <w:sz w:val="25"/>
                <w:szCs w:val="25"/>
              </w:rPr>
              <w:t> </w:t>
            </w:r>
          </w:p>
        </w:tc>
        <w:tc>
          <w:tcPr>
            <w:tcW w:w="323" w:type="dxa"/>
            <w:tcBorders>
              <w:top w:val="nil"/>
              <w:left w:val="nil"/>
              <w:bottom w:val="single" w:sz="4" w:space="0" w:color="auto"/>
              <w:right w:val="single" w:sz="4" w:space="0" w:color="auto"/>
            </w:tcBorders>
            <w:noWrap/>
            <w:vAlign w:val="center"/>
            <w:hideMark/>
          </w:tcPr>
          <w:p w14:paraId="196B2143" w14:textId="77777777" w:rsidR="002755E8" w:rsidRPr="00541138" w:rsidRDefault="002755E8" w:rsidP="002755E8">
            <w:pPr>
              <w:spacing w:after="0" w:line="240" w:lineRule="auto"/>
              <w:jc w:val="center"/>
              <w:rPr>
                <w:rFonts w:eastAsia="Times New Roman" w:cs="Times New Roman"/>
                <w:i/>
                <w:iCs/>
                <w:color w:val="auto"/>
                <w:sz w:val="25"/>
                <w:szCs w:val="25"/>
              </w:rPr>
            </w:pPr>
            <w:r w:rsidRPr="00541138">
              <w:rPr>
                <w:rFonts w:eastAsia="Times New Roman" w:cs="Times New Roman"/>
                <w:i/>
                <w:iCs/>
                <w:color w:val="auto"/>
                <w:sz w:val="25"/>
                <w:szCs w:val="25"/>
              </w:rPr>
              <w:t> </w:t>
            </w:r>
          </w:p>
        </w:tc>
        <w:tc>
          <w:tcPr>
            <w:tcW w:w="7231" w:type="dxa"/>
            <w:tcBorders>
              <w:top w:val="nil"/>
              <w:left w:val="nil"/>
              <w:bottom w:val="single" w:sz="4" w:space="0" w:color="auto"/>
              <w:right w:val="single" w:sz="4" w:space="0" w:color="auto"/>
            </w:tcBorders>
            <w:noWrap/>
            <w:vAlign w:val="center"/>
            <w:hideMark/>
          </w:tcPr>
          <w:p w14:paraId="3DE7C6CE" w14:textId="77777777" w:rsidR="002755E8" w:rsidRPr="00541138" w:rsidRDefault="002755E8" w:rsidP="002755E8">
            <w:pPr>
              <w:spacing w:after="0" w:line="240" w:lineRule="auto"/>
              <w:rPr>
                <w:rFonts w:eastAsia="Times New Roman" w:cs="Times New Roman"/>
                <w:i/>
                <w:iCs/>
                <w:color w:val="auto"/>
                <w:sz w:val="25"/>
                <w:szCs w:val="25"/>
              </w:rPr>
            </w:pPr>
            <w:r w:rsidRPr="00541138">
              <w:rPr>
                <w:rFonts w:eastAsia="Times New Roman" w:cs="Times New Roman"/>
                <w:i/>
                <w:iCs/>
                <w:color w:val="auto"/>
                <w:sz w:val="25"/>
                <w:szCs w:val="25"/>
              </w:rPr>
              <w:t>Thống kê cán bộ theo dân tộc – Danh sách, xuất excel</w:t>
            </w:r>
          </w:p>
        </w:tc>
        <w:tc>
          <w:tcPr>
            <w:tcW w:w="845" w:type="dxa"/>
            <w:tcBorders>
              <w:top w:val="nil"/>
              <w:left w:val="nil"/>
              <w:bottom w:val="single" w:sz="4" w:space="0" w:color="auto"/>
              <w:right w:val="single" w:sz="4" w:space="0" w:color="auto"/>
            </w:tcBorders>
            <w:noWrap/>
            <w:vAlign w:val="center"/>
            <w:hideMark/>
          </w:tcPr>
          <w:p w14:paraId="7FC2A0E7" w14:textId="77777777" w:rsidR="002755E8" w:rsidRPr="00541138" w:rsidRDefault="002755E8" w:rsidP="002755E8">
            <w:pPr>
              <w:spacing w:after="0" w:line="240" w:lineRule="auto"/>
              <w:jc w:val="both"/>
              <w:rPr>
                <w:rFonts w:eastAsia="Times New Roman" w:cs="Times New Roman"/>
                <w:i/>
                <w:iCs/>
                <w:color w:val="auto"/>
                <w:sz w:val="25"/>
                <w:szCs w:val="25"/>
              </w:rPr>
            </w:pPr>
            <w:r w:rsidRPr="00541138">
              <w:rPr>
                <w:rFonts w:eastAsia="Times New Roman" w:cs="Times New Roman"/>
                <w:i/>
                <w:iCs/>
                <w:color w:val="auto"/>
                <w:sz w:val="25"/>
                <w:szCs w:val="25"/>
              </w:rPr>
              <w:t> </w:t>
            </w:r>
          </w:p>
        </w:tc>
      </w:tr>
      <w:tr w:rsidR="002755E8" w:rsidRPr="00541138" w14:paraId="4285EA9E"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6B9C4A33" w14:textId="77777777" w:rsidR="002755E8" w:rsidRPr="00541138" w:rsidRDefault="002755E8" w:rsidP="002755E8">
            <w:pPr>
              <w:spacing w:after="0" w:line="240" w:lineRule="auto"/>
              <w:jc w:val="center"/>
              <w:rPr>
                <w:rFonts w:eastAsia="Times New Roman" w:cs="Times New Roman"/>
                <w:b/>
                <w:bCs/>
                <w:i/>
                <w:iCs/>
                <w:color w:val="C00000"/>
                <w:sz w:val="25"/>
                <w:szCs w:val="25"/>
              </w:rPr>
            </w:pPr>
            <w:r w:rsidRPr="00541138">
              <w:rPr>
                <w:rFonts w:eastAsia="Times New Roman" w:cs="Times New Roman"/>
                <w:b/>
                <w:bCs/>
                <w:i/>
                <w:iCs/>
                <w:color w:val="C00000"/>
                <w:sz w:val="25"/>
                <w:szCs w:val="25"/>
              </w:rPr>
              <w:t> </w:t>
            </w:r>
          </w:p>
        </w:tc>
        <w:tc>
          <w:tcPr>
            <w:tcW w:w="323" w:type="dxa"/>
            <w:tcBorders>
              <w:top w:val="nil"/>
              <w:left w:val="nil"/>
              <w:bottom w:val="single" w:sz="4" w:space="0" w:color="auto"/>
              <w:right w:val="single" w:sz="4" w:space="0" w:color="auto"/>
            </w:tcBorders>
            <w:noWrap/>
            <w:vAlign w:val="center"/>
            <w:hideMark/>
          </w:tcPr>
          <w:p w14:paraId="65D7653C" w14:textId="77777777" w:rsidR="002755E8" w:rsidRPr="00541138" w:rsidRDefault="002755E8" w:rsidP="002755E8">
            <w:pPr>
              <w:spacing w:after="0" w:line="240" w:lineRule="auto"/>
              <w:jc w:val="center"/>
              <w:rPr>
                <w:rFonts w:eastAsia="Times New Roman" w:cs="Times New Roman"/>
                <w:i/>
                <w:iCs/>
                <w:color w:val="auto"/>
                <w:sz w:val="25"/>
                <w:szCs w:val="25"/>
              </w:rPr>
            </w:pPr>
            <w:r w:rsidRPr="00541138">
              <w:rPr>
                <w:rFonts w:eastAsia="Times New Roman" w:cs="Times New Roman"/>
                <w:i/>
                <w:iCs/>
                <w:color w:val="auto"/>
                <w:sz w:val="25"/>
                <w:szCs w:val="25"/>
              </w:rPr>
              <w:t> </w:t>
            </w:r>
          </w:p>
        </w:tc>
        <w:tc>
          <w:tcPr>
            <w:tcW w:w="7231" w:type="dxa"/>
            <w:tcBorders>
              <w:top w:val="nil"/>
              <w:left w:val="nil"/>
              <w:bottom w:val="single" w:sz="4" w:space="0" w:color="auto"/>
              <w:right w:val="single" w:sz="4" w:space="0" w:color="auto"/>
            </w:tcBorders>
            <w:noWrap/>
            <w:vAlign w:val="center"/>
            <w:hideMark/>
          </w:tcPr>
          <w:p w14:paraId="13539F6B" w14:textId="77777777" w:rsidR="002755E8" w:rsidRPr="00541138" w:rsidRDefault="002755E8" w:rsidP="002755E8">
            <w:pPr>
              <w:spacing w:after="0" w:line="240" w:lineRule="auto"/>
              <w:rPr>
                <w:rFonts w:eastAsia="Times New Roman" w:cs="Times New Roman"/>
                <w:i/>
                <w:iCs/>
                <w:color w:val="auto"/>
                <w:sz w:val="25"/>
                <w:szCs w:val="25"/>
              </w:rPr>
            </w:pPr>
            <w:r w:rsidRPr="00541138">
              <w:rPr>
                <w:rFonts w:eastAsia="Times New Roman" w:cs="Times New Roman"/>
                <w:i/>
                <w:iCs/>
                <w:color w:val="auto"/>
                <w:sz w:val="25"/>
                <w:szCs w:val="25"/>
              </w:rPr>
              <w:t>Thống kê cán bộ theo dân tộc – Biểu đồ, xuất ảnh</w:t>
            </w:r>
          </w:p>
        </w:tc>
        <w:tc>
          <w:tcPr>
            <w:tcW w:w="845" w:type="dxa"/>
            <w:tcBorders>
              <w:top w:val="nil"/>
              <w:left w:val="nil"/>
              <w:bottom w:val="single" w:sz="4" w:space="0" w:color="auto"/>
              <w:right w:val="single" w:sz="4" w:space="0" w:color="auto"/>
            </w:tcBorders>
            <w:noWrap/>
            <w:vAlign w:val="center"/>
            <w:hideMark/>
          </w:tcPr>
          <w:p w14:paraId="0A177F93" w14:textId="77777777" w:rsidR="002755E8" w:rsidRPr="00541138" w:rsidRDefault="002755E8" w:rsidP="002755E8">
            <w:pPr>
              <w:spacing w:after="0" w:line="240" w:lineRule="auto"/>
              <w:jc w:val="both"/>
              <w:rPr>
                <w:rFonts w:eastAsia="Times New Roman" w:cs="Times New Roman"/>
                <w:i/>
                <w:iCs/>
                <w:color w:val="auto"/>
                <w:sz w:val="25"/>
                <w:szCs w:val="25"/>
              </w:rPr>
            </w:pPr>
            <w:r w:rsidRPr="00541138">
              <w:rPr>
                <w:rFonts w:eastAsia="Times New Roman" w:cs="Times New Roman"/>
                <w:i/>
                <w:iCs/>
                <w:color w:val="auto"/>
                <w:sz w:val="25"/>
                <w:szCs w:val="25"/>
              </w:rPr>
              <w:t> </w:t>
            </w:r>
          </w:p>
        </w:tc>
      </w:tr>
      <w:tr w:rsidR="002755E8" w:rsidRPr="00541138" w14:paraId="46120866"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26867C6D" w14:textId="77777777" w:rsidR="002755E8" w:rsidRPr="00541138" w:rsidRDefault="002755E8" w:rsidP="002755E8">
            <w:pPr>
              <w:spacing w:after="0" w:line="240" w:lineRule="auto"/>
              <w:jc w:val="both"/>
              <w:rPr>
                <w:rFonts w:eastAsia="Times New Roman" w:cs="Times New Roman"/>
                <w:i/>
                <w:iCs/>
                <w:color w:val="C00000"/>
                <w:sz w:val="25"/>
                <w:szCs w:val="25"/>
              </w:rPr>
            </w:pPr>
            <w:r w:rsidRPr="00541138">
              <w:rPr>
                <w:rFonts w:eastAsia="Times New Roman" w:cs="Times New Roman"/>
                <w:i/>
                <w:iCs/>
                <w:color w:val="C00000"/>
                <w:sz w:val="25"/>
                <w:szCs w:val="25"/>
              </w:rPr>
              <w:t> </w:t>
            </w:r>
          </w:p>
        </w:tc>
        <w:tc>
          <w:tcPr>
            <w:tcW w:w="323" w:type="dxa"/>
            <w:tcBorders>
              <w:top w:val="nil"/>
              <w:left w:val="nil"/>
              <w:bottom w:val="single" w:sz="4" w:space="0" w:color="auto"/>
              <w:right w:val="single" w:sz="4" w:space="0" w:color="auto"/>
            </w:tcBorders>
            <w:noWrap/>
            <w:vAlign w:val="center"/>
            <w:hideMark/>
          </w:tcPr>
          <w:p w14:paraId="106030F3" w14:textId="77777777" w:rsidR="002755E8" w:rsidRPr="00541138" w:rsidRDefault="002755E8" w:rsidP="002755E8">
            <w:pPr>
              <w:spacing w:after="0" w:line="240" w:lineRule="auto"/>
              <w:jc w:val="center"/>
              <w:rPr>
                <w:rFonts w:eastAsia="Times New Roman" w:cs="Times New Roman"/>
                <w:i/>
                <w:iCs/>
                <w:color w:val="auto"/>
                <w:sz w:val="25"/>
                <w:szCs w:val="25"/>
              </w:rPr>
            </w:pPr>
            <w:r w:rsidRPr="00541138">
              <w:rPr>
                <w:rFonts w:eastAsia="Times New Roman" w:cs="Times New Roman"/>
                <w:i/>
                <w:iCs/>
                <w:color w:val="auto"/>
                <w:sz w:val="25"/>
                <w:szCs w:val="25"/>
              </w:rPr>
              <w:t> </w:t>
            </w:r>
          </w:p>
        </w:tc>
        <w:tc>
          <w:tcPr>
            <w:tcW w:w="7231" w:type="dxa"/>
            <w:tcBorders>
              <w:top w:val="nil"/>
              <w:left w:val="nil"/>
              <w:bottom w:val="single" w:sz="4" w:space="0" w:color="auto"/>
              <w:right w:val="single" w:sz="4" w:space="0" w:color="auto"/>
            </w:tcBorders>
            <w:noWrap/>
            <w:vAlign w:val="center"/>
            <w:hideMark/>
          </w:tcPr>
          <w:p w14:paraId="55429B77" w14:textId="77777777" w:rsidR="002755E8" w:rsidRPr="00541138" w:rsidRDefault="002755E8" w:rsidP="002755E8">
            <w:pPr>
              <w:spacing w:after="0" w:line="240" w:lineRule="auto"/>
              <w:rPr>
                <w:rFonts w:eastAsia="Times New Roman" w:cs="Times New Roman"/>
                <w:i/>
                <w:iCs/>
                <w:color w:val="auto"/>
                <w:sz w:val="25"/>
                <w:szCs w:val="25"/>
              </w:rPr>
            </w:pPr>
            <w:r w:rsidRPr="00541138">
              <w:rPr>
                <w:rFonts w:eastAsia="Times New Roman" w:cs="Times New Roman"/>
                <w:i/>
                <w:iCs/>
                <w:color w:val="auto"/>
                <w:sz w:val="25"/>
                <w:szCs w:val="25"/>
              </w:rPr>
              <w:t>Thống kê cán bộ theo chức vụ - Danh sách, xuất excel</w:t>
            </w:r>
          </w:p>
        </w:tc>
        <w:tc>
          <w:tcPr>
            <w:tcW w:w="845" w:type="dxa"/>
            <w:tcBorders>
              <w:top w:val="nil"/>
              <w:left w:val="nil"/>
              <w:bottom w:val="single" w:sz="4" w:space="0" w:color="auto"/>
              <w:right w:val="single" w:sz="4" w:space="0" w:color="auto"/>
            </w:tcBorders>
            <w:noWrap/>
            <w:vAlign w:val="center"/>
            <w:hideMark/>
          </w:tcPr>
          <w:p w14:paraId="7752FF1E" w14:textId="77777777" w:rsidR="002755E8" w:rsidRPr="00541138" w:rsidRDefault="002755E8" w:rsidP="002755E8">
            <w:pPr>
              <w:spacing w:after="0" w:line="240" w:lineRule="auto"/>
              <w:jc w:val="both"/>
              <w:rPr>
                <w:rFonts w:eastAsia="Times New Roman" w:cs="Times New Roman"/>
                <w:i/>
                <w:iCs/>
                <w:color w:val="auto"/>
                <w:sz w:val="25"/>
                <w:szCs w:val="25"/>
              </w:rPr>
            </w:pPr>
            <w:r w:rsidRPr="00541138">
              <w:rPr>
                <w:rFonts w:eastAsia="Times New Roman" w:cs="Times New Roman"/>
                <w:i/>
                <w:iCs/>
                <w:color w:val="auto"/>
                <w:sz w:val="25"/>
                <w:szCs w:val="25"/>
              </w:rPr>
              <w:t> </w:t>
            </w:r>
          </w:p>
        </w:tc>
      </w:tr>
      <w:tr w:rsidR="002755E8" w:rsidRPr="00541138" w14:paraId="53DBDA09"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3CD91D7A" w14:textId="77777777" w:rsidR="002755E8" w:rsidRPr="00541138" w:rsidRDefault="002755E8" w:rsidP="002755E8">
            <w:pPr>
              <w:spacing w:after="0" w:line="240" w:lineRule="auto"/>
              <w:jc w:val="center"/>
              <w:rPr>
                <w:rFonts w:eastAsia="Times New Roman" w:cs="Times New Roman"/>
                <w:b/>
                <w:bCs/>
                <w:i/>
                <w:iCs/>
                <w:color w:val="C00000"/>
                <w:sz w:val="25"/>
                <w:szCs w:val="25"/>
              </w:rPr>
            </w:pPr>
            <w:r w:rsidRPr="00541138">
              <w:rPr>
                <w:rFonts w:eastAsia="Times New Roman" w:cs="Times New Roman"/>
                <w:b/>
                <w:bCs/>
                <w:i/>
                <w:iCs/>
                <w:color w:val="C00000"/>
                <w:sz w:val="25"/>
                <w:szCs w:val="25"/>
              </w:rPr>
              <w:t> </w:t>
            </w:r>
          </w:p>
        </w:tc>
        <w:tc>
          <w:tcPr>
            <w:tcW w:w="323" w:type="dxa"/>
            <w:tcBorders>
              <w:top w:val="nil"/>
              <w:left w:val="nil"/>
              <w:bottom w:val="single" w:sz="4" w:space="0" w:color="auto"/>
              <w:right w:val="single" w:sz="4" w:space="0" w:color="auto"/>
            </w:tcBorders>
            <w:noWrap/>
            <w:vAlign w:val="center"/>
            <w:hideMark/>
          </w:tcPr>
          <w:p w14:paraId="704CA4CA" w14:textId="77777777" w:rsidR="002755E8" w:rsidRPr="00541138" w:rsidRDefault="002755E8" w:rsidP="002755E8">
            <w:pPr>
              <w:spacing w:after="0" w:line="240" w:lineRule="auto"/>
              <w:jc w:val="center"/>
              <w:rPr>
                <w:rFonts w:eastAsia="Times New Roman" w:cs="Times New Roman"/>
                <w:i/>
                <w:iCs/>
                <w:color w:val="auto"/>
                <w:sz w:val="25"/>
                <w:szCs w:val="25"/>
              </w:rPr>
            </w:pPr>
            <w:r w:rsidRPr="00541138">
              <w:rPr>
                <w:rFonts w:eastAsia="Times New Roman" w:cs="Times New Roman"/>
                <w:i/>
                <w:iCs/>
                <w:color w:val="auto"/>
                <w:sz w:val="25"/>
                <w:szCs w:val="25"/>
              </w:rPr>
              <w:t> </w:t>
            </w:r>
          </w:p>
        </w:tc>
        <w:tc>
          <w:tcPr>
            <w:tcW w:w="7231" w:type="dxa"/>
            <w:tcBorders>
              <w:top w:val="nil"/>
              <w:left w:val="nil"/>
              <w:bottom w:val="single" w:sz="4" w:space="0" w:color="auto"/>
              <w:right w:val="single" w:sz="4" w:space="0" w:color="auto"/>
            </w:tcBorders>
            <w:noWrap/>
            <w:vAlign w:val="center"/>
            <w:hideMark/>
          </w:tcPr>
          <w:p w14:paraId="475AC08F" w14:textId="77777777" w:rsidR="002755E8" w:rsidRPr="00541138" w:rsidRDefault="002755E8" w:rsidP="002755E8">
            <w:pPr>
              <w:spacing w:after="0" w:line="240" w:lineRule="auto"/>
              <w:rPr>
                <w:rFonts w:eastAsia="Times New Roman" w:cs="Times New Roman"/>
                <w:i/>
                <w:iCs/>
                <w:color w:val="auto"/>
                <w:sz w:val="25"/>
                <w:szCs w:val="25"/>
              </w:rPr>
            </w:pPr>
            <w:r w:rsidRPr="00541138">
              <w:rPr>
                <w:rFonts w:eastAsia="Times New Roman" w:cs="Times New Roman"/>
                <w:i/>
                <w:iCs/>
                <w:color w:val="auto"/>
                <w:sz w:val="25"/>
                <w:szCs w:val="25"/>
              </w:rPr>
              <w:t>Thống kê cán bộ theo chức vụ - Biểu đồ, xuất ảnh</w:t>
            </w:r>
          </w:p>
        </w:tc>
        <w:tc>
          <w:tcPr>
            <w:tcW w:w="845" w:type="dxa"/>
            <w:tcBorders>
              <w:top w:val="nil"/>
              <w:left w:val="nil"/>
              <w:bottom w:val="single" w:sz="4" w:space="0" w:color="auto"/>
              <w:right w:val="single" w:sz="4" w:space="0" w:color="auto"/>
            </w:tcBorders>
            <w:noWrap/>
            <w:vAlign w:val="center"/>
            <w:hideMark/>
          </w:tcPr>
          <w:p w14:paraId="7F9A0C6E" w14:textId="77777777" w:rsidR="002755E8" w:rsidRPr="00541138" w:rsidRDefault="002755E8" w:rsidP="002755E8">
            <w:pPr>
              <w:spacing w:after="0" w:line="240" w:lineRule="auto"/>
              <w:jc w:val="both"/>
              <w:rPr>
                <w:rFonts w:eastAsia="Times New Roman" w:cs="Times New Roman"/>
                <w:i/>
                <w:iCs/>
                <w:color w:val="auto"/>
                <w:sz w:val="25"/>
                <w:szCs w:val="25"/>
              </w:rPr>
            </w:pPr>
            <w:r w:rsidRPr="00541138">
              <w:rPr>
                <w:rFonts w:eastAsia="Times New Roman" w:cs="Times New Roman"/>
                <w:i/>
                <w:iCs/>
                <w:color w:val="auto"/>
                <w:sz w:val="25"/>
                <w:szCs w:val="25"/>
              </w:rPr>
              <w:t> </w:t>
            </w:r>
          </w:p>
        </w:tc>
      </w:tr>
      <w:tr w:rsidR="002755E8" w:rsidRPr="00541138" w14:paraId="1B2A748D"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344871B3" w14:textId="77777777" w:rsidR="002755E8" w:rsidRPr="00541138" w:rsidRDefault="002755E8" w:rsidP="002755E8">
            <w:pPr>
              <w:spacing w:after="0" w:line="240" w:lineRule="auto"/>
              <w:jc w:val="center"/>
              <w:rPr>
                <w:rFonts w:eastAsia="Times New Roman" w:cs="Times New Roman"/>
                <w:b/>
                <w:bCs/>
                <w:i/>
                <w:iCs/>
                <w:color w:val="C00000"/>
                <w:sz w:val="25"/>
                <w:szCs w:val="25"/>
              </w:rPr>
            </w:pPr>
            <w:r w:rsidRPr="00541138">
              <w:rPr>
                <w:rFonts w:eastAsia="Times New Roman" w:cs="Times New Roman"/>
                <w:b/>
                <w:bCs/>
                <w:i/>
                <w:iCs/>
                <w:color w:val="C00000"/>
                <w:sz w:val="25"/>
                <w:szCs w:val="25"/>
              </w:rPr>
              <w:t> </w:t>
            </w:r>
          </w:p>
        </w:tc>
        <w:tc>
          <w:tcPr>
            <w:tcW w:w="323" w:type="dxa"/>
            <w:tcBorders>
              <w:top w:val="nil"/>
              <w:left w:val="nil"/>
              <w:bottom w:val="single" w:sz="4" w:space="0" w:color="auto"/>
              <w:right w:val="single" w:sz="4" w:space="0" w:color="auto"/>
            </w:tcBorders>
            <w:noWrap/>
            <w:vAlign w:val="center"/>
            <w:hideMark/>
          </w:tcPr>
          <w:p w14:paraId="5A3E9F1E" w14:textId="77777777" w:rsidR="002755E8" w:rsidRPr="00541138" w:rsidRDefault="002755E8" w:rsidP="002755E8">
            <w:pPr>
              <w:spacing w:after="0" w:line="240" w:lineRule="auto"/>
              <w:jc w:val="center"/>
              <w:rPr>
                <w:rFonts w:eastAsia="Times New Roman" w:cs="Times New Roman"/>
                <w:i/>
                <w:iCs/>
                <w:color w:val="auto"/>
                <w:sz w:val="25"/>
                <w:szCs w:val="25"/>
              </w:rPr>
            </w:pPr>
            <w:r w:rsidRPr="00541138">
              <w:rPr>
                <w:rFonts w:eastAsia="Times New Roman" w:cs="Times New Roman"/>
                <w:i/>
                <w:iCs/>
                <w:color w:val="auto"/>
                <w:sz w:val="25"/>
                <w:szCs w:val="25"/>
              </w:rPr>
              <w:t> </w:t>
            </w:r>
          </w:p>
        </w:tc>
        <w:tc>
          <w:tcPr>
            <w:tcW w:w="7231" w:type="dxa"/>
            <w:tcBorders>
              <w:top w:val="nil"/>
              <w:left w:val="nil"/>
              <w:bottom w:val="single" w:sz="4" w:space="0" w:color="auto"/>
              <w:right w:val="single" w:sz="4" w:space="0" w:color="auto"/>
            </w:tcBorders>
            <w:noWrap/>
            <w:vAlign w:val="center"/>
            <w:hideMark/>
          </w:tcPr>
          <w:p w14:paraId="2F6B197E" w14:textId="77777777" w:rsidR="002755E8" w:rsidRPr="00541138" w:rsidRDefault="002755E8" w:rsidP="002755E8">
            <w:pPr>
              <w:spacing w:after="0" w:line="240" w:lineRule="auto"/>
              <w:rPr>
                <w:rFonts w:eastAsia="Times New Roman" w:cs="Times New Roman"/>
                <w:i/>
                <w:iCs/>
                <w:color w:val="auto"/>
                <w:sz w:val="25"/>
                <w:szCs w:val="25"/>
              </w:rPr>
            </w:pPr>
            <w:r w:rsidRPr="00541138">
              <w:rPr>
                <w:rFonts w:eastAsia="Times New Roman" w:cs="Times New Roman"/>
                <w:i/>
                <w:iCs/>
                <w:color w:val="auto"/>
                <w:sz w:val="25"/>
                <w:szCs w:val="25"/>
              </w:rPr>
              <w:t>Thống kê cán bộ theo đối tượng cán bộ - Danh sách, xuất excel</w:t>
            </w:r>
          </w:p>
        </w:tc>
        <w:tc>
          <w:tcPr>
            <w:tcW w:w="845" w:type="dxa"/>
            <w:tcBorders>
              <w:top w:val="nil"/>
              <w:left w:val="nil"/>
              <w:bottom w:val="single" w:sz="4" w:space="0" w:color="auto"/>
              <w:right w:val="single" w:sz="4" w:space="0" w:color="auto"/>
            </w:tcBorders>
            <w:noWrap/>
            <w:vAlign w:val="center"/>
            <w:hideMark/>
          </w:tcPr>
          <w:p w14:paraId="3ABDB736" w14:textId="77777777" w:rsidR="002755E8" w:rsidRPr="00541138" w:rsidRDefault="002755E8" w:rsidP="002755E8">
            <w:pPr>
              <w:spacing w:after="0" w:line="240" w:lineRule="auto"/>
              <w:jc w:val="both"/>
              <w:rPr>
                <w:rFonts w:eastAsia="Times New Roman" w:cs="Times New Roman"/>
                <w:i/>
                <w:iCs/>
                <w:color w:val="auto"/>
                <w:sz w:val="25"/>
                <w:szCs w:val="25"/>
              </w:rPr>
            </w:pPr>
            <w:r w:rsidRPr="00541138">
              <w:rPr>
                <w:rFonts w:eastAsia="Times New Roman" w:cs="Times New Roman"/>
                <w:i/>
                <w:iCs/>
                <w:color w:val="auto"/>
                <w:sz w:val="25"/>
                <w:szCs w:val="25"/>
              </w:rPr>
              <w:t> </w:t>
            </w:r>
          </w:p>
        </w:tc>
      </w:tr>
      <w:tr w:rsidR="002755E8" w:rsidRPr="00541138" w14:paraId="22F28338"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46C60835" w14:textId="77777777" w:rsidR="002755E8" w:rsidRPr="00541138" w:rsidRDefault="002755E8" w:rsidP="002755E8">
            <w:pPr>
              <w:spacing w:after="0" w:line="240" w:lineRule="auto"/>
              <w:jc w:val="center"/>
              <w:rPr>
                <w:rFonts w:eastAsia="Times New Roman" w:cs="Times New Roman"/>
                <w:b/>
                <w:bCs/>
                <w:i/>
                <w:iCs/>
                <w:color w:val="C00000"/>
                <w:sz w:val="25"/>
                <w:szCs w:val="25"/>
              </w:rPr>
            </w:pPr>
            <w:r w:rsidRPr="00541138">
              <w:rPr>
                <w:rFonts w:eastAsia="Times New Roman" w:cs="Times New Roman"/>
                <w:b/>
                <w:bCs/>
                <w:i/>
                <w:iCs/>
                <w:color w:val="C00000"/>
                <w:sz w:val="25"/>
                <w:szCs w:val="25"/>
              </w:rPr>
              <w:t> </w:t>
            </w:r>
          </w:p>
        </w:tc>
        <w:tc>
          <w:tcPr>
            <w:tcW w:w="323" w:type="dxa"/>
            <w:tcBorders>
              <w:top w:val="nil"/>
              <w:left w:val="nil"/>
              <w:bottom w:val="single" w:sz="4" w:space="0" w:color="auto"/>
              <w:right w:val="single" w:sz="4" w:space="0" w:color="auto"/>
            </w:tcBorders>
            <w:noWrap/>
            <w:vAlign w:val="center"/>
            <w:hideMark/>
          </w:tcPr>
          <w:p w14:paraId="3635C1EE" w14:textId="77777777" w:rsidR="002755E8" w:rsidRPr="00541138" w:rsidRDefault="002755E8" w:rsidP="002755E8">
            <w:pPr>
              <w:spacing w:after="0" w:line="240" w:lineRule="auto"/>
              <w:jc w:val="center"/>
              <w:rPr>
                <w:rFonts w:eastAsia="Times New Roman" w:cs="Times New Roman"/>
                <w:i/>
                <w:iCs/>
                <w:color w:val="auto"/>
                <w:sz w:val="25"/>
                <w:szCs w:val="25"/>
              </w:rPr>
            </w:pPr>
            <w:r w:rsidRPr="00541138">
              <w:rPr>
                <w:rFonts w:eastAsia="Times New Roman" w:cs="Times New Roman"/>
                <w:i/>
                <w:iCs/>
                <w:color w:val="auto"/>
                <w:sz w:val="25"/>
                <w:szCs w:val="25"/>
              </w:rPr>
              <w:t> </w:t>
            </w:r>
          </w:p>
        </w:tc>
        <w:tc>
          <w:tcPr>
            <w:tcW w:w="7231" w:type="dxa"/>
            <w:tcBorders>
              <w:top w:val="nil"/>
              <w:left w:val="nil"/>
              <w:bottom w:val="single" w:sz="4" w:space="0" w:color="auto"/>
              <w:right w:val="single" w:sz="4" w:space="0" w:color="auto"/>
            </w:tcBorders>
            <w:noWrap/>
            <w:vAlign w:val="center"/>
            <w:hideMark/>
          </w:tcPr>
          <w:p w14:paraId="475D97C9" w14:textId="77777777" w:rsidR="002755E8" w:rsidRPr="00541138" w:rsidRDefault="002755E8" w:rsidP="002755E8">
            <w:pPr>
              <w:spacing w:after="0" w:line="240" w:lineRule="auto"/>
              <w:rPr>
                <w:rFonts w:eastAsia="Times New Roman" w:cs="Times New Roman"/>
                <w:i/>
                <w:iCs/>
                <w:color w:val="auto"/>
                <w:sz w:val="25"/>
                <w:szCs w:val="25"/>
              </w:rPr>
            </w:pPr>
            <w:r w:rsidRPr="00541138">
              <w:rPr>
                <w:rFonts w:eastAsia="Times New Roman" w:cs="Times New Roman"/>
                <w:i/>
                <w:iCs/>
                <w:color w:val="auto"/>
                <w:sz w:val="25"/>
                <w:szCs w:val="25"/>
              </w:rPr>
              <w:t>Thống kê cán bộ theo đối tượng cán bộ - Biểu đồ, xuất ảnh</w:t>
            </w:r>
          </w:p>
        </w:tc>
        <w:tc>
          <w:tcPr>
            <w:tcW w:w="845" w:type="dxa"/>
            <w:tcBorders>
              <w:top w:val="nil"/>
              <w:left w:val="nil"/>
              <w:bottom w:val="single" w:sz="4" w:space="0" w:color="auto"/>
              <w:right w:val="single" w:sz="4" w:space="0" w:color="auto"/>
            </w:tcBorders>
            <w:noWrap/>
            <w:vAlign w:val="center"/>
            <w:hideMark/>
          </w:tcPr>
          <w:p w14:paraId="6C94C911" w14:textId="77777777" w:rsidR="002755E8" w:rsidRPr="00541138" w:rsidRDefault="002755E8" w:rsidP="002755E8">
            <w:pPr>
              <w:spacing w:after="0" w:line="240" w:lineRule="auto"/>
              <w:jc w:val="both"/>
              <w:rPr>
                <w:rFonts w:eastAsia="Times New Roman" w:cs="Times New Roman"/>
                <w:i/>
                <w:iCs/>
                <w:color w:val="auto"/>
                <w:sz w:val="25"/>
                <w:szCs w:val="25"/>
              </w:rPr>
            </w:pPr>
            <w:r w:rsidRPr="00541138">
              <w:rPr>
                <w:rFonts w:eastAsia="Times New Roman" w:cs="Times New Roman"/>
                <w:i/>
                <w:iCs/>
                <w:color w:val="auto"/>
                <w:sz w:val="25"/>
                <w:szCs w:val="25"/>
              </w:rPr>
              <w:t> </w:t>
            </w:r>
          </w:p>
        </w:tc>
      </w:tr>
      <w:tr w:rsidR="002755E8" w:rsidRPr="00541138" w14:paraId="65601139"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4CA0C081" w14:textId="77777777" w:rsidR="002755E8" w:rsidRPr="00541138" w:rsidRDefault="002755E8" w:rsidP="002755E8">
            <w:pPr>
              <w:spacing w:after="0" w:line="240" w:lineRule="auto"/>
              <w:jc w:val="center"/>
              <w:rPr>
                <w:rFonts w:eastAsia="Times New Roman" w:cs="Times New Roman"/>
                <w:b/>
                <w:bCs/>
                <w:i/>
                <w:iCs/>
                <w:color w:val="C00000"/>
                <w:sz w:val="25"/>
                <w:szCs w:val="25"/>
              </w:rPr>
            </w:pPr>
            <w:r w:rsidRPr="00541138">
              <w:rPr>
                <w:rFonts w:eastAsia="Times New Roman" w:cs="Times New Roman"/>
                <w:b/>
                <w:bCs/>
                <w:i/>
                <w:iCs/>
                <w:color w:val="C00000"/>
                <w:sz w:val="25"/>
                <w:szCs w:val="25"/>
              </w:rPr>
              <w:t> </w:t>
            </w:r>
          </w:p>
        </w:tc>
        <w:tc>
          <w:tcPr>
            <w:tcW w:w="323" w:type="dxa"/>
            <w:tcBorders>
              <w:top w:val="nil"/>
              <w:left w:val="nil"/>
              <w:bottom w:val="single" w:sz="4" w:space="0" w:color="auto"/>
              <w:right w:val="single" w:sz="4" w:space="0" w:color="auto"/>
            </w:tcBorders>
            <w:noWrap/>
            <w:vAlign w:val="center"/>
            <w:hideMark/>
          </w:tcPr>
          <w:p w14:paraId="4E05E171" w14:textId="77777777" w:rsidR="002755E8" w:rsidRPr="00541138" w:rsidRDefault="002755E8" w:rsidP="002755E8">
            <w:pPr>
              <w:spacing w:after="0" w:line="240" w:lineRule="auto"/>
              <w:jc w:val="center"/>
              <w:rPr>
                <w:rFonts w:eastAsia="Times New Roman" w:cs="Times New Roman"/>
                <w:i/>
                <w:iCs/>
                <w:color w:val="auto"/>
                <w:sz w:val="25"/>
                <w:szCs w:val="25"/>
              </w:rPr>
            </w:pPr>
            <w:r w:rsidRPr="00541138">
              <w:rPr>
                <w:rFonts w:eastAsia="Times New Roman" w:cs="Times New Roman"/>
                <w:i/>
                <w:iCs/>
                <w:color w:val="auto"/>
                <w:sz w:val="25"/>
                <w:szCs w:val="25"/>
              </w:rPr>
              <w:t> </w:t>
            </w:r>
          </w:p>
        </w:tc>
        <w:tc>
          <w:tcPr>
            <w:tcW w:w="7231" w:type="dxa"/>
            <w:tcBorders>
              <w:top w:val="nil"/>
              <w:left w:val="nil"/>
              <w:bottom w:val="single" w:sz="4" w:space="0" w:color="auto"/>
              <w:right w:val="single" w:sz="4" w:space="0" w:color="auto"/>
            </w:tcBorders>
            <w:noWrap/>
            <w:vAlign w:val="center"/>
            <w:hideMark/>
          </w:tcPr>
          <w:p w14:paraId="52A677F4" w14:textId="77777777" w:rsidR="002755E8" w:rsidRPr="00541138" w:rsidRDefault="002755E8" w:rsidP="002755E8">
            <w:pPr>
              <w:spacing w:after="0" w:line="240" w:lineRule="auto"/>
              <w:rPr>
                <w:rFonts w:eastAsia="Times New Roman" w:cs="Times New Roman"/>
                <w:i/>
                <w:iCs/>
                <w:color w:val="auto"/>
                <w:sz w:val="25"/>
                <w:szCs w:val="25"/>
              </w:rPr>
            </w:pPr>
            <w:r w:rsidRPr="00541138">
              <w:rPr>
                <w:rFonts w:eastAsia="Times New Roman" w:cs="Times New Roman"/>
                <w:i/>
                <w:iCs/>
                <w:color w:val="auto"/>
                <w:sz w:val="25"/>
                <w:szCs w:val="25"/>
              </w:rPr>
              <w:t>Thống kê cán bộ theo trình độ - Danh sách, xuất excel</w:t>
            </w:r>
          </w:p>
        </w:tc>
        <w:tc>
          <w:tcPr>
            <w:tcW w:w="845" w:type="dxa"/>
            <w:tcBorders>
              <w:top w:val="nil"/>
              <w:left w:val="nil"/>
              <w:bottom w:val="single" w:sz="4" w:space="0" w:color="auto"/>
              <w:right w:val="single" w:sz="4" w:space="0" w:color="auto"/>
            </w:tcBorders>
            <w:noWrap/>
            <w:vAlign w:val="center"/>
            <w:hideMark/>
          </w:tcPr>
          <w:p w14:paraId="5754A58E" w14:textId="77777777" w:rsidR="002755E8" w:rsidRPr="00541138" w:rsidRDefault="002755E8" w:rsidP="002755E8">
            <w:pPr>
              <w:spacing w:after="0" w:line="240" w:lineRule="auto"/>
              <w:jc w:val="both"/>
              <w:rPr>
                <w:rFonts w:eastAsia="Times New Roman" w:cs="Times New Roman"/>
                <w:i/>
                <w:iCs/>
                <w:color w:val="auto"/>
                <w:sz w:val="25"/>
                <w:szCs w:val="25"/>
              </w:rPr>
            </w:pPr>
            <w:r w:rsidRPr="00541138">
              <w:rPr>
                <w:rFonts w:eastAsia="Times New Roman" w:cs="Times New Roman"/>
                <w:i/>
                <w:iCs/>
                <w:color w:val="auto"/>
                <w:sz w:val="25"/>
                <w:szCs w:val="25"/>
              </w:rPr>
              <w:t> </w:t>
            </w:r>
          </w:p>
        </w:tc>
      </w:tr>
      <w:tr w:rsidR="002755E8" w:rsidRPr="00541138" w14:paraId="7186E17C"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3181B357" w14:textId="77777777" w:rsidR="002755E8" w:rsidRPr="00541138" w:rsidRDefault="002755E8" w:rsidP="002755E8">
            <w:pPr>
              <w:spacing w:after="0" w:line="240" w:lineRule="auto"/>
              <w:jc w:val="center"/>
              <w:rPr>
                <w:rFonts w:eastAsia="Times New Roman" w:cs="Times New Roman"/>
                <w:b/>
                <w:bCs/>
                <w:i/>
                <w:iCs/>
                <w:color w:val="C00000"/>
                <w:sz w:val="25"/>
                <w:szCs w:val="25"/>
              </w:rPr>
            </w:pPr>
            <w:r w:rsidRPr="00541138">
              <w:rPr>
                <w:rFonts w:eastAsia="Times New Roman" w:cs="Times New Roman"/>
                <w:b/>
                <w:bCs/>
                <w:i/>
                <w:iCs/>
                <w:color w:val="C00000"/>
                <w:sz w:val="25"/>
                <w:szCs w:val="25"/>
              </w:rPr>
              <w:t> </w:t>
            </w:r>
          </w:p>
        </w:tc>
        <w:tc>
          <w:tcPr>
            <w:tcW w:w="323" w:type="dxa"/>
            <w:tcBorders>
              <w:top w:val="nil"/>
              <w:left w:val="nil"/>
              <w:bottom w:val="single" w:sz="4" w:space="0" w:color="auto"/>
              <w:right w:val="single" w:sz="4" w:space="0" w:color="auto"/>
            </w:tcBorders>
            <w:noWrap/>
            <w:vAlign w:val="center"/>
            <w:hideMark/>
          </w:tcPr>
          <w:p w14:paraId="57C9DF34" w14:textId="77777777" w:rsidR="002755E8" w:rsidRPr="00541138" w:rsidRDefault="002755E8" w:rsidP="002755E8">
            <w:pPr>
              <w:spacing w:after="0" w:line="240" w:lineRule="auto"/>
              <w:jc w:val="center"/>
              <w:rPr>
                <w:rFonts w:eastAsia="Times New Roman" w:cs="Times New Roman"/>
                <w:i/>
                <w:iCs/>
                <w:color w:val="auto"/>
                <w:sz w:val="25"/>
                <w:szCs w:val="25"/>
              </w:rPr>
            </w:pPr>
            <w:r w:rsidRPr="00541138">
              <w:rPr>
                <w:rFonts w:eastAsia="Times New Roman" w:cs="Times New Roman"/>
                <w:i/>
                <w:iCs/>
                <w:color w:val="auto"/>
                <w:sz w:val="25"/>
                <w:szCs w:val="25"/>
              </w:rPr>
              <w:t> </w:t>
            </w:r>
          </w:p>
        </w:tc>
        <w:tc>
          <w:tcPr>
            <w:tcW w:w="7231" w:type="dxa"/>
            <w:tcBorders>
              <w:top w:val="nil"/>
              <w:left w:val="nil"/>
              <w:bottom w:val="single" w:sz="4" w:space="0" w:color="auto"/>
              <w:right w:val="single" w:sz="4" w:space="0" w:color="auto"/>
            </w:tcBorders>
            <w:noWrap/>
            <w:vAlign w:val="center"/>
            <w:hideMark/>
          </w:tcPr>
          <w:p w14:paraId="7684BC7B" w14:textId="77777777" w:rsidR="002755E8" w:rsidRPr="00541138" w:rsidRDefault="002755E8" w:rsidP="002755E8">
            <w:pPr>
              <w:spacing w:after="0" w:line="240" w:lineRule="auto"/>
              <w:rPr>
                <w:rFonts w:eastAsia="Times New Roman" w:cs="Times New Roman"/>
                <w:i/>
                <w:iCs/>
                <w:color w:val="auto"/>
                <w:sz w:val="25"/>
                <w:szCs w:val="25"/>
              </w:rPr>
            </w:pPr>
            <w:r w:rsidRPr="00541138">
              <w:rPr>
                <w:rFonts w:eastAsia="Times New Roman" w:cs="Times New Roman"/>
                <w:i/>
                <w:iCs/>
                <w:color w:val="auto"/>
                <w:sz w:val="25"/>
                <w:szCs w:val="25"/>
              </w:rPr>
              <w:t>Thống kê cán bộ theo trình độ - Biểu đồ, xuất ảnh</w:t>
            </w:r>
          </w:p>
        </w:tc>
        <w:tc>
          <w:tcPr>
            <w:tcW w:w="845" w:type="dxa"/>
            <w:tcBorders>
              <w:top w:val="nil"/>
              <w:left w:val="nil"/>
              <w:bottom w:val="single" w:sz="4" w:space="0" w:color="auto"/>
              <w:right w:val="single" w:sz="4" w:space="0" w:color="auto"/>
            </w:tcBorders>
            <w:noWrap/>
            <w:vAlign w:val="center"/>
            <w:hideMark/>
          </w:tcPr>
          <w:p w14:paraId="5D3FBEC8" w14:textId="77777777" w:rsidR="002755E8" w:rsidRPr="00541138" w:rsidRDefault="002755E8" w:rsidP="002755E8">
            <w:pPr>
              <w:spacing w:after="0" w:line="240" w:lineRule="auto"/>
              <w:jc w:val="both"/>
              <w:rPr>
                <w:rFonts w:eastAsia="Times New Roman" w:cs="Times New Roman"/>
                <w:i/>
                <w:iCs/>
                <w:color w:val="auto"/>
                <w:sz w:val="25"/>
                <w:szCs w:val="25"/>
              </w:rPr>
            </w:pPr>
            <w:r w:rsidRPr="00541138">
              <w:rPr>
                <w:rFonts w:eastAsia="Times New Roman" w:cs="Times New Roman"/>
                <w:i/>
                <w:iCs/>
                <w:color w:val="auto"/>
                <w:sz w:val="25"/>
                <w:szCs w:val="25"/>
              </w:rPr>
              <w:t> </w:t>
            </w:r>
          </w:p>
        </w:tc>
      </w:tr>
      <w:tr w:rsidR="002755E8" w:rsidRPr="00541138" w14:paraId="5A09A3C2"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5E85424A" w14:textId="77777777" w:rsidR="002755E8" w:rsidRPr="00541138" w:rsidRDefault="002755E8" w:rsidP="002755E8">
            <w:pPr>
              <w:spacing w:after="0" w:line="240" w:lineRule="auto"/>
              <w:jc w:val="center"/>
              <w:rPr>
                <w:rFonts w:eastAsia="Times New Roman" w:cs="Times New Roman"/>
                <w:b/>
                <w:bCs/>
                <w:i/>
                <w:iCs/>
                <w:color w:val="C00000"/>
                <w:sz w:val="25"/>
                <w:szCs w:val="25"/>
              </w:rPr>
            </w:pPr>
            <w:r w:rsidRPr="00541138">
              <w:rPr>
                <w:rFonts w:eastAsia="Times New Roman" w:cs="Times New Roman"/>
                <w:b/>
                <w:bCs/>
                <w:i/>
                <w:iCs/>
                <w:color w:val="C00000"/>
                <w:sz w:val="25"/>
                <w:szCs w:val="25"/>
              </w:rPr>
              <w:t> </w:t>
            </w:r>
          </w:p>
        </w:tc>
        <w:tc>
          <w:tcPr>
            <w:tcW w:w="323" w:type="dxa"/>
            <w:tcBorders>
              <w:top w:val="nil"/>
              <w:left w:val="nil"/>
              <w:bottom w:val="single" w:sz="4" w:space="0" w:color="auto"/>
              <w:right w:val="single" w:sz="4" w:space="0" w:color="auto"/>
            </w:tcBorders>
            <w:noWrap/>
            <w:vAlign w:val="center"/>
            <w:hideMark/>
          </w:tcPr>
          <w:p w14:paraId="394CEE9E" w14:textId="77777777" w:rsidR="002755E8" w:rsidRPr="00541138" w:rsidRDefault="002755E8" w:rsidP="002755E8">
            <w:pPr>
              <w:spacing w:after="0" w:line="240" w:lineRule="auto"/>
              <w:jc w:val="center"/>
              <w:rPr>
                <w:rFonts w:eastAsia="Times New Roman" w:cs="Times New Roman"/>
                <w:i/>
                <w:iCs/>
                <w:color w:val="auto"/>
                <w:sz w:val="25"/>
                <w:szCs w:val="25"/>
              </w:rPr>
            </w:pPr>
            <w:r w:rsidRPr="00541138">
              <w:rPr>
                <w:rFonts w:eastAsia="Times New Roman" w:cs="Times New Roman"/>
                <w:i/>
                <w:iCs/>
                <w:color w:val="auto"/>
                <w:sz w:val="25"/>
                <w:szCs w:val="25"/>
              </w:rPr>
              <w:t> </w:t>
            </w:r>
          </w:p>
        </w:tc>
        <w:tc>
          <w:tcPr>
            <w:tcW w:w="7231" w:type="dxa"/>
            <w:tcBorders>
              <w:top w:val="nil"/>
              <w:left w:val="nil"/>
              <w:bottom w:val="single" w:sz="4" w:space="0" w:color="auto"/>
              <w:right w:val="single" w:sz="4" w:space="0" w:color="auto"/>
            </w:tcBorders>
            <w:noWrap/>
            <w:vAlign w:val="center"/>
            <w:hideMark/>
          </w:tcPr>
          <w:p w14:paraId="576B0627" w14:textId="77777777" w:rsidR="002755E8" w:rsidRPr="00541138" w:rsidRDefault="002755E8" w:rsidP="002755E8">
            <w:pPr>
              <w:spacing w:after="0" w:line="240" w:lineRule="auto"/>
              <w:rPr>
                <w:rFonts w:eastAsia="Times New Roman" w:cs="Times New Roman"/>
                <w:i/>
                <w:iCs/>
                <w:color w:val="auto"/>
                <w:sz w:val="25"/>
                <w:szCs w:val="25"/>
              </w:rPr>
            </w:pPr>
            <w:r w:rsidRPr="00541138">
              <w:rPr>
                <w:rFonts w:eastAsia="Times New Roman" w:cs="Times New Roman"/>
                <w:i/>
                <w:iCs/>
                <w:color w:val="auto"/>
                <w:sz w:val="25"/>
                <w:szCs w:val="25"/>
              </w:rPr>
              <w:t>Thống kê cán bộ theo thâm niên công tác – Danh sách, xuất excel</w:t>
            </w:r>
          </w:p>
        </w:tc>
        <w:tc>
          <w:tcPr>
            <w:tcW w:w="845" w:type="dxa"/>
            <w:tcBorders>
              <w:top w:val="nil"/>
              <w:left w:val="nil"/>
              <w:bottom w:val="single" w:sz="4" w:space="0" w:color="auto"/>
              <w:right w:val="single" w:sz="4" w:space="0" w:color="auto"/>
            </w:tcBorders>
            <w:noWrap/>
            <w:vAlign w:val="center"/>
            <w:hideMark/>
          </w:tcPr>
          <w:p w14:paraId="3FD7EF71" w14:textId="77777777" w:rsidR="002755E8" w:rsidRPr="00541138" w:rsidRDefault="002755E8" w:rsidP="002755E8">
            <w:pPr>
              <w:spacing w:after="0" w:line="240" w:lineRule="auto"/>
              <w:jc w:val="both"/>
              <w:rPr>
                <w:rFonts w:eastAsia="Times New Roman" w:cs="Times New Roman"/>
                <w:i/>
                <w:iCs/>
                <w:color w:val="auto"/>
                <w:sz w:val="25"/>
                <w:szCs w:val="25"/>
              </w:rPr>
            </w:pPr>
            <w:r w:rsidRPr="00541138">
              <w:rPr>
                <w:rFonts w:eastAsia="Times New Roman" w:cs="Times New Roman"/>
                <w:i/>
                <w:iCs/>
                <w:color w:val="auto"/>
                <w:sz w:val="25"/>
                <w:szCs w:val="25"/>
              </w:rPr>
              <w:t> </w:t>
            </w:r>
          </w:p>
        </w:tc>
      </w:tr>
      <w:tr w:rsidR="002755E8" w:rsidRPr="00541138" w14:paraId="51A62842"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3EDC1DEC" w14:textId="77777777" w:rsidR="002755E8" w:rsidRPr="00541138" w:rsidRDefault="002755E8" w:rsidP="002755E8">
            <w:pPr>
              <w:spacing w:after="0" w:line="240" w:lineRule="auto"/>
              <w:jc w:val="center"/>
              <w:rPr>
                <w:rFonts w:eastAsia="Times New Roman" w:cs="Times New Roman"/>
                <w:b/>
                <w:bCs/>
                <w:i/>
                <w:iCs/>
                <w:color w:val="C00000"/>
                <w:sz w:val="25"/>
                <w:szCs w:val="25"/>
              </w:rPr>
            </w:pPr>
            <w:r w:rsidRPr="00541138">
              <w:rPr>
                <w:rFonts w:eastAsia="Times New Roman" w:cs="Times New Roman"/>
                <w:b/>
                <w:bCs/>
                <w:i/>
                <w:iCs/>
                <w:color w:val="C00000"/>
                <w:sz w:val="25"/>
                <w:szCs w:val="25"/>
              </w:rPr>
              <w:t> </w:t>
            </w:r>
          </w:p>
        </w:tc>
        <w:tc>
          <w:tcPr>
            <w:tcW w:w="323" w:type="dxa"/>
            <w:tcBorders>
              <w:top w:val="nil"/>
              <w:left w:val="nil"/>
              <w:bottom w:val="single" w:sz="4" w:space="0" w:color="auto"/>
              <w:right w:val="single" w:sz="4" w:space="0" w:color="auto"/>
            </w:tcBorders>
            <w:noWrap/>
            <w:vAlign w:val="center"/>
            <w:hideMark/>
          </w:tcPr>
          <w:p w14:paraId="1D74B569" w14:textId="77777777" w:rsidR="002755E8" w:rsidRPr="00541138" w:rsidRDefault="002755E8" w:rsidP="002755E8">
            <w:pPr>
              <w:spacing w:after="0" w:line="240" w:lineRule="auto"/>
              <w:jc w:val="center"/>
              <w:rPr>
                <w:rFonts w:eastAsia="Times New Roman" w:cs="Times New Roman"/>
                <w:i/>
                <w:iCs/>
                <w:color w:val="auto"/>
                <w:sz w:val="25"/>
                <w:szCs w:val="25"/>
              </w:rPr>
            </w:pPr>
            <w:r w:rsidRPr="00541138">
              <w:rPr>
                <w:rFonts w:eastAsia="Times New Roman" w:cs="Times New Roman"/>
                <w:i/>
                <w:iCs/>
                <w:color w:val="auto"/>
                <w:sz w:val="25"/>
                <w:szCs w:val="25"/>
              </w:rPr>
              <w:t> </w:t>
            </w:r>
          </w:p>
        </w:tc>
        <w:tc>
          <w:tcPr>
            <w:tcW w:w="7231" w:type="dxa"/>
            <w:tcBorders>
              <w:top w:val="nil"/>
              <w:left w:val="nil"/>
              <w:bottom w:val="single" w:sz="4" w:space="0" w:color="auto"/>
              <w:right w:val="single" w:sz="4" w:space="0" w:color="auto"/>
            </w:tcBorders>
            <w:noWrap/>
            <w:vAlign w:val="center"/>
            <w:hideMark/>
          </w:tcPr>
          <w:p w14:paraId="21604C59" w14:textId="77777777" w:rsidR="002755E8" w:rsidRPr="00541138" w:rsidRDefault="002755E8" w:rsidP="002755E8">
            <w:pPr>
              <w:spacing w:after="0" w:line="240" w:lineRule="auto"/>
              <w:rPr>
                <w:rFonts w:eastAsia="Times New Roman" w:cs="Times New Roman"/>
                <w:i/>
                <w:iCs/>
                <w:color w:val="auto"/>
                <w:sz w:val="25"/>
                <w:szCs w:val="25"/>
              </w:rPr>
            </w:pPr>
            <w:r w:rsidRPr="00541138">
              <w:rPr>
                <w:rFonts w:eastAsia="Times New Roman" w:cs="Times New Roman"/>
                <w:i/>
                <w:iCs/>
                <w:color w:val="auto"/>
                <w:sz w:val="25"/>
                <w:szCs w:val="25"/>
              </w:rPr>
              <w:t>Thống kê cán bộ theo thâm niên công tác – Biểu đồ, xuất ảnh</w:t>
            </w:r>
          </w:p>
        </w:tc>
        <w:tc>
          <w:tcPr>
            <w:tcW w:w="845" w:type="dxa"/>
            <w:tcBorders>
              <w:top w:val="nil"/>
              <w:left w:val="nil"/>
              <w:bottom w:val="single" w:sz="4" w:space="0" w:color="auto"/>
              <w:right w:val="single" w:sz="4" w:space="0" w:color="auto"/>
            </w:tcBorders>
            <w:noWrap/>
            <w:vAlign w:val="center"/>
            <w:hideMark/>
          </w:tcPr>
          <w:p w14:paraId="065DA596" w14:textId="77777777" w:rsidR="002755E8" w:rsidRPr="00541138" w:rsidRDefault="002755E8" w:rsidP="002755E8">
            <w:pPr>
              <w:spacing w:after="0" w:line="240" w:lineRule="auto"/>
              <w:jc w:val="both"/>
              <w:rPr>
                <w:rFonts w:eastAsia="Times New Roman" w:cs="Times New Roman"/>
                <w:i/>
                <w:iCs/>
                <w:color w:val="auto"/>
                <w:sz w:val="25"/>
                <w:szCs w:val="25"/>
              </w:rPr>
            </w:pPr>
            <w:r w:rsidRPr="00541138">
              <w:rPr>
                <w:rFonts w:eastAsia="Times New Roman" w:cs="Times New Roman"/>
                <w:i/>
                <w:iCs/>
                <w:color w:val="auto"/>
                <w:sz w:val="25"/>
                <w:szCs w:val="25"/>
              </w:rPr>
              <w:t> </w:t>
            </w:r>
          </w:p>
        </w:tc>
      </w:tr>
      <w:tr w:rsidR="002755E8" w:rsidRPr="00541138" w14:paraId="774672D5"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6E6351BA" w14:textId="77777777" w:rsidR="002755E8" w:rsidRPr="00541138" w:rsidRDefault="002755E8" w:rsidP="002755E8">
            <w:pPr>
              <w:spacing w:after="0" w:line="240" w:lineRule="auto"/>
              <w:jc w:val="both"/>
              <w:rPr>
                <w:rFonts w:eastAsia="Times New Roman" w:cs="Times New Roman"/>
                <w:i/>
                <w:iCs/>
                <w:color w:val="C00000"/>
                <w:sz w:val="25"/>
                <w:szCs w:val="25"/>
              </w:rPr>
            </w:pPr>
            <w:r w:rsidRPr="00541138">
              <w:rPr>
                <w:rFonts w:eastAsia="Times New Roman" w:cs="Times New Roman"/>
                <w:i/>
                <w:iCs/>
                <w:color w:val="C00000"/>
                <w:sz w:val="25"/>
                <w:szCs w:val="25"/>
              </w:rPr>
              <w:t> </w:t>
            </w:r>
          </w:p>
        </w:tc>
        <w:tc>
          <w:tcPr>
            <w:tcW w:w="323" w:type="dxa"/>
            <w:tcBorders>
              <w:top w:val="nil"/>
              <w:left w:val="nil"/>
              <w:bottom w:val="single" w:sz="4" w:space="0" w:color="auto"/>
              <w:right w:val="single" w:sz="4" w:space="0" w:color="auto"/>
            </w:tcBorders>
            <w:noWrap/>
            <w:vAlign w:val="center"/>
            <w:hideMark/>
          </w:tcPr>
          <w:p w14:paraId="73434008" w14:textId="77777777" w:rsidR="002755E8" w:rsidRPr="00541138" w:rsidRDefault="002755E8" w:rsidP="002755E8">
            <w:pPr>
              <w:spacing w:after="0" w:line="240" w:lineRule="auto"/>
              <w:jc w:val="center"/>
              <w:rPr>
                <w:rFonts w:eastAsia="Times New Roman" w:cs="Times New Roman"/>
                <w:i/>
                <w:iCs/>
                <w:color w:val="auto"/>
                <w:sz w:val="25"/>
                <w:szCs w:val="25"/>
              </w:rPr>
            </w:pPr>
            <w:r w:rsidRPr="00541138">
              <w:rPr>
                <w:rFonts w:eastAsia="Times New Roman" w:cs="Times New Roman"/>
                <w:i/>
                <w:iCs/>
                <w:color w:val="auto"/>
                <w:sz w:val="25"/>
                <w:szCs w:val="25"/>
              </w:rPr>
              <w:t> </w:t>
            </w:r>
          </w:p>
        </w:tc>
        <w:tc>
          <w:tcPr>
            <w:tcW w:w="7231" w:type="dxa"/>
            <w:tcBorders>
              <w:top w:val="nil"/>
              <w:left w:val="nil"/>
              <w:bottom w:val="single" w:sz="4" w:space="0" w:color="auto"/>
              <w:right w:val="single" w:sz="4" w:space="0" w:color="auto"/>
            </w:tcBorders>
            <w:noWrap/>
            <w:vAlign w:val="center"/>
            <w:hideMark/>
          </w:tcPr>
          <w:p w14:paraId="75FC6FA9" w14:textId="77777777" w:rsidR="002755E8" w:rsidRPr="00541138" w:rsidRDefault="002755E8" w:rsidP="002755E8">
            <w:pPr>
              <w:spacing w:after="0" w:line="240" w:lineRule="auto"/>
              <w:rPr>
                <w:rFonts w:eastAsia="Times New Roman" w:cs="Times New Roman"/>
                <w:i/>
                <w:iCs/>
                <w:color w:val="auto"/>
                <w:sz w:val="25"/>
                <w:szCs w:val="25"/>
              </w:rPr>
            </w:pPr>
            <w:r w:rsidRPr="00541138">
              <w:rPr>
                <w:rFonts w:eastAsia="Times New Roman" w:cs="Times New Roman"/>
                <w:i/>
                <w:iCs/>
                <w:color w:val="auto"/>
                <w:sz w:val="25"/>
                <w:szCs w:val="25"/>
              </w:rPr>
              <w:t>Thống kê cán bộ theo trình độ quản lý nhà nước, lý luận chính trị - Danh sách, xuất excel</w:t>
            </w:r>
          </w:p>
        </w:tc>
        <w:tc>
          <w:tcPr>
            <w:tcW w:w="845" w:type="dxa"/>
            <w:tcBorders>
              <w:top w:val="nil"/>
              <w:left w:val="nil"/>
              <w:bottom w:val="single" w:sz="4" w:space="0" w:color="auto"/>
              <w:right w:val="single" w:sz="4" w:space="0" w:color="auto"/>
            </w:tcBorders>
            <w:noWrap/>
            <w:vAlign w:val="center"/>
            <w:hideMark/>
          </w:tcPr>
          <w:p w14:paraId="705490DD" w14:textId="77777777" w:rsidR="002755E8" w:rsidRPr="00541138" w:rsidRDefault="002755E8" w:rsidP="002755E8">
            <w:pPr>
              <w:spacing w:after="0" w:line="240" w:lineRule="auto"/>
              <w:jc w:val="both"/>
              <w:rPr>
                <w:rFonts w:eastAsia="Times New Roman" w:cs="Times New Roman"/>
                <w:i/>
                <w:iCs/>
                <w:color w:val="auto"/>
                <w:sz w:val="25"/>
                <w:szCs w:val="25"/>
              </w:rPr>
            </w:pPr>
            <w:r w:rsidRPr="00541138">
              <w:rPr>
                <w:rFonts w:eastAsia="Times New Roman" w:cs="Times New Roman"/>
                <w:i/>
                <w:iCs/>
                <w:color w:val="auto"/>
                <w:sz w:val="25"/>
                <w:szCs w:val="25"/>
              </w:rPr>
              <w:t> </w:t>
            </w:r>
          </w:p>
        </w:tc>
      </w:tr>
      <w:tr w:rsidR="002755E8" w:rsidRPr="00541138" w14:paraId="49C25ADF"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64B03BA7" w14:textId="77777777" w:rsidR="002755E8" w:rsidRPr="00541138" w:rsidRDefault="002755E8" w:rsidP="002755E8">
            <w:pPr>
              <w:spacing w:after="0" w:line="240" w:lineRule="auto"/>
              <w:jc w:val="center"/>
              <w:rPr>
                <w:rFonts w:eastAsia="Times New Roman" w:cs="Times New Roman"/>
                <w:i/>
                <w:iCs/>
                <w:color w:val="C00000"/>
                <w:sz w:val="25"/>
                <w:szCs w:val="25"/>
              </w:rPr>
            </w:pPr>
            <w:r w:rsidRPr="00541138">
              <w:rPr>
                <w:rFonts w:eastAsia="Times New Roman" w:cs="Times New Roman"/>
                <w:i/>
                <w:iCs/>
                <w:color w:val="C00000"/>
                <w:sz w:val="25"/>
                <w:szCs w:val="25"/>
              </w:rPr>
              <w:t> </w:t>
            </w:r>
          </w:p>
        </w:tc>
        <w:tc>
          <w:tcPr>
            <w:tcW w:w="323" w:type="dxa"/>
            <w:tcBorders>
              <w:top w:val="nil"/>
              <w:left w:val="nil"/>
              <w:bottom w:val="single" w:sz="4" w:space="0" w:color="auto"/>
              <w:right w:val="single" w:sz="4" w:space="0" w:color="auto"/>
            </w:tcBorders>
            <w:noWrap/>
            <w:vAlign w:val="center"/>
            <w:hideMark/>
          </w:tcPr>
          <w:p w14:paraId="57ED739F" w14:textId="77777777" w:rsidR="002755E8" w:rsidRPr="00541138" w:rsidRDefault="002755E8" w:rsidP="002755E8">
            <w:pPr>
              <w:spacing w:after="0" w:line="240" w:lineRule="auto"/>
              <w:jc w:val="center"/>
              <w:rPr>
                <w:rFonts w:eastAsia="Times New Roman" w:cs="Times New Roman"/>
                <w:i/>
                <w:iCs/>
                <w:color w:val="auto"/>
                <w:sz w:val="25"/>
                <w:szCs w:val="25"/>
              </w:rPr>
            </w:pPr>
            <w:r w:rsidRPr="00541138">
              <w:rPr>
                <w:rFonts w:eastAsia="Times New Roman" w:cs="Times New Roman"/>
                <w:i/>
                <w:iCs/>
                <w:color w:val="auto"/>
                <w:sz w:val="25"/>
                <w:szCs w:val="25"/>
              </w:rPr>
              <w:t> </w:t>
            </w:r>
          </w:p>
        </w:tc>
        <w:tc>
          <w:tcPr>
            <w:tcW w:w="7231" w:type="dxa"/>
            <w:tcBorders>
              <w:top w:val="nil"/>
              <w:left w:val="nil"/>
              <w:bottom w:val="single" w:sz="4" w:space="0" w:color="auto"/>
              <w:right w:val="single" w:sz="4" w:space="0" w:color="auto"/>
            </w:tcBorders>
            <w:noWrap/>
            <w:vAlign w:val="center"/>
            <w:hideMark/>
          </w:tcPr>
          <w:p w14:paraId="4B798190" w14:textId="77777777" w:rsidR="002755E8" w:rsidRPr="00541138" w:rsidRDefault="002755E8" w:rsidP="002755E8">
            <w:pPr>
              <w:spacing w:after="0" w:line="240" w:lineRule="auto"/>
              <w:rPr>
                <w:rFonts w:eastAsia="Times New Roman" w:cs="Times New Roman"/>
                <w:i/>
                <w:iCs/>
                <w:color w:val="auto"/>
                <w:sz w:val="25"/>
                <w:szCs w:val="25"/>
              </w:rPr>
            </w:pPr>
            <w:r w:rsidRPr="00541138">
              <w:rPr>
                <w:rFonts w:eastAsia="Times New Roman" w:cs="Times New Roman"/>
                <w:i/>
                <w:iCs/>
                <w:color w:val="auto"/>
                <w:sz w:val="25"/>
                <w:szCs w:val="25"/>
              </w:rPr>
              <w:t>Thống kê cán bộ theo trình độ quản lý nhà nước, lý luận chính trị - Biểu đồ, xuất ảnh</w:t>
            </w:r>
          </w:p>
        </w:tc>
        <w:tc>
          <w:tcPr>
            <w:tcW w:w="845" w:type="dxa"/>
            <w:tcBorders>
              <w:top w:val="nil"/>
              <w:left w:val="nil"/>
              <w:bottom w:val="single" w:sz="4" w:space="0" w:color="auto"/>
              <w:right w:val="single" w:sz="4" w:space="0" w:color="auto"/>
            </w:tcBorders>
            <w:noWrap/>
            <w:vAlign w:val="center"/>
            <w:hideMark/>
          </w:tcPr>
          <w:p w14:paraId="0F6C533F" w14:textId="77777777" w:rsidR="002755E8" w:rsidRPr="00541138" w:rsidRDefault="002755E8" w:rsidP="002755E8">
            <w:pPr>
              <w:spacing w:after="0" w:line="240" w:lineRule="auto"/>
              <w:jc w:val="both"/>
              <w:rPr>
                <w:rFonts w:eastAsia="Times New Roman" w:cs="Times New Roman"/>
                <w:i/>
                <w:iCs/>
                <w:color w:val="auto"/>
                <w:sz w:val="25"/>
                <w:szCs w:val="25"/>
              </w:rPr>
            </w:pPr>
            <w:r w:rsidRPr="00541138">
              <w:rPr>
                <w:rFonts w:eastAsia="Times New Roman" w:cs="Times New Roman"/>
                <w:i/>
                <w:iCs/>
                <w:color w:val="auto"/>
                <w:sz w:val="25"/>
                <w:szCs w:val="25"/>
              </w:rPr>
              <w:t> </w:t>
            </w:r>
          </w:p>
        </w:tc>
      </w:tr>
      <w:tr w:rsidR="002755E8" w:rsidRPr="00541138" w14:paraId="367A1FBD"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402505B0" w14:textId="77777777" w:rsidR="002755E8" w:rsidRPr="00541138" w:rsidRDefault="002755E8" w:rsidP="002755E8">
            <w:pPr>
              <w:spacing w:after="0" w:line="240" w:lineRule="auto"/>
              <w:jc w:val="center"/>
              <w:rPr>
                <w:rFonts w:eastAsia="Times New Roman" w:cs="Times New Roman"/>
                <w:i/>
                <w:iCs/>
                <w:color w:val="C00000"/>
                <w:sz w:val="25"/>
                <w:szCs w:val="25"/>
              </w:rPr>
            </w:pPr>
            <w:r w:rsidRPr="00541138">
              <w:rPr>
                <w:rFonts w:eastAsia="Times New Roman" w:cs="Times New Roman"/>
                <w:i/>
                <w:iCs/>
                <w:color w:val="C00000"/>
                <w:sz w:val="25"/>
                <w:szCs w:val="25"/>
              </w:rPr>
              <w:t> </w:t>
            </w:r>
          </w:p>
        </w:tc>
        <w:tc>
          <w:tcPr>
            <w:tcW w:w="323" w:type="dxa"/>
            <w:tcBorders>
              <w:top w:val="nil"/>
              <w:left w:val="nil"/>
              <w:bottom w:val="single" w:sz="4" w:space="0" w:color="auto"/>
              <w:right w:val="single" w:sz="4" w:space="0" w:color="auto"/>
            </w:tcBorders>
            <w:noWrap/>
            <w:vAlign w:val="center"/>
            <w:hideMark/>
          </w:tcPr>
          <w:p w14:paraId="67580142" w14:textId="77777777" w:rsidR="002755E8" w:rsidRPr="00541138" w:rsidRDefault="002755E8" w:rsidP="002755E8">
            <w:pPr>
              <w:spacing w:after="0" w:line="240" w:lineRule="auto"/>
              <w:jc w:val="center"/>
              <w:rPr>
                <w:rFonts w:eastAsia="Times New Roman" w:cs="Times New Roman"/>
                <w:i/>
                <w:iCs/>
                <w:color w:val="auto"/>
                <w:sz w:val="25"/>
                <w:szCs w:val="25"/>
              </w:rPr>
            </w:pPr>
            <w:r w:rsidRPr="00541138">
              <w:rPr>
                <w:rFonts w:eastAsia="Times New Roman" w:cs="Times New Roman"/>
                <w:i/>
                <w:iCs/>
                <w:color w:val="auto"/>
                <w:sz w:val="25"/>
                <w:szCs w:val="25"/>
              </w:rPr>
              <w:t> </w:t>
            </w:r>
          </w:p>
        </w:tc>
        <w:tc>
          <w:tcPr>
            <w:tcW w:w="7231" w:type="dxa"/>
            <w:tcBorders>
              <w:top w:val="nil"/>
              <w:left w:val="nil"/>
              <w:bottom w:val="single" w:sz="4" w:space="0" w:color="auto"/>
              <w:right w:val="single" w:sz="4" w:space="0" w:color="auto"/>
            </w:tcBorders>
            <w:noWrap/>
            <w:vAlign w:val="center"/>
            <w:hideMark/>
          </w:tcPr>
          <w:p w14:paraId="36353664" w14:textId="77777777" w:rsidR="002755E8" w:rsidRPr="00541138" w:rsidRDefault="002755E8" w:rsidP="002755E8">
            <w:pPr>
              <w:spacing w:after="0" w:line="240" w:lineRule="auto"/>
              <w:rPr>
                <w:rFonts w:eastAsia="Times New Roman" w:cs="Times New Roman"/>
                <w:i/>
                <w:iCs/>
                <w:color w:val="auto"/>
                <w:sz w:val="25"/>
                <w:szCs w:val="25"/>
              </w:rPr>
            </w:pPr>
            <w:r w:rsidRPr="00541138">
              <w:rPr>
                <w:rFonts w:eastAsia="Times New Roman" w:cs="Times New Roman"/>
                <w:i/>
                <w:iCs/>
                <w:color w:val="auto"/>
                <w:sz w:val="25"/>
                <w:szCs w:val="25"/>
              </w:rPr>
              <w:t>Thống kê cán bộ theo ngạch bậc – Danh sách, xuất excel</w:t>
            </w:r>
          </w:p>
        </w:tc>
        <w:tc>
          <w:tcPr>
            <w:tcW w:w="845" w:type="dxa"/>
            <w:tcBorders>
              <w:top w:val="nil"/>
              <w:left w:val="nil"/>
              <w:bottom w:val="single" w:sz="4" w:space="0" w:color="auto"/>
              <w:right w:val="single" w:sz="4" w:space="0" w:color="auto"/>
            </w:tcBorders>
            <w:noWrap/>
            <w:vAlign w:val="center"/>
            <w:hideMark/>
          </w:tcPr>
          <w:p w14:paraId="32746602" w14:textId="77777777" w:rsidR="002755E8" w:rsidRPr="00541138" w:rsidRDefault="002755E8" w:rsidP="002755E8">
            <w:pPr>
              <w:spacing w:after="0" w:line="240" w:lineRule="auto"/>
              <w:jc w:val="both"/>
              <w:rPr>
                <w:rFonts w:eastAsia="Times New Roman" w:cs="Times New Roman"/>
                <w:i/>
                <w:iCs/>
                <w:color w:val="auto"/>
                <w:sz w:val="25"/>
                <w:szCs w:val="25"/>
              </w:rPr>
            </w:pPr>
            <w:r w:rsidRPr="00541138">
              <w:rPr>
                <w:rFonts w:eastAsia="Times New Roman" w:cs="Times New Roman"/>
                <w:i/>
                <w:iCs/>
                <w:color w:val="auto"/>
                <w:sz w:val="25"/>
                <w:szCs w:val="25"/>
              </w:rPr>
              <w:t> </w:t>
            </w:r>
          </w:p>
        </w:tc>
      </w:tr>
      <w:tr w:rsidR="002755E8" w:rsidRPr="00541138" w14:paraId="779A7340"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0620544E" w14:textId="77777777" w:rsidR="002755E8" w:rsidRPr="00541138" w:rsidRDefault="002755E8" w:rsidP="002755E8">
            <w:pPr>
              <w:spacing w:after="0" w:line="240" w:lineRule="auto"/>
              <w:jc w:val="both"/>
              <w:rPr>
                <w:rFonts w:eastAsia="Times New Roman" w:cs="Times New Roman"/>
                <w:i/>
                <w:iCs/>
                <w:color w:val="C00000"/>
                <w:sz w:val="25"/>
                <w:szCs w:val="25"/>
              </w:rPr>
            </w:pPr>
            <w:r w:rsidRPr="00541138">
              <w:rPr>
                <w:rFonts w:eastAsia="Times New Roman" w:cs="Times New Roman"/>
                <w:i/>
                <w:iCs/>
                <w:color w:val="C00000"/>
                <w:sz w:val="25"/>
                <w:szCs w:val="25"/>
              </w:rPr>
              <w:t> </w:t>
            </w:r>
          </w:p>
        </w:tc>
        <w:tc>
          <w:tcPr>
            <w:tcW w:w="323" w:type="dxa"/>
            <w:tcBorders>
              <w:top w:val="nil"/>
              <w:left w:val="nil"/>
              <w:bottom w:val="single" w:sz="4" w:space="0" w:color="auto"/>
              <w:right w:val="single" w:sz="4" w:space="0" w:color="auto"/>
            </w:tcBorders>
            <w:noWrap/>
            <w:vAlign w:val="center"/>
            <w:hideMark/>
          </w:tcPr>
          <w:p w14:paraId="214EE21F" w14:textId="77777777" w:rsidR="002755E8" w:rsidRPr="00541138" w:rsidRDefault="002755E8" w:rsidP="002755E8">
            <w:pPr>
              <w:spacing w:after="0" w:line="240" w:lineRule="auto"/>
              <w:jc w:val="center"/>
              <w:rPr>
                <w:rFonts w:eastAsia="Times New Roman" w:cs="Times New Roman"/>
                <w:i/>
                <w:iCs/>
                <w:color w:val="auto"/>
                <w:sz w:val="25"/>
                <w:szCs w:val="25"/>
              </w:rPr>
            </w:pPr>
            <w:r w:rsidRPr="00541138">
              <w:rPr>
                <w:rFonts w:eastAsia="Times New Roman" w:cs="Times New Roman"/>
                <w:i/>
                <w:iCs/>
                <w:color w:val="auto"/>
                <w:sz w:val="25"/>
                <w:szCs w:val="25"/>
              </w:rPr>
              <w:t> </w:t>
            </w:r>
          </w:p>
        </w:tc>
        <w:tc>
          <w:tcPr>
            <w:tcW w:w="7231" w:type="dxa"/>
            <w:tcBorders>
              <w:top w:val="nil"/>
              <w:left w:val="nil"/>
              <w:bottom w:val="single" w:sz="4" w:space="0" w:color="auto"/>
              <w:right w:val="single" w:sz="4" w:space="0" w:color="auto"/>
            </w:tcBorders>
            <w:noWrap/>
            <w:vAlign w:val="center"/>
            <w:hideMark/>
          </w:tcPr>
          <w:p w14:paraId="6A457210" w14:textId="77777777" w:rsidR="002755E8" w:rsidRPr="00541138" w:rsidRDefault="002755E8" w:rsidP="002755E8">
            <w:pPr>
              <w:spacing w:after="0" w:line="240" w:lineRule="auto"/>
              <w:rPr>
                <w:rFonts w:eastAsia="Times New Roman" w:cs="Times New Roman"/>
                <w:i/>
                <w:iCs/>
                <w:color w:val="auto"/>
                <w:sz w:val="25"/>
                <w:szCs w:val="25"/>
              </w:rPr>
            </w:pPr>
            <w:r w:rsidRPr="00541138">
              <w:rPr>
                <w:rFonts w:eastAsia="Times New Roman" w:cs="Times New Roman"/>
                <w:i/>
                <w:iCs/>
                <w:color w:val="auto"/>
                <w:sz w:val="25"/>
                <w:szCs w:val="25"/>
              </w:rPr>
              <w:t>Thống kê cán bộ theo ngạch bậc – Biểu đồ, xuất ảnh</w:t>
            </w:r>
          </w:p>
        </w:tc>
        <w:tc>
          <w:tcPr>
            <w:tcW w:w="845" w:type="dxa"/>
            <w:tcBorders>
              <w:top w:val="nil"/>
              <w:left w:val="nil"/>
              <w:bottom w:val="single" w:sz="4" w:space="0" w:color="auto"/>
              <w:right w:val="single" w:sz="4" w:space="0" w:color="auto"/>
            </w:tcBorders>
            <w:noWrap/>
            <w:vAlign w:val="center"/>
            <w:hideMark/>
          </w:tcPr>
          <w:p w14:paraId="0535AF80" w14:textId="77777777" w:rsidR="002755E8" w:rsidRPr="00541138" w:rsidRDefault="002755E8" w:rsidP="002755E8">
            <w:pPr>
              <w:spacing w:after="0" w:line="240" w:lineRule="auto"/>
              <w:jc w:val="both"/>
              <w:rPr>
                <w:rFonts w:eastAsia="Times New Roman" w:cs="Times New Roman"/>
                <w:i/>
                <w:iCs/>
                <w:color w:val="auto"/>
                <w:sz w:val="25"/>
                <w:szCs w:val="25"/>
              </w:rPr>
            </w:pPr>
            <w:r w:rsidRPr="00541138">
              <w:rPr>
                <w:rFonts w:eastAsia="Times New Roman" w:cs="Times New Roman"/>
                <w:i/>
                <w:iCs/>
                <w:color w:val="auto"/>
                <w:sz w:val="25"/>
                <w:szCs w:val="25"/>
              </w:rPr>
              <w:t> </w:t>
            </w:r>
          </w:p>
        </w:tc>
      </w:tr>
      <w:tr w:rsidR="002755E8" w:rsidRPr="00541138" w14:paraId="71908FB1"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7B444F77" w14:textId="77777777" w:rsidR="002755E8" w:rsidRPr="00541138" w:rsidRDefault="002755E8" w:rsidP="002755E8">
            <w:pPr>
              <w:spacing w:after="0" w:line="240" w:lineRule="auto"/>
              <w:jc w:val="center"/>
              <w:rPr>
                <w:rFonts w:eastAsia="Times New Roman" w:cs="Times New Roman"/>
                <w:b/>
                <w:bCs/>
                <w:i/>
                <w:iCs/>
                <w:color w:val="C00000"/>
                <w:sz w:val="25"/>
                <w:szCs w:val="25"/>
              </w:rPr>
            </w:pPr>
            <w:r w:rsidRPr="00541138">
              <w:rPr>
                <w:rFonts w:eastAsia="Times New Roman" w:cs="Times New Roman"/>
                <w:b/>
                <w:bCs/>
                <w:i/>
                <w:iCs/>
                <w:color w:val="C00000"/>
                <w:sz w:val="25"/>
                <w:szCs w:val="25"/>
              </w:rPr>
              <w:t> </w:t>
            </w:r>
          </w:p>
        </w:tc>
        <w:tc>
          <w:tcPr>
            <w:tcW w:w="323" w:type="dxa"/>
            <w:tcBorders>
              <w:top w:val="nil"/>
              <w:left w:val="nil"/>
              <w:bottom w:val="single" w:sz="4" w:space="0" w:color="auto"/>
              <w:right w:val="single" w:sz="4" w:space="0" w:color="auto"/>
            </w:tcBorders>
            <w:noWrap/>
            <w:vAlign w:val="center"/>
            <w:hideMark/>
          </w:tcPr>
          <w:p w14:paraId="06A973C2" w14:textId="77777777" w:rsidR="002755E8" w:rsidRPr="00541138" w:rsidRDefault="002755E8" w:rsidP="002755E8">
            <w:pPr>
              <w:spacing w:after="0" w:line="240" w:lineRule="auto"/>
              <w:jc w:val="center"/>
              <w:rPr>
                <w:rFonts w:eastAsia="Times New Roman" w:cs="Times New Roman"/>
                <w:b/>
                <w:bCs/>
                <w:i/>
                <w:iCs/>
                <w:color w:val="auto"/>
                <w:sz w:val="25"/>
                <w:szCs w:val="25"/>
              </w:rPr>
            </w:pPr>
            <w:r w:rsidRPr="00541138">
              <w:rPr>
                <w:rFonts w:eastAsia="Times New Roman" w:cs="Times New Roman"/>
                <w:b/>
                <w:bCs/>
                <w:i/>
                <w:iCs/>
                <w:color w:val="auto"/>
                <w:sz w:val="25"/>
                <w:szCs w:val="25"/>
              </w:rPr>
              <w:t>3</w:t>
            </w:r>
          </w:p>
        </w:tc>
        <w:tc>
          <w:tcPr>
            <w:tcW w:w="7231" w:type="dxa"/>
            <w:tcBorders>
              <w:top w:val="nil"/>
              <w:left w:val="nil"/>
              <w:bottom w:val="single" w:sz="4" w:space="0" w:color="auto"/>
              <w:right w:val="single" w:sz="4" w:space="0" w:color="auto"/>
            </w:tcBorders>
            <w:noWrap/>
            <w:vAlign w:val="center"/>
            <w:hideMark/>
          </w:tcPr>
          <w:p w14:paraId="2DCA7FC4" w14:textId="77777777" w:rsidR="002755E8" w:rsidRPr="00541138" w:rsidRDefault="002755E8" w:rsidP="002755E8">
            <w:pPr>
              <w:spacing w:after="0" w:line="240" w:lineRule="auto"/>
              <w:rPr>
                <w:rFonts w:eastAsia="Times New Roman" w:cs="Times New Roman"/>
                <w:b/>
                <w:bCs/>
                <w:i/>
                <w:iCs/>
                <w:color w:val="auto"/>
                <w:sz w:val="25"/>
                <w:szCs w:val="25"/>
              </w:rPr>
            </w:pPr>
            <w:r w:rsidRPr="00541138">
              <w:rPr>
                <w:rFonts w:eastAsia="Times New Roman" w:cs="Times New Roman"/>
                <w:b/>
                <w:bCs/>
                <w:i/>
                <w:iCs/>
                <w:color w:val="auto"/>
                <w:sz w:val="25"/>
                <w:szCs w:val="25"/>
              </w:rPr>
              <w:t>Báo cáo</w:t>
            </w:r>
          </w:p>
        </w:tc>
        <w:tc>
          <w:tcPr>
            <w:tcW w:w="845" w:type="dxa"/>
            <w:tcBorders>
              <w:top w:val="nil"/>
              <w:left w:val="nil"/>
              <w:bottom w:val="single" w:sz="4" w:space="0" w:color="auto"/>
              <w:right w:val="single" w:sz="4" w:space="0" w:color="auto"/>
            </w:tcBorders>
            <w:noWrap/>
            <w:vAlign w:val="center"/>
            <w:hideMark/>
          </w:tcPr>
          <w:p w14:paraId="4C945513" w14:textId="77777777" w:rsidR="002755E8" w:rsidRPr="00541138" w:rsidRDefault="002755E8" w:rsidP="002755E8">
            <w:pPr>
              <w:spacing w:after="0" w:line="240" w:lineRule="auto"/>
              <w:jc w:val="both"/>
              <w:rPr>
                <w:rFonts w:eastAsia="Times New Roman" w:cs="Times New Roman"/>
                <w:b/>
                <w:bCs/>
                <w:i/>
                <w:iCs/>
                <w:color w:val="auto"/>
                <w:sz w:val="25"/>
                <w:szCs w:val="25"/>
              </w:rPr>
            </w:pPr>
            <w:r w:rsidRPr="00541138">
              <w:rPr>
                <w:rFonts w:eastAsia="Times New Roman" w:cs="Times New Roman"/>
                <w:b/>
                <w:bCs/>
                <w:i/>
                <w:iCs/>
                <w:color w:val="auto"/>
                <w:sz w:val="25"/>
                <w:szCs w:val="25"/>
              </w:rPr>
              <w:t> </w:t>
            </w:r>
          </w:p>
        </w:tc>
      </w:tr>
      <w:tr w:rsidR="002755E8" w:rsidRPr="00541138" w14:paraId="104BE6C6"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51E578AE" w14:textId="77777777" w:rsidR="002755E8" w:rsidRPr="00541138" w:rsidRDefault="002755E8" w:rsidP="002755E8">
            <w:pPr>
              <w:spacing w:after="0" w:line="240" w:lineRule="auto"/>
              <w:jc w:val="center"/>
              <w:rPr>
                <w:rFonts w:eastAsia="Times New Roman" w:cs="Times New Roman"/>
                <w:b/>
                <w:bCs/>
                <w:i/>
                <w:iCs/>
                <w:color w:val="C00000"/>
                <w:sz w:val="25"/>
                <w:szCs w:val="25"/>
              </w:rPr>
            </w:pPr>
            <w:r w:rsidRPr="00541138">
              <w:rPr>
                <w:rFonts w:eastAsia="Times New Roman" w:cs="Times New Roman"/>
                <w:b/>
                <w:bCs/>
                <w:i/>
                <w:iCs/>
                <w:color w:val="C00000"/>
                <w:sz w:val="25"/>
                <w:szCs w:val="25"/>
              </w:rPr>
              <w:t> </w:t>
            </w:r>
          </w:p>
        </w:tc>
        <w:tc>
          <w:tcPr>
            <w:tcW w:w="323" w:type="dxa"/>
            <w:tcBorders>
              <w:top w:val="nil"/>
              <w:left w:val="nil"/>
              <w:bottom w:val="single" w:sz="4" w:space="0" w:color="auto"/>
              <w:right w:val="single" w:sz="4" w:space="0" w:color="auto"/>
            </w:tcBorders>
            <w:noWrap/>
            <w:vAlign w:val="center"/>
            <w:hideMark/>
          </w:tcPr>
          <w:p w14:paraId="6B537CF5" w14:textId="77777777" w:rsidR="002755E8" w:rsidRPr="00541138" w:rsidRDefault="002755E8" w:rsidP="002755E8">
            <w:pPr>
              <w:spacing w:after="0" w:line="240" w:lineRule="auto"/>
              <w:jc w:val="center"/>
              <w:rPr>
                <w:rFonts w:eastAsia="Times New Roman" w:cs="Times New Roman"/>
                <w:i/>
                <w:iCs/>
                <w:color w:val="auto"/>
                <w:sz w:val="25"/>
                <w:szCs w:val="25"/>
              </w:rPr>
            </w:pPr>
            <w:r w:rsidRPr="00541138">
              <w:rPr>
                <w:rFonts w:eastAsia="Times New Roman" w:cs="Times New Roman"/>
                <w:i/>
                <w:iCs/>
                <w:color w:val="auto"/>
                <w:sz w:val="25"/>
                <w:szCs w:val="25"/>
              </w:rPr>
              <w:t> </w:t>
            </w:r>
          </w:p>
        </w:tc>
        <w:tc>
          <w:tcPr>
            <w:tcW w:w="7231" w:type="dxa"/>
            <w:tcBorders>
              <w:top w:val="nil"/>
              <w:left w:val="nil"/>
              <w:bottom w:val="single" w:sz="4" w:space="0" w:color="auto"/>
              <w:right w:val="single" w:sz="4" w:space="0" w:color="auto"/>
            </w:tcBorders>
            <w:noWrap/>
            <w:vAlign w:val="center"/>
            <w:hideMark/>
          </w:tcPr>
          <w:p w14:paraId="7CEDA35C" w14:textId="77777777" w:rsidR="002755E8" w:rsidRPr="00541138" w:rsidRDefault="002755E8" w:rsidP="002755E8">
            <w:pPr>
              <w:spacing w:after="0" w:line="240" w:lineRule="auto"/>
              <w:rPr>
                <w:rFonts w:eastAsia="Times New Roman" w:cs="Times New Roman"/>
                <w:i/>
                <w:iCs/>
                <w:color w:val="auto"/>
                <w:sz w:val="25"/>
                <w:szCs w:val="25"/>
              </w:rPr>
            </w:pPr>
            <w:r w:rsidRPr="00541138">
              <w:rPr>
                <w:rFonts w:eastAsia="Times New Roman" w:cs="Times New Roman"/>
                <w:i/>
                <w:iCs/>
                <w:color w:val="auto"/>
                <w:sz w:val="25"/>
                <w:szCs w:val="25"/>
              </w:rPr>
              <w:t>Báo cáo số lượng chất lượng cán bộ - BNV 2012– Danh sách, xuất excel</w:t>
            </w:r>
          </w:p>
        </w:tc>
        <w:tc>
          <w:tcPr>
            <w:tcW w:w="845" w:type="dxa"/>
            <w:tcBorders>
              <w:top w:val="nil"/>
              <w:left w:val="nil"/>
              <w:bottom w:val="single" w:sz="4" w:space="0" w:color="auto"/>
              <w:right w:val="single" w:sz="4" w:space="0" w:color="auto"/>
            </w:tcBorders>
            <w:noWrap/>
            <w:vAlign w:val="center"/>
            <w:hideMark/>
          </w:tcPr>
          <w:p w14:paraId="43A0F10A" w14:textId="77777777" w:rsidR="002755E8" w:rsidRPr="00541138" w:rsidRDefault="002755E8" w:rsidP="002755E8">
            <w:pPr>
              <w:spacing w:after="0" w:line="240" w:lineRule="auto"/>
              <w:jc w:val="both"/>
              <w:rPr>
                <w:rFonts w:eastAsia="Times New Roman" w:cs="Times New Roman"/>
                <w:i/>
                <w:iCs/>
                <w:color w:val="auto"/>
                <w:sz w:val="25"/>
                <w:szCs w:val="25"/>
              </w:rPr>
            </w:pPr>
            <w:r w:rsidRPr="00541138">
              <w:rPr>
                <w:rFonts w:eastAsia="Times New Roman" w:cs="Times New Roman"/>
                <w:i/>
                <w:iCs/>
                <w:color w:val="auto"/>
                <w:sz w:val="25"/>
                <w:szCs w:val="25"/>
              </w:rPr>
              <w:t> </w:t>
            </w:r>
          </w:p>
        </w:tc>
      </w:tr>
      <w:tr w:rsidR="002755E8" w:rsidRPr="00541138" w14:paraId="31B83AA7"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4AE1011C" w14:textId="77777777" w:rsidR="002755E8" w:rsidRPr="00541138" w:rsidRDefault="002755E8" w:rsidP="002755E8">
            <w:pPr>
              <w:spacing w:after="0" w:line="240" w:lineRule="auto"/>
              <w:jc w:val="both"/>
              <w:rPr>
                <w:rFonts w:eastAsia="Times New Roman" w:cs="Times New Roman"/>
                <w:i/>
                <w:iCs/>
                <w:color w:val="C00000"/>
                <w:sz w:val="25"/>
                <w:szCs w:val="25"/>
              </w:rPr>
            </w:pPr>
            <w:r w:rsidRPr="00541138">
              <w:rPr>
                <w:rFonts w:eastAsia="Times New Roman" w:cs="Times New Roman"/>
                <w:i/>
                <w:iCs/>
                <w:color w:val="C00000"/>
                <w:sz w:val="25"/>
                <w:szCs w:val="25"/>
              </w:rPr>
              <w:t> </w:t>
            </w:r>
          </w:p>
        </w:tc>
        <w:tc>
          <w:tcPr>
            <w:tcW w:w="323" w:type="dxa"/>
            <w:tcBorders>
              <w:top w:val="nil"/>
              <w:left w:val="nil"/>
              <w:bottom w:val="single" w:sz="4" w:space="0" w:color="auto"/>
              <w:right w:val="single" w:sz="4" w:space="0" w:color="auto"/>
            </w:tcBorders>
            <w:noWrap/>
            <w:vAlign w:val="center"/>
            <w:hideMark/>
          </w:tcPr>
          <w:p w14:paraId="34F47E71" w14:textId="77777777" w:rsidR="002755E8" w:rsidRPr="00541138" w:rsidRDefault="002755E8" w:rsidP="002755E8">
            <w:pPr>
              <w:spacing w:after="0" w:line="240" w:lineRule="auto"/>
              <w:jc w:val="center"/>
              <w:rPr>
                <w:rFonts w:eastAsia="Times New Roman" w:cs="Times New Roman"/>
                <w:i/>
                <w:iCs/>
                <w:color w:val="auto"/>
                <w:sz w:val="25"/>
                <w:szCs w:val="25"/>
              </w:rPr>
            </w:pPr>
            <w:r w:rsidRPr="00541138">
              <w:rPr>
                <w:rFonts w:eastAsia="Times New Roman" w:cs="Times New Roman"/>
                <w:i/>
                <w:iCs/>
                <w:color w:val="auto"/>
                <w:sz w:val="25"/>
                <w:szCs w:val="25"/>
              </w:rPr>
              <w:t> </w:t>
            </w:r>
          </w:p>
        </w:tc>
        <w:tc>
          <w:tcPr>
            <w:tcW w:w="7231" w:type="dxa"/>
            <w:tcBorders>
              <w:top w:val="nil"/>
              <w:left w:val="nil"/>
              <w:bottom w:val="single" w:sz="4" w:space="0" w:color="auto"/>
              <w:right w:val="single" w:sz="4" w:space="0" w:color="auto"/>
            </w:tcBorders>
            <w:noWrap/>
            <w:vAlign w:val="center"/>
            <w:hideMark/>
          </w:tcPr>
          <w:p w14:paraId="22A384C7" w14:textId="77777777" w:rsidR="002755E8" w:rsidRPr="00541138" w:rsidRDefault="002755E8" w:rsidP="002755E8">
            <w:pPr>
              <w:spacing w:after="0" w:line="240" w:lineRule="auto"/>
              <w:rPr>
                <w:rFonts w:eastAsia="Times New Roman" w:cs="Times New Roman"/>
                <w:i/>
                <w:iCs/>
                <w:color w:val="auto"/>
                <w:sz w:val="25"/>
                <w:szCs w:val="25"/>
              </w:rPr>
            </w:pPr>
            <w:r w:rsidRPr="00541138">
              <w:rPr>
                <w:rFonts w:eastAsia="Times New Roman" w:cs="Times New Roman"/>
                <w:i/>
                <w:iCs/>
                <w:color w:val="auto"/>
                <w:sz w:val="25"/>
                <w:szCs w:val="25"/>
              </w:rPr>
              <w:t>Báo cáo số lượng chất lượng cán bộ, viên chức – BNV 2019– Danh sách, xuất excel</w:t>
            </w:r>
          </w:p>
        </w:tc>
        <w:tc>
          <w:tcPr>
            <w:tcW w:w="845" w:type="dxa"/>
            <w:tcBorders>
              <w:top w:val="nil"/>
              <w:left w:val="nil"/>
              <w:bottom w:val="single" w:sz="4" w:space="0" w:color="auto"/>
              <w:right w:val="single" w:sz="4" w:space="0" w:color="auto"/>
            </w:tcBorders>
            <w:noWrap/>
            <w:vAlign w:val="center"/>
            <w:hideMark/>
          </w:tcPr>
          <w:p w14:paraId="762983F5" w14:textId="77777777" w:rsidR="002755E8" w:rsidRPr="00541138" w:rsidRDefault="002755E8" w:rsidP="002755E8">
            <w:pPr>
              <w:spacing w:after="0" w:line="240" w:lineRule="auto"/>
              <w:jc w:val="both"/>
              <w:rPr>
                <w:rFonts w:eastAsia="Times New Roman" w:cs="Times New Roman"/>
                <w:i/>
                <w:iCs/>
                <w:color w:val="auto"/>
                <w:sz w:val="25"/>
                <w:szCs w:val="25"/>
              </w:rPr>
            </w:pPr>
            <w:r w:rsidRPr="00541138">
              <w:rPr>
                <w:rFonts w:eastAsia="Times New Roman" w:cs="Times New Roman"/>
                <w:i/>
                <w:iCs/>
                <w:color w:val="auto"/>
                <w:sz w:val="25"/>
                <w:szCs w:val="25"/>
              </w:rPr>
              <w:t> </w:t>
            </w:r>
          </w:p>
        </w:tc>
      </w:tr>
      <w:tr w:rsidR="002755E8" w:rsidRPr="00541138" w14:paraId="1870C03B"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03AEDAD5" w14:textId="77777777" w:rsidR="002755E8" w:rsidRPr="00541138" w:rsidRDefault="002755E8" w:rsidP="002755E8">
            <w:pPr>
              <w:spacing w:after="0" w:line="240" w:lineRule="auto"/>
              <w:jc w:val="center"/>
              <w:rPr>
                <w:rFonts w:eastAsia="Times New Roman" w:cs="Times New Roman"/>
                <w:i/>
                <w:iCs/>
                <w:color w:val="C00000"/>
                <w:sz w:val="25"/>
                <w:szCs w:val="25"/>
              </w:rPr>
            </w:pPr>
            <w:r w:rsidRPr="00541138">
              <w:rPr>
                <w:rFonts w:eastAsia="Times New Roman" w:cs="Times New Roman"/>
                <w:i/>
                <w:iCs/>
                <w:color w:val="C00000"/>
                <w:sz w:val="25"/>
                <w:szCs w:val="25"/>
              </w:rPr>
              <w:t> </w:t>
            </w:r>
          </w:p>
        </w:tc>
        <w:tc>
          <w:tcPr>
            <w:tcW w:w="323" w:type="dxa"/>
            <w:tcBorders>
              <w:top w:val="nil"/>
              <w:left w:val="nil"/>
              <w:bottom w:val="single" w:sz="4" w:space="0" w:color="auto"/>
              <w:right w:val="single" w:sz="4" w:space="0" w:color="auto"/>
            </w:tcBorders>
            <w:noWrap/>
            <w:vAlign w:val="center"/>
            <w:hideMark/>
          </w:tcPr>
          <w:p w14:paraId="660DDFC3" w14:textId="77777777" w:rsidR="002755E8" w:rsidRPr="00541138" w:rsidRDefault="002755E8" w:rsidP="002755E8">
            <w:pPr>
              <w:spacing w:after="0" w:line="240" w:lineRule="auto"/>
              <w:jc w:val="center"/>
              <w:rPr>
                <w:rFonts w:eastAsia="Times New Roman" w:cs="Times New Roman"/>
                <w:i/>
                <w:iCs/>
                <w:color w:val="auto"/>
                <w:sz w:val="25"/>
                <w:szCs w:val="25"/>
              </w:rPr>
            </w:pPr>
            <w:r w:rsidRPr="00541138">
              <w:rPr>
                <w:rFonts w:eastAsia="Times New Roman" w:cs="Times New Roman"/>
                <w:i/>
                <w:iCs/>
                <w:color w:val="auto"/>
                <w:sz w:val="25"/>
                <w:szCs w:val="25"/>
              </w:rPr>
              <w:t> </w:t>
            </w:r>
          </w:p>
        </w:tc>
        <w:tc>
          <w:tcPr>
            <w:tcW w:w="7231" w:type="dxa"/>
            <w:tcBorders>
              <w:top w:val="nil"/>
              <w:left w:val="nil"/>
              <w:bottom w:val="single" w:sz="4" w:space="0" w:color="auto"/>
              <w:right w:val="single" w:sz="4" w:space="0" w:color="auto"/>
            </w:tcBorders>
            <w:noWrap/>
            <w:vAlign w:val="center"/>
            <w:hideMark/>
          </w:tcPr>
          <w:p w14:paraId="3D4E397F" w14:textId="77777777" w:rsidR="002755E8" w:rsidRPr="00541138" w:rsidRDefault="002755E8" w:rsidP="002755E8">
            <w:pPr>
              <w:spacing w:after="0" w:line="240" w:lineRule="auto"/>
              <w:rPr>
                <w:rFonts w:eastAsia="Times New Roman" w:cs="Times New Roman"/>
                <w:i/>
                <w:iCs/>
                <w:color w:val="auto"/>
                <w:sz w:val="25"/>
                <w:szCs w:val="25"/>
              </w:rPr>
            </w:pPr>
            <w:r w:rsidRPr="00541138">
              <w:rPr>
                <w:rFonts w:eastAsia="Times New Roman" w:cs="Times New Roman"/>
                <w:i/>
                <w:iCs/>
                <w:color w:val="auto"/>
                <w:sz w:val="25"/>
                <w:szCs w:val="25"/>
              </w:rPr>
              <w:t>Báo cáo nguồn nhân lực tuyến– Danh sách, xuất excel</w:t>
            </w:r>
          </w:p>
        </w:tc>
        <w:tc>
          <w:tcPr>
            <w:tcW w:w="845" w:type="dxa"/>
            <w:tcBorders>
              <w:top w:val="nil"/>
              <w:left w:val="nil"/>
              <w:bottom w:val="single" w:sz="4" w:space="0" w:color="auto"/>
              <w:right w:val="single" w:sz="4" w:space="0" w:color="auto"/>
            </w:tcBorders>
            <w:noWrap/>
            <w:vAlign w:val="center"/>
            <w:hideMark/>
          </w:tcPr>
          <w:p w14:paraId="7D008810" w14:textId="77777777" w:rsidR="002755E8" w:rsidRPr="00541138" w:rsidRDefault="002755E8" w:rsidP="002755E8">
            <w:pPr>
              <w:spacing w:after="0" w:line="240" w:lineRule="auto"/>
              <w:jc w:val="both"/>
              <w:rPr>
                <w:rFonts w:eastAsia="Times New Roman" w:cs="Times New Roman"/>
                <w:i/>
                <w:iCs/>
                <w:color w:val="auto"/>
                <w:sz w:val="25"/>
                <w:szCs w:val="25"/>
              </w:rPr>
            </w:pPr>
            <w:r w:rsidRPr="00541138">
              <w:rPr>
                <w:rFonts w:eastAsia="Times New Roman" w:cs="Times New Roman"/>
                <w:i/>
                <w:iCs/>
                <w:color w:val="auto"/>
                <w:sz w:val="25"/>
                <w:szCs w:val="25"/>
              </w:rPr>
              <w:t> </w:t>
            </w:r>
          </w:p>
        </w:tc>
      </w:tr>
      <w:tr w:rsidR="002755E8" w:rsidRPr="00541138" w14:paraId="5CEE5F4A"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388B58FF" w14:textId="77777777" w:rsidR="002755E8" w:rsidRPr="00541138" w:rsidRDefault="002755E8" w:rsidP="002755E8">
            <w:pPr>
              <w:spacing w:after="0" w:line="240" w:lineRule="auto"/>
              <w:jc w:val="center"/>
              <w:rPr>
                <w:rFonts w:eastAsia="Times New Roman" w:cs="Times New Roman"/>
                <w:i/>
                <w:iCs/>
                <w:color w:val="C00000"/>
                <w:sz w:val="25"/>
                <w:szCs w:val="25"/>
              </w:rPr>
            </w:pPr>
            <w:r w:rsidRPr="00541138">
              <w:rPr>
                <w:rFonts w:eastAsia="Times New Roman" w:cs="Times New Roman"/>
                <w:i/>
                <w:iCs/>
                <w:color w:val="C00000"/>
                <w:sz w:val="25"/>
                <w:szCs w:val="25"/>
              </w:rPr>
              <w:t> </w:t>
            </w:r>
          </w:p>
        </w:tc>
        <w:tc>
          <w:tcPr>
            <w:tcW w:w="323" w:type="dxa"/>
            <w:tcBorders>
              <w:top w:val="nil"/>
              <w:left w:val="nil"/>
              <w:bottom w:val="single" w:sz="4" w:space="0" w:color="auto"/>
              <w:right w:val="single" w:sz="4" w:space="0" w:color="auto"/>
            </w:tcBorders>
            <w:noWrap/>
            <w:vAlign w:val="center"/>
            <w:hideMark/>
          </w:tcPr>
          <w:p w14:paraId="54E20601" w14:textId="77777777" w:rsidR="002755E8" w:rsidRPr="00541138" w:rsidRDefault="002755E8" w:rsidP="002755E8">
            <w:pPr>
              <w:spacing w:after="0" w:line="240" w:lineRule="auto"/>
              <w:jc w:val="center"/>
              <w:rPr>
                <w:rFonts w:eastAsia="Times New Roman" w:cs="Times New Roman"/>
                <w:i/>
                <w:iCs/>
                <w:color w:val="auto"/>
                <w:sz w:val="25"/>
                <w:szCs w:val="25"/>
              </w:rPr>
            </w:pPr>
            <w:r w:rsidRPr="00541138">
              <w:rPr>
                <w:rFonts w:eastAsia="Times New Roman" w:cs="Times New Roman"/>
                <w:i/>
                <w:iCs/>
                <w:color w:val="auto"/>
                <w:sz w:val="25"/>
                <w:szCs w:val="25"/>
              </w:rPr>
              <w:t> </w:t>
            </w:r>
          </w:p>
        </w:tc>
        <w:tc>
          <w:tcPr>
            <w:tcW w:w="7231" w:type="dxa"/>
            <w:tcBorders>
              <w:top w:val="nil"/>
              <w:left w:val="nil"/>
              <w:bottom w:val="single" w:sz="4" w:space="0" w:color="auto"/>
              <w:right w:val="single" w:sz="4" w:space="0" w:color="auto"/>
            </w:tcBorders>
            <w:noWrap/>
            <w:vAlign w:val="center"/>
            <w:hideMark/>
          </w:tcPr>
          <w:p w14:paraId="7E0D2642" w14:textId="77777777" w:rsidR="002755E8" w:rsidRPr="00541138" w:rsidRDefault="002755E8" w:rsidP="002755E8">
            <w:pPr>
              <w:spacing w:after="0" w:line="240" w:lineRule="auto"/>
              <w:rPr>
                <w:rFonts w:eastAsia="Times New Roman" w:cs="Times New Roman"/>
                <w:i/>
                <w:iCs/>
                <w:color w:val="auto"/>
                <w:sz w:val="25"/>
                <w:szCs w:val="25"/>
              </w:rPr>
            </w:pPr>
            <w:r w:rsidRPr="00541138">
              <w:rPr>
                <w:rFonts w:eastAsia="Times New Roman" w:cs="Times New Roman"/>
                <w:i/>
                <w:iCs/>
                <w:color w:val="auto"/>
                <w:sz w:val="25"/>
                <w:szCs w:val="25"/>
              </w:rPr>
              <w:t>Báo cáo tổng hợp cơ cấu ngạch– Danh sách, xuất excel</w:t>
            </w:r>
          </w:p>
        </w:tc>
        <w:tc>
          <w:tcPr>
            <w:tcW w:w="845" w:type="dxa"/>
            <w:tcBorders>
              <w:top w:val="nil"/>
              <w:left w:val="nil"/>
              <w:bottom w:val="single" w:sz="4" w:space="0" w:color="auto"/>
              <w:right w:val="single" w:sz="4" w:space="0" w:color="auto"/>
            </w:tcBorders>
            <w:noWrap/>
            <w:vAlign w:val="center"/>
            <w:hideMark/>
          </w:tcPr>
          <w:p w14:paraId="5981A045" w14:textId="77777777" w:rsidR="002755E8" w:rsidRPr="00541138" w:rsidRDefault="002755E8" w:rsidP="002755E8">
            <w:pPr>
              <w:spacing w:after="0" w:line="240" w:lineRule="auto"/>
              <w:jc w:val="both"/>
              <w:rPr>
                <w:rFonts w:eastAsia="Times New Roman" w:cs="Times New Roman"/>
                <w:i/>
                <w:iCs/>
                <w:color w:val="auto"/>
                <w:sz w:val="25"/>
                <w:szCs w:val="25"/>
              </w:rPr>
            </w:pPr>
            <w:r w:rsidRPr="00541138">
              <w:rPr>
                <w:rFonts w:eastAsia="Times New Roman" w:cs="Times New Roman"/>
                <w:i/>
                <w:iCs/>
                <w:color w:val="auto"/>
                <w:sz w:val="25"/>
                <w:szCs w:val="25"/>
              </w:rPr>
              <w:t> </w:t>
            </w:r>
          </w:p>
        </w:tc>
      </w:tr>
      <w:tr w:rsidR="002755E8" w:rsidRPr="00541138" w14:paraId="1BC969D3"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3FCA8D1F" w14:textId="77777777" w:rsidR="002755E8" w:rsidRPr="00541138" w:rsidRDefault="002755E8" w:rsidP="002755E8">
            <w:pPr>
              <w:spacing w:after="0" w:line="240" w:lineRule="auto"/>
              <w:jc w:val="center"/>
              <w:rPr>
                <w:rFonts w:eastAsia="Times New Roman" w:cs="Times New Roman"/>
                <w:i/>
                <w:iCs/>
                <w:color w:val="C00000"/>
                <w:sz w:val="25"/>
                <w:szCs w:val="25"/>
              </w:rPr>
            </w:pPr>
            <w:r w:rsidRPr="00541138">
              <w:rPr>
                <w:rFonts w:eastAsia="Times New Roman" w:cs="Times New Roman"/>
                <w:i/>
                <w:iCs/>
                <w:color w:val="C00000"/>
                <w:sz w:val="25"/>
                <w:szCs w:val="25"/>
              </w:rPr>
              <w:t> </w:t>
            </w:r>
          </w:p>
        </w:tc>
        <w:tc>
          <w:tcPr>
            <w:tcW w:w="323" w:type="dxa"/>
            <w:tcBorders>
              <w:top w:val="nil"/>
              <w:left w:val="nil"/>
              <w:bottom w:val="single" w:sz="4" w:space="0" w:color="auto"/>
              <w:right w:val="single" w:sz="4" w:space="0" w:color="auto"/>
            </w:tcBorders>
            <w:noWrap/>
            <w:vAlign w:val="center"/>
            <w:hideMark/>
          </w:tcPr>
          <w:p w14:paraId="5894C609" w14:textId="77777777" w:rsidR="002755E8" w:rsidRPr="00541138" w:rsidRDefault="002755E8" w:rsidP="002755E8">
            <w:pPr>
              <w:spacing w:after="0" w:line="240" w:lineRule="auto"/>
              <w:jc w:val="center"/>
              <w:rPr>
                <w:rFonts w:eastAsia="Times New Roman" w:cs="Times New Roman"/>
                <w:i/>
                <w:iCs/>
                <w:color w:val="auto"/>
                <w:sz w:val="25"/>
                <w:szCs w:val="25"/>
              </w:rPr>
            </w:pPr>
            <w:r w:rsidRPr="00541138">
              <w:rPr>
                <w:rFonts w:eastAsia="Times New Roman" w:cs="Times New Roman"/>
                <w:i/>
                <w:iCs/>
                <w:color w:val="auto"/>
                <w:sz w:val="25"/>
                <w:szCs w:val="25"/>
              </w:rPr>
              <w:t> </w:t>
            </w:r>
          </w:p>
        </w:tc>
        <w:tc>
          <w:tcPr>
            <w:tcW w:w="7231" w:type="dxa"/>
            <w:tcBorders>
              <w:top w:val="nil"/>
              <w:left w:val="nil"/>
              <w:bottom w:val="single" w:sz="4" w:space="0" w:color="auto"/>
              <w:right w:val="single" w:sz="4" w:space="0" w:color="auto"/>
            </w:tcBorders>
            <w:noWrap/>
            <w:vAlign w:val="center"/>
            <w:hideMark/>
          </w:tcPr>
          <w:p w14:paraId="5E7E3710" w14:textId="77777777" w:rsidR="002755E8" w:rsidRPr="00541138" w:rsidRDefault="002755E8" w:rsidP="002755E8">
            <w:pPr>
              <w:spacing w:after="0" w:line="240" w:lineRule="auto"/>
              <w:rPr>
                <w:rFonts w:eastAsia="Times New Roman" w:cs="Times New Roman"/>
                <w:i/>
                <w:iCs/>
                <w:color w:val="auto"/>
                <w:sz w:val="25"/>
                <w:szCs w:val="25"/>
              </w:rPr>
            </w:pPr>
            <w:r w:rsidRPr="00541138">
              <w:rPr>
                <w:rFonts w:eastAsia="Times New Roman" w:cs="Times New Roman"/>
                <w:i/>
                <w:iCs/>
                <w:color w:val="auto"/>
                <w:sz w:val="25"/>
                <w:szCs w:val="25"/>
              </w:rPr>
              <w:t>Báo cáo vị trí việc làm theo biên chế– Danh sách, xuất excel</w:t>
            </w:r>
          </w:p>
        </w:tc>
        <w:tc>
          <w:tcPr>
            <w:tcW w:w="845" w:type="dxa"/>
            <w:tcBorders>
              <w:top w:val="nil"/>
              <w:left w:val="nil"/>
              <w:bottom w:val="single" w:sz="4" w:space="0" w:color="auto"/>
              <w:right w:val="single" w:sz="4" w:space="0" w:color="auto"/>
            </w:tcBorders>
            <w:noWrap/>
            <w:vAlign w:val="center"/>
            <w:hideMark/>
          </w:tcPr>
          <w:p w14:paraId="2B133AF4" w14:textId="77777777" w:rsidR="002755E8" w:rsidRPr="00541138" w:rsidRDefault="002755E8" w:rsidP="002755E8">
            <w:pPr>
              <w:spacing w:after="0" w:line="240" w:lineRule="auto"/>
              <w:jc w:val="both"/>
              <w:rPr>
                <w:rFonts w:eastAsia="Times New Roman" w:cs="Times New Roman"/>
                <w:i/>
                <w:iCs/>
                <w:color w:val="auto"/>
                <w:sz w:val="25"/>
                <w:szCs w:val="25"/>
              </w:rPr>
            </w:pPr>
            <w:r w:rsidRPr="00541138">
              <w:rPr>
                <w:rFonts w:eastAsia="Times New Roman" w:cs="Times New Roman"/>
                <w:i/>
                <w:iCs/>
                <w:color w:val="auto"/>
                <w:sz w:val="25"/>
                <w:szCs w:val="25"/>
              </w:rPr>
              <w:t> </w:t>
            </w:r>
          </w:p>
        </w:tc>
      </w:tr>
      <w:tr w:rsidR="002755E8" w:rsidRPr="00541138" w14:paraId="7974531D"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18ED8C8F" w14:textId="77777777" w:rsidR="002755E8" w:rsidRPr="00541138" w:rsidRDefault="002755E8" w:rsidP="002755E8">
            <w:pPr>
              <w:spacing w:after="0" w:line="240" w:lineRule="auto"/>
              <w:jc w:val="center"/>
              <w:rPr>
                <w:rFonts w:eastAsia="Times New Roman" w:cs="Times New Roman"/>
                <w:i/>
                <w:iCs/>
                <w:color w:val="C00000"/>
                <w:sz w:val="25"/>
                <w:szCs w:val="25"/>
              </w:rPr>
            </w:pPr>
            <w:r w:rsidRPr="00541138">
              <w:rPr>
                <w:rFonts w:eastAsia="Times New Roman" w:cs="Times New Roman"/>
                <w:i/>
                <w:iCs/>
                <w:color w:val="C00000"/>
                <w:sz w:val="25"/>
                <w:szCs w:val="25"/>
              </w:rPr>
              <w:t> </w:t>
            </w:r>
          </w:p>
        </w:tc>
        <w:tc>
          <w:tcPr>
            <w:tcW w:w="323" w:type="dxa"/>
            <w:tcBorders>
              <w:top w:val="nil"/>
              <w:left w:val="nil"/>
              <w:bottom w:val="single" w:sz="4" w:space="0" w:color="auto"/>
              <w:right w:val="single" w:sz="4" w:space="0" w:color="auto"/>
            </w:tcBorders>
            <w:noWrap/>
            <w:vAlign w:val="center"/>
            <w:hideMark/>
          </w:tcPr>
          <w:p w14:paraId="6C3619AC" w14:textId="77777777" w:rsidR="002755E8" w:rsidRPr="00541138" w:rsidRDefault="002755E8" w:rsidP="002755E8">
            <w:pPr>
              <w:spacing w:after="0" w:line="240" w:lineRule="auto"/>
              <w:jc w:val="center"/>
              <w:rPr>
                <w:rFonts w:eastAsia="Times New Roman" w:cs="Times New Roman"/>
                <w:i/>
                <w:iCs/>
                <w:color w:val="auto"/>
                <w:sz w:val="25"/>
                <w:szCs w:val="25"/>
              </w:rPr>
            </w:pPr>
            <w:r w:rsidRPr="00541138">
              <w:rPr>
                <w:rFonts w:eastAsia="Times New Roman" w:cs="Times New Roman"/>
                <w:i/>
                <w:iCs/>
                <w:color w:val="auto"/>
                <w:sz w:val="25"/>
                <w:szCs w:val="25"/>
              </w:rPr>
              <w:t> </w:t>
            </w:r>
          </w:p>
        </w:tc>
        <w:tc>
          <w:tcPr>
            <w:tcW w:w="7231" w:type="dxa"/>
            <w:tcBorders>
              <w:top w:val="nil"/>
              <w:left w:val="nil"/>
              <w:bottom w:val="single" w:sz="4" w:space="0" w:color="auto"/>
              <w:right w:val="single" w:sz="4" w:space="0" w:color="auto"/>
            </w:tcBorders>
            <w:noWrap/>
            <w:vAlign w:val="center"/>
            <w:hideMark/>
          </w:tcPr>
          <w:p w14:paraId="7283BF83" w14:textId="77777777" w:rsidR="002755E8" w:rsidRPr="00541138" w:rsidRDefault="002755E8" w:rsidP="002755E8">
            <w:pPr>
              <w:spacing w:after="0" w:line="240" w:lineRule="auto"/>
              <w:rPr>
                <w:rFonts w:eastAsia="Times New Roman" w:cs="Times New Roman"/>
                <w:i/>
                <w:iCs/>
                <w:color w:val="auto"/>
                <w:sz w:val="25"/>
                <w:szCs w:val="25"/>
              </w:rPr>
            </w:pPr>
            <w:r w:rsidRPr="00541138">
              <w:rPr>
                <w:rFonts w:eastAsia="Times New Roman" w:cs="Times New Roman"/>
                <w:i/>
                <w:iCs/>
                <w:color w:val="auto"/>
                <w:sz w:val="25"/>
                <w:szCs w:val="25"/>
              </w:rPr>
              <w:t>Báo cáo cán bộ đến tuổi nghỉ hưu– Danh sách, xuất excel</w:t>
            </w:r>
          </w:p>
        </w:tc>
        <w:tc>
          <w:tcPr>
            <w:tcW w:w="845" w:type="dxa"/>
            <w:tcBorders>
              <w:top w:val="nil"/>
              <w:left w:val="nil"/>
              <w:bottom w:val="single" w:sz="4" w:space="0" w:color="auto"/>
              <w:right w:val="single" w:sz="4" w:space="0" w:color="auto"/>
            </w:tcBorders>
            <w:noWrap/>
            <w:vAlign w:val="center"/>
            <w:hideMark/>
          </w:tcPr>
          <w:p w14:paraId="4356F150" w14:textId="77777777" w:rsidR="002755E8" w:rsidRPr="00541138" w:rsidRDefault="002755E8" w:rsidP="002755E8">
            <w:pPr>
              <w:spacing w:after="0" w:line="240" w:lineRule="auto"/>
              <w:jc w:val="both"/>
              <w:rPr>
                <w:rFonts w:eastAsia="Times New Roman" w:cs="Times New Roman"/>
                <w:i/>
                <w:iCs/>
                <w:color w:val="auto"/>
                <w:sz w:val="25"/>
                <w:szCs w:val="25"/>
              </w:rPr>
            </w:pPr>
            <w:r w:rsidRPr="00541138">
              <w:rPr>
                <w:rFonts w:eastAsia="Times New Roman" w:cs="Times New Roman"/>
                <w:i/>
                <w:iCs/>
                <w:color w:val="auto"/>
                <w:sz w:val="25"/>
                <w:szCs w:val="25"/>
              </w:rPr>
              <w:t> </w:t>
            </w:r>
          </w:p>
        </w:tc>
      </w:tr>
      <w:tr w:rsidR="002755E8" w:rsidRPr="00541138" w14:paraId="70E09543"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7EA5838E" w14:textId="77777777" w:rsidR="002755E8" w:rsidRPr="00541138" w:rsidRDefault="002755E8" w:rsidP="002755E8">
            <w:pPr>
              <w:spacing w:after="0" w:line="240" w:lineRule="auto"/>
              <w:jc w:val="center"/>
              <w:rPr>
                <w:rFonts w:eastAsia="Times New Roman" w:cs="Times New Roman"/>
                <w:i/>
                <w:iCs/>
                <w:color w:val="C00000"/>
                <w:sz w:val="25"/>
                <w:szCs w:val="25"/>
              </w:rPr>
            </w:pPr>
            <w:r w:rsidRPr="00541138">
              <w:rPr>
                <w:rFonts w:eastAsia="Times New Roman" w:cs="Times New Roman"/>
                <w:i/>
                <w:iCs/>
                <w:color w:val="C00000"/>
                <w:sz w:val="25"/>
                <w:szCs w:val="25"/>
              </w:rPr>
              <w:t> </w:t>
            </w:r>
          </w:p>
        </w:tc>
        <w:tc>
          <w:tcPr>
            <w:tcW w:w="323" w:type="dxa"/>
            <w:tcBorders>
              <w:top w:val="nil"/>
              <w:left w:val="nil"/>
              <w:bottom w:val="single" w:sz="4" w:space="0" w:color="auto"/>
              <w:right w:val="single" w:sz="4" w:space="0" w:color="auto"/>
            </w:tcBorders>
            <w:noWrap/>
            <w:vAlign w:val="center"/>
            <w:hideMark/>
          </w:tcPr>
          <w:p w14:paraId="2EB4E0E3" w14:textId="77777777" w:rsidR="002755E8" w:rsidRPr="00541138" w:rsidRDefault="002755E8" w:rsidP="002755E8">
            <w:pPr>
              <w:spacing w:after="0" w:line="240" w:lineRule="auto"/>
              <w:jc w:val="center"/>
              <w:rPr>
                <w:rFonts w:eastAsia="Times New Roman" w:cs="Times New Roman"/>
                <w:i/>
                <w:iCs/>
                <w:color w:val="auto"/>
                <w:sz w:val="25"/>
                <w:szCs w:val="25"/>
              </w:rPr>
            </w:pPr>
            <w:r w:rsidRPr="00541138">
              <w:rPr>
                <w:rFonts w:eastAsia="Times New Roman" w:cs="Times New Roman"/>
                <w:i/>
                <w:iCs/>
                <w:color w:val="auto"/>
                <w:sz w:val="25"/>
                <w:szCs w:val="25"/>
              </w:rPr>
              <w:t> </w:t>
            </w:r>
          </w:p>
        </w:tc>
        <w:tc>
          <w:tcPr>
            <w:tcW w:w="7231" w:type="dxa"/>
            <w:tcBorders>
              <w:top w:val="nil"/>
              <w:left w:val="nil"/>
              <w:bottom w:val="single" w:sz="4" w:space="0" w:color="auto"/>
              <w:right w:val="single" w:sz="4" w:space="0" w:color="auto"/>
            </w:tcBorders>
            <w:noWrap/>
            <w:vAlign w:val="center"/>
            <w:hideMark/>
          </w:tcPr>
          <w:p w14:paraId="6C243982" w14:textId="77777777" w:rsidR="002755E8" w:rsidRPr="00541138" w:rsidRDefault="002755E8" w:rsidP="002755E8">
            <w:pPr>
              <w:spacing w:after="0" w:line="240" w:lineRule="auto"/>
              <w:rPr>
                <w:rFonts w:eastAsia="Times New Roman" w:cs="Times New Roman"/>
                <w:i/>
                <w:iCs/>
                <w:color w:val="auto"/>
                <w:sz w:val="25"/>
                <w:szCs w:val="25"/>
              </w:rPr>
            </w:pPr>
            <w:r w:rsidRPr="00541138">
              <w:rPr>
                <w:rFonts w:eastAsia="Times New Roman" w:cs="Times New Roman"/>
                <w:i/>
                <w:iCs/>
                <w:color w:val="auto"/>
                <w:sz w:val="25"/>
                <w:szCs w:val="25"/>
              </w:rPr>
              <w:t>Báo cáo tổng hợp đánh giá cán bộ– Danh sách, xuất excel</w:t>
            </w:r>
          </w:p>
        </w:tc>
        <w:tc>
          <w:tcPr>
            <w:tcW w:w="845" w:type="dxa"/>
            <w:tcBorders>
              <w:top w:val="nil"/>
              <w:left w:val="nil"/>
              <w:bottom w:val="single" w:sz="4" w:space="0" w:color="auto"/>
              <w:right w:val="single" w:sz="4" w:space="0" w:color="auto"/>
            </w:tcBorders>
            <w:noWrap/>
            <w:vAlign w:val="center"/>
            <w:hideMark/>
          </w:tcPr>
          <w:p w14:paraId="44BF1049" w14:textId="77777777" w:rsidR="002755E8" w:rsidRPr="00541138" w:rsidRDefault="002755E8" w:rsidP="002755E8">
            <w:pPr>
              <w:spacing w:after="0" w:line="240" w:lineRule="auto"/>
              <w:jc w:val="both"/>
              <w:rPr>
                <w:rFonts w:eastAsia="Times New Roman" w:cs="Times New Roman"/>
                <w:i/>
                <w:iCs/>
                <w:color w:val="auto"/>
                <w:sz w:val="25"/>
                <w:szCs w:val="25"/>
              </w:rPr>
            </w:pPr>
            <w:r w:rsidRPr="00541138">
              <w:rPr>
                <w:rFonts w:eastAsia="Times New Roman" w:cs="Times New Roman"/>
                <w:i/>
                <w:iCs/>
                <w:color w:val="auto"/>
                <w:sz w:val="25"/>
                <w:szCs w:val="25"/>
              </w:rPr>
              <w:t> </w:t>
            </w:r>
          </w:p>
        </w:tc>
      </w:tr>
      <w:tr w:rsidR="002755E8" w:rsidRPr="00541138" w14:paraId="4EE690B4"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72CB15E3" w14:textId="77777777" w:rsidR="002755E8" w:rsidRPr="00541138" w:rsidRDefault="002755E8" w:rsidP="002755E8">
            <w:pPr>
              <w:spacing w:after="0" w:line="240" w:lineRule="auto"/>
              <w:jc w:val="both"/>
              <w:rPr>
                <w:rFonts w:eastAsia="Times New Roman" w:cs="Times New Roman"/>
                <w:i/>
                <w:iCs/>
                <w:color w:val="C00000"/>
                <w:sz w:val="25"/>
                <w:szCs w:val="25"/>
              </w:rPr>
            </w:pPr>
            <w:r w:rsidRPr="00541138">
              <w:rPr>
                <w:rFonts w:eastAsia="Times New Roman" w:cs="Times New Roman"/>
                <w:i/>
                <w:iCs/>
                <w:color w:val="C00000"/>
                <w:sz w:val="25"/>
                <w:szCs w:val="25"/>
              </w:rPr>
              <w:lastRenderedPageBreak/>
              <w:t> </w:t>
            </w:r>
          </w:p>
        </w:tc>
        <w:tc>
          <w:tcPr>
            <w:tcW w:w="323" w:type="dxa"/>
            <w:tcBorders>
              <w:top w:val="nil"/>
              <w:left w:val="nil"/>
              <w:bottom w:val="single" w:sz="4" w:space="0" w:color="auto"/>
              <w:right w:val="single" w:sz="4" w:space="0" w:color="auto"/>
            </w:tcBorders>
            <w:noWrap/>
            <w:vAlign w:val="center"/>
            <w:hideMark/>
          </w:tcPr>
          <w:p w14:paraId="74138AB1" w14:textId="77777777" w:rsidR="002755E8" w:rsidRPr="00541138" w:rsidRDefault="002755E8" w:rsidP="002755E8">
            <w:pPr>
              <w:spacing w:after="0" w:line="240" w:lineRule="auto"/>
              <w:jc w:val="center"/>
              <w:rPr>
                <w:rFonts w:eastAsia="Times New Roman" w:cs="Times New Roman"/>
                <w:i/>
                <w:iCs/>
                <w:color w:val="auto"/>
                <w:sz w:val="25"/>
                <w:szCs w:val="25"/>
              </w:rPr>
            </w:pPr>
            <w:r w:rsidRPr="00541138">
              <w:rPr>
                <w:rFonts w:eastAsia="Times New Roman" w:cs="Times New Roman"/>
                <w:i/>
                <w:iCs/>
                <w:color w:val="auto"/>
                <w:sz w:val="25"/>
                <w:szCs w:val="25"/>
              </w:rPr>
              <w:t> </w:t>
            </w:r>
          </w:p>
        </w:tc>
        <w:tc>
          <w:tcPr>
            <w:tcW w:w="7231" w:type="dxa"/>
            <w:tcBorders>
              <w:top w:val="nil"/>
              <w:left w:val="nil"/>
              <w:bottom w:val="single" w:sz="4" w:space="0" w:color="auto"/>
              <w:right w:val="single" w:sz="4" w:space="0" w:color="auto"/>
            </w:tcBorders>
            <w:noWrap/>
            <w:vAlign w:val="center"/>
            <w:hideMark/>
          </w:tcPr>
          <w:p w14:paraId="2CBC916D" w14:textId="77777777" w:rsidR="002755E8" w:rsidRPr="00541138" w:rsidRDefault="002755E8" w:rsidP="002755E8">
            <w:pPr>
              <w:spacing w:after="0" w:line="240" w:lineRule="auto"/>
              <w:rPr>
                <w:rFonts w:eastAsia="Times New Roman" w:cs="Times New Roman"/>
                <w:i/>
                <w:iCs/>
                <w:color w:val="auto"/>
                <w:sz w:val="25"/>
                <w:szCs w:val="25"/>
              </w:rPr>
            </w:pPr>
            <w:r w:rsidRPr="00541138">
              <w:rPr>
                <w:rFonts w:eastAsia="Times New Roman" w:cs="Times New Roman"/>
                <w:i/>
                <w:iCs/>
                <w:color w:val="auto"/>
                <w:sz w:val="25"/>
                <w:szCs w:val="25"/>
              </w:rPr>
              <w:t>Báo cáo tổng hợp cán bộ bị kỷ luật– Danh sách, xuất excel</w:t>
            </w:r>
          </w:p>
        </w:tc>
        <w:tc>
          <w:tcPr>
            <w:tcW w:w="845" w:type="dxa"/>
            <w:tcBorders>
              <w:top w:val="nil"/>
              <w:left w:val="nil"/>
              <w:bottom w:val="single" w:sz="4" w:space="0" w:color="auto"/>
              <w:right w:val="single" w:sz="4" w:space="0" w:color="auto"/>
            </w:tcBorders>
            <w:noWrap/>
            <w:vAlign w:val="center"/>
            <w:hideMark/>
          </w:tcPr>
          <w:p w14:paraId="5923D671" w14:textId="77777777" w:rsidR="002755E8" w:rsidRPr="00541138" w:rsidRDefault="002755E8" w:rsidP="002755E8">
            <w:pPr>
              <w:spacing w:after="0" w:line="240" w:lineRule="auto"/>
              <w:jc w:val="both"/>
              <w:rPr>
                <w:rFonts w:eastAsia="Times New Roman" w:cs="Times New Roman"/>
                <w:i/>
                <w:iCs/>
                <w:color w:val="auto"/>
                <w:sz w:val="25"/>
                <w:szCs w:val="25"/>
              </w:rPr>
            </w:pPr>
            <w:r w:rsidRPr="00541138">
              <w:rPr>
                <w:rFonts w:eastAsia="Times New Roman" w:cs="Times New Roman"/>
                <w:i/>
                <w:iCs/>
                <w:color w:val="auto"/>
                <w:sz w:val="25"/>
                <w:szCs w:val="25"/>
              </w:rPr>
              <w:t> </w:t>
            </w:r>
          </w:p>
        </w:tc>
      </w:tr>
      <w:tr w:rsidR="002755E8" w:rsidRPr="00541138" w14:paraId="53228E54"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7E4A398E" w14:textId="77777777" w:rsidR="002755E8" w:rsidRPr="00541138" w:rsidRDefault="002755E8" w:rsidP="002755E8">
            <w:pPr>
              <w:spacing w:after="0" w:line="240" w:lineRule="auto"/>
              <w:jc w:val="center"/>
              <w:rPr>
                <w:rFonts w:eastAsia="Times New Roman" w:cs="Times New Roman"/>
                <w:i/>
                <w:iCs/>
                <w:color w:val="C00000"/>
                <w:sz w:val="25"/>
                <w:szCs w:val="25"/>
              </w:rPr>
            </w:pPr>
            <w:r w:rsidRPr="00541138">
              <w:rPr>
                <w:rFonts w:eastAsia="Times New Roman" w:cs="Times New Roman"/>
                <w:i/>
                <w:iCs/>
                <w:color w:val="C00000"/>
                <w:sz w:val="25"/>
                <w:szCs w:val="25"/>
              </w:rPr>
              <w:t> </w:t>
            </w:r>
          </w:p>
        </w:tc>
        <w:tc>
          <w:tcPr>
            <w:tcW w:w="323" w:type="dxa"/>
            <w:tcBorders>
              <w:top w:val="nil"/>
              <w:left w:val="nil"/>
              <w:bottom w:val="single" w:sz="4" w:space="0" w:color="auto"/>
              <w:right w:val="single" w:sz="4" w:space="0" w:color="auto"/>
            </w:tcBorders>
            <w:noWrap/>
            <w:vAlign w:val="center"/>
            <w:hideMark/>
          </w:tcPr>
          <w:p w14:paraId="008EF992" w14:textId="77777777" w:rsidR="002755E8" w:rsidRPr="00541138" w:rsidRDefault="002755E8" w:rsidP="002755E8">
            <w:pPr>
              <w:spacing w:after="0" w:line="240" w:lineRule="auto"/>
              <w:jc w:val="center"/>
              <w:rPr>
                <w:rFonts w:eastAsia="Times New Roman" w:cs="Times New Roman"/>
                <w:i/>
                <w:iCs/>
                <w:color w:val="auto"/>
                <w:sz w:val="25"/>
                <w:szCs w:val="25"/>
              </w:rPr>
            </w:pPr>
            <w:r w:rsidRPr="00541138">
              <w:rPr>
                <w:rFonts w:eastAsia="Times New Roman" w:cs="Times New Roman"/>
                <w:i/>
                <w:iCs/>
                <w:color w:val="auto"/>
                <w:sz w:val="25"/>
                <w:szCs w:val="25"/>
              </w:rPr>
              <w:t> </w:t>
            </w:r>
          </w:p>
        </w:tc>
        <w:tc>
          <w:tcPr>
            <w:tcW w:w="7231" w:type="dxa"/>
            <w:tcBorders>
              <w:top w:val="nil"/>
              <w:left w:val="nil"/>
              <w:bottom w:val="single" w:sz="4" w:space="0" w:color="auto"/>
              <w:right w:val="single" w:sz="4" w:space="0" w:color="auto"/>
            </w:tcBorders>
            <w:noWrap/>
            <w:vAlign w:val="center"/>
            <w:hideMark/>
          </w:tcPr>
          <w:p w14:paraId="0809089F" w14:textId="77777777" w:rsidR="002755E8" w:rsidRPr="00541138" w:rsidRDefault="002755E8" w:rsidP="002755E8">
            <w:pPr>
              <w:spacing w:after="0" w:line="240" w:lineRule="auto"/>
              <w:rPr>
                <w:rFonts w:eastAsia="Times New Roman" w:cs="Times New Roman"/>
                <w:i/>
                <w:iCs/>
                <w:color w:val="auto"/>
                <w:sz w:val="25"/>
                <w:szCs w:val="25"/>
              </w:rPr>
            </w:pPr>
            <w:r w:rsidRPr="00541138">
              <w:rPr>
                <w:rFonts w:eastAsia="Times New Roman" w:cs="Times New Roman"/>
                <w:i/>
                <w:iCs/>
                <w:color w:val="auto"/>
                <w:sz w:val="25"/>
                <w:szCs w:val="25"/>
              </w:rPr>
              <w:t>Báo cáo cán bộ nữ đảm nhận chức vụ lãnh đạo biểu 1 và 1A– Danh sách, xuất excel</w:t>
            </w:r>
          </w:p>
        </w:tc>
        <w:tc>
          <w:tcPr>
            <w:tcW w:w="845" w:type="dxa"/>
            <w:tcBorders>
              <w:top w:val="nil"/>
              <w:left w:val="nil"/>
              <w:bottom w:val="single" w:sz="4" w:space="0" w:color="auto"/>
              <w:right w:val="single" w:sz="4" w:space="0" w:color="auto"/>
            </w:tcBorders>
            <w:noWrap/>
            <w:vAlign w:val="center"/>
            <w:hideMark/>
          </w:tcPr>
          <w:p w14:paraId="5D9C602D" w14:textId="77777777" w:rsidR="002755E8" w:rsidRPr="00541138" w:rsidRDefault="002755E8" w:rsidP="002755E8">
            <w:pPr>
              <w:spacing w:after="0" w:line="240" w:lineRule="auto"/>
              <w:jc w:val="both"/>
              <w:rPr>
                <w:rFonts w:eastAsia="Times New Roman" w:cs="Times New Roman"/>
                <w:i/>
                <w:iCs/>
                <w:color w:val="auto"/>
                <w:sz w:val="25"/>
                <w:szCs w:val="25"/>
              </w:rPr>
            </w:pPr>
            <w:r w:rsidRPr="00541138">
              <w:rPr>
                <w:rFonts w:eastAsia="Times New Roman" w:cs="Times New Roman"/>
                <w:i/>
                <w:iCs/>
                <w:color w:val="auto"/>
                <w:sz w:val="25"/>
                <w:szCs w:val="25"/>
              </w:rPr>
              <w:t> </w:t>
            </w:r>
          </w:p>
        </w:tc>
      </w:tr>
      <w:tr w:rsidR="002755E8" w:rsidRPr="00541138" w14:paraId="08CC69D2"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6FBB04EE" w14:textId="77777777" w:rsidR="002755E8" w:rsidRPr="00541138" w:rsidRDefault="002755E8" w:rsidP="002755E8">
            <w:pPr>
              <w:spacing w:after="0" w:line="240" w:lineRule="auto"/>
              <w:jc w:val="center"/>
              <w:rPr>
                <w:rFonts w:eastAsia="Times New Roman" w:cs="Times New Roman"/>
                <w:i/>
                <w:iCs/>
                <w:color w:val="C00000"/>
                <w:sz w:val="25"/>
                <w:szCs w:val="25"/>
              </w:rPr>
            </w:pPr>
            <w:r w:rsidRPr="00541138">
              <w:rPr>
                <w:rFonts w:eastAsia="Times New Roman" w:cs="Times New Roman"/>
                <w:i/>
                <w:iCs/>
                <w:color w:val="C00000"/>
                <w:sz w:val="25"/>
                <w:szCs w:val="25"/>
              </w:rPr>
              <w:t> </w:t>
            </w:r>
          </w:p>
        </w:tc>
        <w:tc>
          <w:tcPr>
            <w:tcW w:w="323" w:type="dxa"/>
            <w:tcBorders>
              <w:top w:val="nil"/>
              <w:left w:val="nil"/>
              <w:bottom w:val="single" w:sz="4" w:space="0" w:color="auto"/>
              <w:right w:val="single" w:sz="4" w:space="0" w:color="auto"/>
            </w:tcBorders>
            <w:noWrap/>
            <w:vAlign w:val="center"/>
            <w:hideMark/>
          </w:tcPr>
          <w:p w14:paraId="74B9052F" w14:textId="77777777" w:rsidR="002755E8" w:rsidRPr="00541138" w:rsidRDefault="002755E8" w:rsidP="002755E8">
            <w:pPr>
              <w:spacing w:after="0" w:line="240" w:lineRule="auto"/>
              <w:jc w:val="center"/>
              <w:rPr>
                <w:rFonts w:eastAsia="Times New Roman" w:cs="Times New Roman"/>
                <w:i/>
                <w:iCs/>
                <w:color w:val="auto"/>
                <w:sz w:val="25"/>
                <w:szCs w:val="25"/>
              </w:rPr>
            </w:pPr>
            <w:r w:rsidRPr="00541138">
              <w:rPr>
                <w:rFonts w:eastAsia="Times New Roman" w:cs="Times New Roman"/>
                <w:i/>
                <w:iCs/>
                <w:color w:val="auto"/>
                <w:sz w:val="25"/>
                <w:szCs w:val="25"/>
              </w:rPr>
              <w:t> </w:t>
            </w:r>
          </w:p>
        </w:tc>
        <w:tc>
          <w:tcPr>
            <w:tcW w:w="7231" w:type="dxa"/>
            <w:tcBorders>
              <w:top w:val="nil"/>
              <w:left w:val="nil"/>
              <w:bottom w:val="single" w:sz="4" w:space="0" w:color="auto"/>
              <w:right w:val="single" w:sz="4" w:space="0" w:color="auto"/>
            </w:tcBorders>
            <w:noWrap/>
            <w:vAlign w:val="center"/>
            <w:hideMark/>
          </w:tcPr>
          <w:p w14:paraId="7908DD79" w14:textId="77777777" w:rsidR="002755E8" w:rsidRPr="00541138" w:rsidRDefault="002755E8" w:rsidP="002755E8">
            <w:pPr>
              <w:spacing w:after="0" w:line="240" w:lineRule="auto"/>
              <w:rPr>
                <w:rFonts w:eastAsia="Times New Roman" w:cs="Times New Roman"/>
                <w:i/>
                <w:iCs/>
                <w:color w:val="auto"/>
                <w:sz w:val="25"/>
                <w:szCs w:val="25"/>
              </w:rPr>
            </w:pPr>
            <w:r w:rsidRPr="00541138">
              <w:rPr>
                <w:rFonts w:eastAsia="Times New Roman" w:cs="Times New Roman"/>
                <w:i/>
                <w:iCs/>
                <w:color w:val="auto"/>
                <w:sz w:val="25"/>
                <w:szCs w:val="25"/>
              </w:rPr>
              <w:t>Báo cáo đơn vị có lãnh đạo chủ chốt là nữ– Danh sách, xuất excel</w:t>
            </w:r>
          </w:p>
        </w:tc>
        <w:tc>
          <w:tcPr>
            <w:tcW w:w="845" w:type="dxa"/>
            <w:tcBorders>
              <w:top w:val="nil"/>
              <w:left w:val="nil"/>
              <w:bottom w:val="single" w:sz="4" w:space="0" w:color="auto"/>
              <w:right w:val="single" w:sz="4" w:space="0" w:color="auto"/>
            </w:tcBorders>
            <w:noWrap/>
            <w:vAlign w:val="center"/>
            <w:hideMark/>
          </w:tcPr>
          <w:p w14:paraId="64255F78" w14:textId="77777777" w:rsidR="002755E8" w:rsidRPr="00541138" w:rsidRDefault="002755E8" w:rsidP="002755E8">
            <w:pPr>
              <w:spacing w:after="0" w:line="240" w:lineRule="auto"/>
              <w:jc w:val="both"/>
              <w:rPr>
                <w:rFonts w:eastAsia="Times New Roman" w:cs="Times New Roman"/>
                <w:i/>
                <w:iCs/>
                <w:color w:val="auto"/>
                <w:sz w:val="25"/>
                <w:szCs w:val="25"/>
              </w:rPr>
            </w:pPr>
            <w:r w:rsidRPr="00541138">
              <w:rPr>
                <w:rFonts w:eastAsia="Times New Roman" w:cs="Times New Roman"/>
                <w:i/>
                <w:iCs/>
                <w:color w:val="auto"/>
                <w:sz w:val="25"/>
                <w:szCs w:val="25"/>
              </w:rPr>
              <w:t> </w:t>
            </w:r>
          </w:p>
        </w:tc>
      </w:tr>
      <w:tr w:rsidR="002755E8" w:rsidRPr="00541138" w14:paraId="7A99FA0F"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25044DFF" w14:textId="77777777" w:rsidR="002755E8" w:rsidRPr="00541138" w:rsidRDefault="002755E8" w:rsidP="002755E8">
            <w:pPr>
              <w:spacing w:after="0" w:line="240" w:lineRule="auto"/>
              <w:jc w:val="both"/>
              <w:rPr>
                <w:rFonts w:eastAsia="Times New Roman" w:cs="Times New Roman"/>
                <w:i/>
                <w:iCs/>
                <w:color w:val="C00000"/>
                <w:sz w:val="25"/>
                <w:szCs w:val="25"/>
              </w:rPr>
            </w:pPr>
            <w:r w:rsidRPr="00541138">
              <w:rPr>
                <w:rFonts w:eastAsia="Times New Roman" w:cs="Times New Roman"/>
                <w:i/>
                <w:iCs/>
                <w:color w:val="C00000"/>
                <w:sz w:val="25"/>
                <w:szCs w:val="25"/>
              </w:rPr>
              <w:t> </w:t>
            </w:r>
          </w:p>
        </w:tc>
        <w:tc>
          <w:tcPr>
            <w:tcW w:w="323" w:type="dxa"/>
            <w:tcBorders>
              <w:top w:val="nil"/>
              <w:left w:val="nil"/>
              <w:bottom w:val="single" w:sz="4" w:space="0" w:color="auto"/>
              <w:right w:val="single" w:sz="4" w:space="0" w:color="auto"/>
            </w:tcBorders>
            <w:noWrap/>
            <w:vAlign w:val="center"/>
            <w:hideMark/>
          </w:tcPr>
          <w:p w14:paraId="3130E5A9" w14:textId="77777777" w:rsidR="002755E8" w:rsidRPr="00541138" w:rsidRDefault="002755E8" w:rsidP="002755E8">
            <w:pPr>
              <w:spacing w:after="0" w:line="240" w:lineRule="auto"/>
              <w:jc w:val="center"/>
              <w:rPr>
                <w:rFonts w:eastAsia="Times New Roman" w:cs="Times New Roman"/>
                <w:i/>
                <w:iCs/>
                <w:color w:val="auto"/>
                <w:sz w:val="25"/>
                <w:szCs w:val="25"/>
              </w:rPr>
            </w:pPr>
            <w:r w:rsidRPr="00541138">
              <w:rPr>
                <w:rFonts w:eastAsia="Times New Roman" w:cs="Times New Roman"/>
                <w:i/>
                <w:iCs/>
                <w:color w:val="auto"/>
                <w:sz w:val="25"/>
                <w:szCs w:val="25"/>
              </w:rPr>
              <w:t> </w:t>
            </w:r>
          </w:p>
        </w:tc>
        <w:tc>
          <w:tcPr>
            <w:tcW w:w="7231" w:type="dxa"/>
            <w:tcBorders>
              <w:top w:val="nil"/>
              <w:left w:val="nil"/>
              <w:bottom w:val="single" w:sz="4" w:space="0" w:color="auto"/>
              <w:right w:val="single" w:sz="4" w:space="0" w:color="auto"/>
            </w:tcBorders>
            <w:noWrap/>
            <w:vAlign w:val="center"/>
            <w:hideMark/>
          </w:tcPr>
          <w:p w14:paraId="3BE75CCF" w14:textId="77777777" w:rsidR="002755E8" w:rsidRPr="00541138" w:rsidRDefault="002755E8" w:rsidP="002755E8">
            <w:pPr>
              <w:spacing w:after="0" w:line="240" w:lineRule="auto"/>
              <w:rPr>
                <w:rFonts w:eastAsia="Times New Roman" w:cs="Times New Roman"/>
                <w:i/>
                <w:iCs/>
                <w:color w:val="auto"/>
                <w:sz w:val="25"/>
                <w:szCs w:val="25"/>
              </w:rPr>
            </w:pPr>
            <w:r w:rsidRPr="00541138">
              <w:rPr>
                <w:rFonts w:eastAsia="Times New Roman" w:cs="Times New Roman"/>
                <w:i/>
                <w:iCs/>
                <w:color w:val="auto"/>
                <w:sz w:val="25"/>
                <w:szCs w:val="25"/>
              </w:rPr>
              <w:t>Báo cáo danh sách lãnh đạo cấp đơn vị– Danh sách, xuất excel</w:t>
            </w:r>
          </w:p>
        </w:tc>
        <w:tc>
          <w:tcPr>
            <w:tcW w:w="845" w:type="dxa"/>
            <w:tcBorders>
              <w:top w:val="nil"/>
              <w:left w:val="nil"/>
              <w:bottom w:val="single" w:sz="4" w:space="0" w:color="auto"/>
              <w:right w:val="single" w:sz="4" w:space="0" w:color="auto"/>
            </w:tcBorders>
            <w:noWrap/>
            <w:vAlign w:val="center"/>
            <w:hideMark/>
          </w:tcPr>
          <w:p w14:paraId="35E057ED" w14:textId="77777777" w:rsidR="002755E8" w:rsidRPr="00541138" w:rsidRDefault="002755E8" w:rsidP="002755E8">
            <w:pPr>
              <w:spacing w:after="0" w:line="240" w:lineRule="auto"/>
              <w:jc w:val="both"/>
              <w:rPr>
                <w:rFonts w:eastAsia="Times New Roman" w:cs="Times New Roman"/>
                <w:i/>
                <w:iCs/>
                <w:color w:val="auto"/>
                <w:sz w:val="25"/>
                <w:szCs w:val="25"/>
              </w:rPr>
            </w:pPr>
            <w:r w:rsidRPr="00541138">
              <w:rPr>
                <w:rFonts w:eastAsia="Times New Roman" w:cs="Times New Roman"/>
                <w:i/>
                <w:iCs/>
                <w:color w:val="auto"/>
                <w:sz w:val="25"/>
                <w:szCs w:val="25"/>
              </w:rPr>
              <w:t> </w:t>
            </w:r>
          </w:p>
        </w:tc>
      </w:tr>
      <w:tr w:rsidR="002755E8" w:rsidRPr="00541138" w14:paraId="5749CE29"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001AFEEC" w14:textId="77777777" w:rsidR="002755E8" w:rsidRPr="00541138" w:rsidRDefault="002755E8" w:rsidP="002755E8">
            <w:pPr>
              <w:spacing w:after="0" w:line="240" w:lineRule="auto"/>
              <w:jc w:val="center"/>
              <w:rPr>
                <w:rFonts w:eastAsia="Times New Roman" w:cs="Times New Roman"/>
                <w:b/>
                <w:bCs/>
                <w:i/>
                <w:iCs/>
                <w:color w:val="C00000"/>
                <w:sz w:val="25"/>
                <w:szCs w:val="25"/>
              </w:rPr>
            </w:pPr>
            <w:r w:rsidRPr="00541138">
              <w:rPr>
                <w:rFonts w:eastAsia="Times New Roman" w:cs="Times New Roman"/>
                <w:b/>
                <w:bCs/>
                <w:i/>
                <w:iCs/>
                <w:color w:val="C00000"/>
                <w:sz w:val="25"/>
                <w:szCs w:val="25"/>
              </w:rPr>
              <w:t> </w:t>
            </w:r>
          </w:p>
        </w:tc>
        <w:tc>
          <w:tcPr>
            <w:tcW w:w="323" w:type="dxa"/>
            <w:tcBorders>
              <w:top w:val="nil"/>
              <w:left w:val="nil"/>
              <w:bottom w:val="single" w:sz="4" w:space="0" w:color="auto"/>
              <w:right w:val="single" w:sz="4" w:space="0" w:color="auto"/>
            </w:tcBorders>
            <w:noWrap/>
            <w:vAlign w:val="center"/>
            <w:hideMark/>
          </w:tcPr>
          <w:p w14:paraId="26B265C0" w14:textId="77777777" w:rsidR="002755E8" w:rsidRPr="00541138" w:rsidRDefault="002755E8" w:rsidP="002755E8">
            <w:pPr>
              <w:spacing w:after="0" w:line="240" w:lineRule="auto"/>
              <w:jc w:val="center"/>
              <w:rPr>
                <w:rFonts w:eastAsia="Times New Roman" w:cs="Times New Roman"/>
                <w:i/>
                <w:iCs/>
                <w:color w:val="auto"/>
                <w:sz w:val="25"/>
                <w:szCs w:val="25"/>
              </w:rPr>
            </w:pPr>
            <w:r w:rsidRPr="00541138">
              <w:rPr>
                <w:rFonts w:eastAsia="Times New Roman" w:cs="Times New Roman"/>
                <w:i/>
                <w:iCs/>
                <w:color w:val="auto"/>
                <w:sz w:val="25"/>
                <w:szCs w:val="25"/>
              </w:rPr>
              <w:t> </w:t>
            </w:r>
          </w:p>
        </w:tc>
        <w:tc>
          <w:tcPr>
            <w:tcW w:w="7231" w:type="dxa"/>
            <w:tcBorders>
              <w:top w:val="nil"/>
              <w:left w:val="nil"/>
              <w:bottom w:val="single" w:sz="4" w:space="0" w:color="auto"/>
              <w:right w:val="single" w:sz="4" w:space="0" w:color="auto"/>
            </w:tcBorders>
            <w:noWrap/>
            <w:vAlign w:val="center"/>
            <w:hideMark/>
          </w:tcPr>
          <w:p w14:paraId="24F62B34" w14:textId="77777777" w:rsidR="002755E8" w:rsidRPr="00541138" w:rsidRDefault="002755E8" w:rsidP="002755E8">
            <w:pPr>
              <w:spacing w:after="0" w:line="240" w:lineRule="auto"/>
              <w:rPr>
                <w:rFonts w:eastAsia="Times New Roman" w:cs="Times New Roman"/>
                <w:i/>
                <w:iCs/>
                <w:color w:val="auto"/>
                <w:sz w:val="25"/>
                <w:szCs w:val="25"/>
              </w:rPr>
            </w:pPr>
            <w:r w:rsidRPr="00541138">
              <w:rPr>
                <w:rFonts w:eastAsia="Times New Roman" w:cs="Times New Roman"/>
                <w:i/>
                <w:iCs/>
                <w:color w:val="auto"/>
                <w:sz w:val="25"/>
                <w:szCs w:val="25"/>
              </w:rPr>
              <w:t>Báo cáo danh sách lãnh đạo cấp phòng– Danh sách, xuất excel</w:t>
            </w:r>
          </w:p>
        </w:tc>
        <w:tc>
          <w:tcPr>
            <w:tcW w:w="845" w:type="dxa"/>
            <w:tcBorders>
              <w:top w:val="nil"/>
              <w:left w:val="nil"/>
              <w:bottom w:val="single" w:sz="4" w:space="0" w:color="auto"/>
              <w:right w:val="single" w:sz="4" w:space="0" w:color="auto"/>
            </w:tcBorders>
            <w:noWrap/>
            <w:vAlign w:val="center"/>
            <w:hideMark/>
          </w:tcPr>
          <w:p w14:paraId="12E43173" w14:textId="77777777" w:rsidR="002755E8" w:rsidRPr="00541138" w:rsidRDefault="002755E8" w:rsidP="002755E8">
            <w:pPr>
              <w:spacing w:after="0" w:line="240" w:lineRule="auto"/>
              <w:jc w:val="both"/>
              <w:rPr>
                <w:rFonts w:eastAsia="Times New Roman" w:cs="Times New Roman"/>
                <w:i/>
                <w:iCs/>
                <w:color w:val="auto"/>
                <w:sz w:val="25"/>
                <w:szCs w:val="25"/>
              </w:rPr>
            </w:pPr>
            <w:r w:rsidRPr="00541138">
              <w:rPr>
                <w:rFonts w:eastAsia="Times New Roman" w:cs="Times New Roman"/>
                <w:i/>
                <w:iCs/>
                <w:color w:val="auto"/>
                <w:sz w:val="25"/>
                <w:szCs w:val="25"/>
              </w:rPr>
              <w:t> </w:t>
            </w:r>
          </w:p>
        </w:tc>
      </w:tr>
      <w:tr w:rsidR="002755E8" w:rsidRPr="00541138" w14:paraId="5F884FC4"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4576DC60" w14:textId="77777777" w:rsidR="002755E8" w:rsidRPr="00541138" w:rsidRDefault="002755E8" w:rsidP="002755E8">
            <w:pPr>
              <w:spacing w:after="0" w:line="240" w:lineRule="auto"/>
              <w:jc w:val="center"/>
              <w:rPr>
                <w:rFonts w:eastAsia="Times New Roman" w:cs="Times New Roman"/>
                <w:b/>
                <w:bCs/>
                <w:i/>
                <w:iCs/>
                <w:color w:val="C00000"/>
                <w:sz w:val="25"/>
                <w:szCs w:val="25"/>
              </w:rPr>
            </w:pPr>
            <w:r w:rsidRPr="00541138">
              <w:rPr>
                <w:rFonts w:eastAsia="Times New Roman" w:cs="Times New Roman"/>
                <w:b/>
                <w:bCs/>
                <w:i/>
                <w:iCs/>
                <w:color w:val="C00000"/>
                <w:sz w:val="25"/>
                <w:szCs w:val="25"/>
              </w:rPr>
              <w:t> </w:t>
            </w:r>
          </w:p>
        </w:tc>
        <w:tc>
          <w:tcPr>
            <w:tcW w:w="323" w:type="dxa"/>
            <w:tcBorders>
              <w:top w:val="nil"/>
              <w:left w:val="nil"/>
              <w:bottom w:val="single" w:sz="4" w:space="0" w:color="auto"/>
              <w:right w:val="single" w:sz="4" w:space="0" w:color="auto"/>
            </w:tcBorders>
            <w:noWrap/>
            <w:vAlign w:val="center"/>
            <w:hideMark/>
          </w:tcPr>
          <w:p w14:paraId="7BF134C6" w14:textId="77777777" w:rsidR="002755E8" w:rsidRPr="00541138" w:rsidRDefault="002755E8" w:rsidP="002755E8">
            <w:pPr>
              <w:spacing w:after="0" w:line="240" w:lineRule="auto"/>
              <w:jc w:val="center"/>
              <w:rPr>
                <w:rFonts w:eastAsia="Times New Roman" w:cs="Times New Roman"/>
                <w:i/>
                <w:iCs/>
                <w:color w:val="auto"/>
                <w:sz w:val="25"/>
                <w:szCs w:val="25"/>
              </w:rPr>
            </w:pPr>
            <w:r w:rsidRPr="00541138">
              <w:rPr>
                <w:rFonts w:eastAsia="Times New Roman" w:cs="Times New Roman"/>
                <w:i/>
                <w:iCs/>
                <w:color w:val="auto"/>
                <w:sz w:val="25"/>
                <w:szCs w:val="25"/>
              </w:rPr>
              <w:t> </w:t>
            </w:r>
          </w:p>
        </w:tc>
        <w:tc>
          <w:tcPr>
            <w:tcW w:w="7231" w:type="dxa"/>
            <w:tcBorders>
              <w:top w:val="nil"/>
              <w:left w:val="nil"/>
              <w:bottom w:val="single" w:sz="4" w:space="0" w:color="auto"/>
              <w:right w:val="single" w:sz="4" w:space="0" w:color="auto"/>
            </w:tcBorders>
            <w:noWrap/>
            <w:vAlign w:val="center"/>
            <w:hideMark/>
          </w:tcPr>
          <w:p w14:paraId="6F829154" w14:textId="77777777" w:rsidR="002755E8" w:rsidRPr="00541138" w:rsidRDefault="002755E8" w:rsidP="002755E8">
            <w:pPr>
              <w:spacing w:after="0" w:line="240" w:lineRule="auto"/>
              <w:rPr>
                <w:rFonts w:eastAsia="Times New Roman" w:cs="Times New Roman"/>
                <w:i/>
                <w:iCs/>
                <w:color w:val="auto"/>
                <w:sz w:val="25"/>
                <w:szCs w:val="25"/>
              </w:rPr>
            </w:pPr>
            <w:r w:rsidRPr="00541138">
              <w:rPr>
                <w:rFonts w:eastAsia="Times New Roman" w:cs="Times New Roman"/>
                <w:i/>
                <w:iCs/>
                <w:color w:val="auto"/>
                <w:sz w:val="25"/>
                <w:szCs w:val="25"/>
              </w:rPr>
              <w:t>Báo cáo danh sách tiền lương cán bộ công chức viên chức– Danh sách, xuất excel</w:t>
            </w:r>
          </w:p>
        </w:tc>
        <w:tc>
          <w:tcPr>
            <w:tcW w:w="845" w:type="dxa"/>
            <w:tcBorders>
              <w:top w:val="nil"/>
              <w:left w:val="nil"/>
              <w:bottom w:val="single" w:sz="4" w:space="0" w:color="auto"/>
              <w:right w:val="single" w:sz="4" w:space="0" w:color="auto"/>
            </w:tcBorders>
            <w:noWrap/>
            <w:vAlign w:val="center"/>
            <w:hideMark/>
          </w:tcPr>
          <w:p w14:paraId="7F0E3807" w14:textId="77777777" w:rsidR="002755E8" w:rsidRPr="00541138" w:rsidRDefault="002755E8" w:rsidP="002755E8">
            <w:pPr>
              <w:spacing w:after="0" w:line="240" w:lineRule="auto"/>
              <w:jc w:val="both"/>
              <w:rPr>
                <w:rFonts w:eastAsia="Times New Roman" w:cs="Times New Roman"/>
                <w:i/>
                <w:iCs/>
                <w:color w:val="auto"/>
                <w:sz w:val="25"/>
                <w:szCs w:val="25"/>
              </w:rPr>
            </w:pPr>
            <w:r w:rsidRPr="00541138">
              <w:rPr>
                <w:rFonts w:eastAsia="Times New Roman" w:cs="Times New Roman"/>
                <w:i/>
                <w:iCs/>
                <w:color w:val="auto"/>
                <w:sz w:val="25"/>
                <w:szCs w:val="25"/>
              </w:rPr>
              <w:t> </w:t>
            </w:r>
          </w:p>
        </w:tc>
      </w:tr>
      <w:tr w:rsidR="002755E8" w:rsidRPr="00541138" w14:paraId="48372765"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0B68E959" w14:textId="77777777" w:rsidR="002755E8" w:rsidRPr="00541138" w:rsidRDefault="002755E8" w:rsidP="002755E8">
            <w:pPr>
              <w:spacing w:after="0" w:line="240" w:lineRule="auto"/>
              <w:jc w:val="center"/>
              <w:rPr>
                <w:rFonts w:eastAsia="Times New Roman" w:cs="Times New Roman"/>
                <w:b/>
                <w:bCs/>
                <w:i/>
                <w:iCs/>
                <w:color w:val="C00000"/>
                <w:sz w:val="25"/>
                <w:szCs w:val="25"/>
              </w:rPr>
            </w:pPr>
            <w:r w:rsidRPr="00541138">
              <w:rPr>
                <w:rFonts w:eastAsia="Times New Roman" w:cs="Times New Roman"/>
                <w:b/>
                <w:bCs/>
                <w:i/>
                <w:iCs/>
                <w:color w:val="C00000"/>
                <w:sz w:val="25"/>
                <w:szCs w:val="25"/>
              </w:rPr>
              <w:t> </w:t>
            </w:r>
          </w:p>
        </w:tc>
        <w:tc>
          <w:tcPr>
            <w:tcW w:w="323" w:type="dxa"/>
            <w:tcBorders>
              <w:top w:val="nil"/>
              <w:left w:val="nil"/>
              <w:bottom w:val="single" w:sz="4" w:space="0" w:color="auto"/>
              <w:right w:val="single" w:sz="4" w:space="0" w:color="auto"/>
            </w:tcBorders>
            <w:noWrap/>
            <w:vAlign w:val="center"/>
            <w:hideMark/>
          </w:tcPr>
          <w:p w14:paraId="52CCB853" w14:textId="77777777" w:rsidR="002755E8" w:rsidRPr="00541138" w:rsidRDefault="002755E8" w:rsidP="002755E8">
            <w:pPr>
              <w:spacing w:after="0" w:line="240" w:lineRule="auto"/>
              <w:jc w:val="center"/>
              <w:rPr>
                <w:rFonts w:eastAsia="Times New Roman" w:cs="Times New Roman"/>
                <w:i/>
                <w:iCs/>
                <w:color w:val="auto"/>
                <w:sz w:val="25"/>
                <w:szCs w:val="25"/>
              </w:rPr>
            </w:pPr>
            <w:r w:rsidRPr="00541138">
              <w:rPr>
                <w:rFonts w:eastAsia="Times New Roman" w:cs="Times New Roman"/>
                <w:i/>
                <w:iCs/>
                <w:color w:val="auto"/>
                <w:sz w:val="25"/>
                <w:szCs w:val="25"/>
              </w:rPr>
              <w:t> </w:t>
            </w:r>
          </w:p>
        </w:tc>
        <w:tc>
          <w:tcPr>
            <w:tcW w:w="7231" w:type="dxa"/>
            <w:tcBorders>
              <w:top w:val="nil"/>
              <w:left w:val="nil"/>
              <w:bottom w:val="single" w:sz="4" w:space="0" w:color="auto"/>
              <w:right w:val="single" w:sz="4" w:space="0" w:color="auto"/>
            </w:tcBorders>
            <w:noWrap/>
            <w:vAlign w:val="center"/>
            <w:hideMark/>
          </w:tcPr>
          <w:p w14:paraId="12C81C73" w14:textId="77777777" w:rsidR="002755E8" w:rsidRPr="00541138" w:rsidRDefault="002755E8" w:rsidP="002755E8">
            <w:pPr>
              <w:spacing w:after="0" w:line="240" w:lineRule="auto"/>
              <w:rPr>
                <w:rFonts w:eastAsia="Times New Roman" w:cs="Times New Roman"/>
                <w:i/>
                <w:iCs/>
                <w:color w:val="auto"/>
                <w:sz w:val="25"/>
                <w:szCs w:val="25"/>
              </w:rPr>
            </w:pPr>
            <w:r w:rsidRPr="00541138">
              <w:rPr>
                <w:rFonts w:eastAsia="Times New Roman" w:cs="Times New Roman"/>
                <w:i/>
                <w:iCs/>
                <w:color w:val="auto"/>
                <w:sz w:val="25"/>
                <w:szCs w:val="25"/>
              </w:rPr>
              <w:t>Báo cáo cán bộ công chức viên chức đủ điều kiện nâng lương– Danh sách, xuất excel</w:t>
            </w:r>
          </w:p>
        </w:tc>
        <w:tc>
          <w:tcPr>
            <w:tcW w:w="845" w:type="dxa"/>
            <w:tcBorders>
              <w:top w:val="nil"/>
              <w:left w:val="nil"/>
              <w:bottom w:val="single" w:sz="4" w:space="0" w:color="auto"/>
              <w:right w:val="single" w:sz="4" w:space="0" w:color="auto"/>
            </w:tcBorders>
            <w:noWrap/>
            <w:vAlign w:val="center"/>
            <w:hideMark/>
          </w:tcPr>
          <w:p w14:paraId="21F82884" w14:textId="77777777" w:rsidR="002755E8" w:rsidRPr="00541138" w:rsidRDefault="002755E8" w:rsidP="002755E8">
            <w:pPr>
              <w:spacing w:after="0" w:line="240" w:lineRule="auto"/>
              <w:jc w:val="both"/>
              <w:rPr>
                <w:rFonts w:eastAsia="Times New Roman" w:cs="Times New Roman"/>
                <w:i/>
                <w:iCs/>
                <w:color w:val="auto"/>
                <w:sz w:val="25"/>
                <w:szCs w:val="25"/>
              </w:rPr>
            </w:pPr>
            <w:r w:rsidRPr="00541138">
              <w:rPr>
                <w:rFonts w:eastAsia="Times New Roman" w:cs="Times New Roman"/>
                <w:i/>
                <w:iCs/>
                <w:color w:val="auto"/>
                <w:sz w:val="25"/>
                <w:szCs w:val="25"/>
              </w:rPr>
              <w:t> </w:t>
            </w:r>
          </w:p>
        </w:tc>
      </w:tr>
      <w:tr w:rsidR="002755E8" w:rsidRPr="00541138" w14:paraId="21505CEF"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06EF268F" w14:textId="77777777" w:rsidR="002755E8" w:rsidRPr="00541138" w:rsidRDefault="002755E8" w:rsidP="002755E8">
            <w:pPr>
              <w:spacing w:after="0" w:line="240" w:lineRule="auto"/>
              <w:jc w:val="both"/>
              <w:rPr>
                <w:rFonts w:eastAsia="Times New Roman" w:cs="Times New Roman"/>
                <w:i/>
                <w:iCs/>
                <w:color w:val="C00000"/>
                <w:sz w:val="25"/>
                <w:szCs w:val="25"/>
              </w:rPr>
            </w:pPr>
            <w:r w:rsidRPr="00541138">
              <w:rPr>
                <w:rFonts w:eastAsia="Times New Roman" w:cs="Times New Roman"/>
                <w:i/>
                <w:iCs/>
                <w:color w:val="C00000"/>
                <w:sz w:val="25"/>
                <w:szCs w:val="25"/>
              </w:rPr>
              <w:t> </w:t>
            </w:r>
          </w:p>
        </w:tc>
        <w:tc>
          <w:tcPr>
            <w:tcW w:w="323" w:type="dxa"/>
            <w:tcBorders>
              <w:top w:val="nil"/>
              <w:left w:val="nil"/>
              <w:bottom w:val="single" w:sz="4" w:space="0" w:color="auto"/>
              <w:right w:val="single" w:sz="4" w:space="0" w:color="auto"/>
            </w:tcBorders>
            <w:noWrap/>
            <w:vAlign w:val="center"/>
            <w:hideMark/>
          </w:tcPr>
          <w:p w14:paraId="1FA6FFC3" w14:textId="77777777" w:rsidR="002755E8" w:rsidRPr="00541138" w:rsidRDefault="002755E8" w:rsidP="002755E8">
            <w:pPr>
              <w:spacing w:after="0" w:line="240" w:lineRule="auto"/>
              <w:jc w:val="center"/>
              <w:rPr>
                <w:rFonts w:eastAsia="Times New Roman" w:cs="Times New Roman"/>
                <w:i/>
                <w:iCs/>
                <w:color w:val="auto"/>
                <w:sz w:val="25"/>
                <w:szCs w:val="25"/>
              </w:rPr>
            </w:pPr>
            <w:r w:rsidRPr="00541138">
              <w:rPr>
                <w:rFonts w:eastAsia="Times New Roman" w:cs="Times New Roman"/>
                <w:i/>
                <w:iCs/>
                <w:color w:val="auto"/>
                <w:sz w:val="25"/>
                <w:szCs w:val="25"/>
              </w:rPr>
              <w:t> </w:t>
            </w:r>
          </w:p>
        </w:tc>
        <w:tc>
          <w:tcPr>
            <w:tcW w:w="7231" w:type="dxa"/>
            <w:tcBorders>
              <w:top w:val="nil"/>
              <w:left w:val="nil"/>
              <w:bottom w:val="single" w:sz="4" w:space="0" w:color="auto"/>
              <w:right w:val="single" w:sz="4" w:space="0" w:color="auto"/>
            </w:tcBorders>
            <w:noWrap/>
            <w:vAlign w:val="center"/>
            <w:hideMark/>
          </w:tcPr>
          <w:p w14:paraId="64AE9E13" w14:textId="77777777" w:rsidR="002755E8" w:rsidRPr="00541138" w:rsidRDefault="002755E8" w:rsidP="002755E8">
            <w:pPr>
              <w:spacing w:after="0" w:line="240" w:lineRule="auto"/>
              <w:rPr>
                <w:rFonts w:eastAsia="Times New Roman" w:cs="Times New Roman"/>
                <w:i/>
                <w:iCs/>
                <w:color w:val="auto"/>
                <w:sz w:val="25"/>
                <w:szCs w:val="25"/>
              </w:rPr>
            </w:pPr>
            <w:r w:rsidRPr="00541138">
              <w:rPr>
                <w:rFonts w:eastAsia="Times New Roman" w:cs="Times New Roman"/>
                <w:i/>
                <w:iCs/>
                <w:color w:val="auto"/>
                <w:sz w:val="25"/>
                <w:szCs w:val="25"/>
              </w:rPr>
              <w:t>Báo cáo cán bộ đủ điều kiện hưởng phụ cấp thâm niên vượt – Danh sách, xuất excel khung</w:t>
            </w:r>
          </w:p>
        </w:tc>
        <w:tc>
          <w:tcPr>
            <w:tcW w:w="845" w:type="dxa"/>
            <w:tcBorders>
              <w:top w:val="nil"/>
              <w:left w:val="nil"/>
              <w:bottom w:val="single" w:sz="4" w:space="0" w:color="auto"/>
              <w:right w:val="single" w:sz="4" w:space="0" w:color="auto"/>
            </w:tcBorders>
            <w:noWrap/>
            <w:vAlign w:val="center"/>
            <w:hideMark/>
          </w:tcPr>
          <w:p w14:paraId="19F32EA0" w14:textId="77777777" w:rsidR="002755E8" w:rsidRPr="00541138" w:rsidRDefault="002755E8" w:rsidP="002755E8">
            <w:pPr>
              <w:spacing w:after="0" w:line="240" w:lineRule="auto"/>
              <w:jc w:val="both"/>
              <w:rPr>
                <w:rFonts w:eastAsia="Times New Roman" w:cs="Times New Roman"/>
                <w:i/>
                <w:iCs/>
                <w:color w:val="auto"/>
                <w:sz w:val="25"/>
                <w:szCs w:val="25"/>
              </w:rPr>
            </w:pPr>
            <w:r w:rsidRPr="00541138">
              <w:rPr>
                <w:rFonts w:eastAsia="Times New Roman" w:cs="Times New Roman"/>
                <w:i/>
                <w:iCs/>
                <w:color w:val="auto"/>
                <w:sz w:val="25"/>
                <w:szCs w:val="25"/>
              </w:rPr>
              <w:t> </w:t>
            </w:r>
          </w:p>
        </w:tc>
      </w:tr>
      <w:tr w:rsidR="002755E8" w:rsidRPr="00541138" w14:paraId="5F0C000D"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230A0821" w14:textId="77777777" w:rsidR="002755E8" w:rsidRPr="00541138" w:rsidRDefault="002755E8" w:rsidP="002755E8">
            <w:pPr>
              <w:spacing w:after="0" w:line="240" w:lineRule="auto"/>
              <w:jc w:val="center"/>
              <w:rPr>
                <w:rFonts w:eastAsia="Times New Roman" w:cs="Times New Roman"/>
                <w:i/>
                <w:iCs/>
                <w:color w:val="C00000"/>
                <w:sz w:val="25"/>
                <w:szCs w:val="25"/>
              </w:rPr>
            </w:pPr>
            <w:r w:rsidRPr="00541138">
              <w:rPr>
                <w:rFonts w:eastAsia="Times New Roman" w:cs="Times New Roman"/>
                <w:i/>
                <w:iCs/>
                <w:color w:val="C00000"/>
                <w:sz w:val="25"/>
                <w:szCs w:val="25"/>
              </w:rPr>
              <w:t> </w:t>
            </w:r>
          </w:p>
        </w:tc>
        <w:tc>
          <w:tcPr>
            <w:tcW w:w="323" w:type="dxa"/>
            <w:tcBorders>
              <w:top w:val="nil"/>
              <w:left w:val="nil"/>
              <w:bottom w:val="single" w:sz="4" w:space="0" w:color="auto"/>
              <w:right w:val="single" w:sz="4" w:space="0" w:color="auto"/>
            </w:tcBorders>
            <w:noWrap/>
            <w:vAlign w:val="center"/>
            <w:hideMark/>
          </w:tcPr>
          <w:p w14:paraId="52E6A285" w14:textId="77777777" w:rsidR="002755E8" w:rsidRPr="00541138" w:rsidRDefault="002755E8" w:rsidP="002755E8">
            <w:pPr>
              <w:spacing w:after="0" w:line="240" w:lineRule="auto"/>
              <w:jc w:val="center"/>
              <w:rPr>
                <w:rFonts w:eastAsia="Times New Roman" w:cs="Times New Roman"/>
                <w:i/>
                <w:iCs/>
                <w:color w:val="auto"/>
                <w:sz w:val="25"/>
                <w:szCs w:val="25"/>
              </w:rPr>
            </w:pPr>
            <w:r w:rsidRPr="00541138">
              <w:rPr>
                <w:rFonts w:eastAsia="Times New Roman" w:cs="Times New Roman"/>
                <w:i/>
                <w:iCs/>
                <w:color w:val="auto"/>
                <w:sz w:val="25"/>
                <w:szCs w:val="25"/>
              </w:rPr>
              <w:t> </w:t>
            </w:r>
          </w:p>
        </w:tc>
        <w:tc>
          <w:tcPr>
            <w:tcW w:w="7231" w:type="dxa"/>
            <w:tcBorders>
              <w:top w:val="nil"/>
              <w:left w:val="nil"/>
              <w:bottom w:val="single" w:sz="4" w:space="0" w:color="auto"/>
              <w:right w:val="single" w:sz="4" w:space="0" w:color="auto"/>
            </w:tcBorders>
            <w:noWrap/>
            <w:vAlign w:val="center"/>
            <w:hideMark/>
          </w:tcPr>
          <w:p w14:paraId="74F59B8F" w14:textId="77777777" w:rsidR="002755E8" w:rsidRPr="00541138" w:rsidRDefault="002755E8" w:rsidP="002755E8">
            <w:pPr>
              <w:spacing w:after="0" w:line="240" w:lineRule="auto"/>
              <w:rPr>
                <w:rFonts w:eastAsia="Times New Roman" w:cs="Times New Roman"/>
                <w:i/>
                <w:iCs/>
                <w:color w:val="auto"/>
                <w:sz w:val="25"/>
                <w:szCs w:val="25"/>
              </w:rPr>
            </w:pPr>
            <w:r w:rsidRPr="00541138">
              <w:rPr>
                <w:rFonts w:eastAsia="Times New Roman" w:cs="Times New Roman"/>
                <w:i/>
                <w:iCs/>
                <w:color w:val="auto"/>
                <w:sz w:val="25"/>
                <w:szCs w:val="25"/>
              </w:rPr>
              <w:t>Báo cáo kết quả nâng lương thường xuyên– Danh sách, xuất excel</w:t>
            </w:r>
          </w:p>
        </w:tc>
        <w:tc>
          <w:tcPr>
            <w:tcW w:w="845" w:type="dxa"/>
            <w:tcBorders>
              <w:top w:val="nil"/>
              <w:left w:val="nil"/>
              <w:bottom w:val="single" w:sz="4" w:space="0" w:color="auto"/>
              <w:right w:val="single" w:sz="4" w:space="0" w:color="auto"/>
            </w:tcBorders>
            <w:noWrap/>
            <w:vAlign w:val="center"/>
            <w:hideMark/>
          </w:tcPr>
          <w:p w14:paraId="0D5DB596" w14:textId="77777777" w:rsidR="002755E8" w:rsidRPr="00541138" w:rsidRDefault="002755E8" w:rsidP="002755E8">
            <w:pPr>
              <w:spacing w:after="0" w:line="240" w:lineRule="auto"/>
              <w:jc w:val="both"/>
              <w:rPr>
                <w:rFonts w:eastAsia="Times New Roman" w:cs="Times New Roman"/>
                <w:i/>
                <w:iCs/>
                <w:color w:val="auto"/>
                <w:sz w:val="25"/>
                <w:szCs w:val="25"/>
              </w:rPr>
            </w:pPr>
            <w:r w:rsidRPr="00541138">
              <w:rPr>
                <w:rFonts w:eastAsia="Times New Roman" w:cs="Times New Roman"/>
                <w:i/>
                <w:iCs/>
                <w:color w:val="auto"/>
                <w:sz w:val="25"/>
                <w:szCs w:val="25"/>
              </w:rPr>
              <w:t> </w:t>
            </w:r>
          </w:p>
        </w:tc>
      </w:tr>
      <w:tr w:rsidR="002755E8" w:rsidRPr="00541138" w14:paraId="7E89E743"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6A6AD447" w14:textId="77777777" w:rsidR="002755E8" w:rsidRPr="00541138" w:rsidRDefault="002755E8" w:rsidP="002755E8">
            <w:pPr>
              <w:spacing w:after="0" w:line="240" w:lineRule="auto"/>
              <w:jc w:val="center"/>
              <w:rPr>
                <w:rFonts w:eastAsia="Times New Roman" w:cs="Times New Roman"/>
                <w:i/>
                <w:iCs/>
                <w:color w:val="C00000"/>
                <w:sz w:val="25"/>
                <w:szCs w:val="25"/>
              </w:rPr>
            </w:pPr>
            <w:r w:rsidRPr="00541138">
              <w:rPr>
                <w:rFonts w:eastAsia="Times New Roman" w:cs="Times New Roman"/>
                <w:i/>
                <w:iCs/>
                <w:color w:val="C00000"/>
                <w:sz w:val="25"/>
                <w:szCs w:val="25"/>
              </w:rPr>
              <w:t> </w:t>
            </w:r>
          </w:p>
        </w:tc>
        <w:tc>
          <w:tcPr>
            <w:tcW w:w="323" w:type="dxa"/>
            <w:tcBorders>
              <w:top w:val="nil"/>
              <w:left w:val="nil"/>
              <w:bottom w:val="single" w:sz="4" w:space="0" w:color="auto"/>
              <w:right w:val="single" w:sz="4" w:space="0" w:color="auto"/>
            </w:tcBorders>
            <w:noWrap/>
            <w:vAlign w:val="center"/>
            <w:hideMark/>
          </w:tcPr>
          <w:p w14:paraId="1F5E94AB" w14:textId="77777777" w:rsidR="002755E8" w:rsidRPr="00541138" w:rsidRDefault="002755E8" w:rsidP="002755E8">
            <w:pPr>
              <w:spacing w:after="0" w:line="240" w:lineRule="auto"/>
              <w:jc w:val="center"/>
              <w:rPr>
                <w:rFonts w:eastAsia="Times New Roman" w:cs="Times New Roman"/>
                <w:i/>
                <w:iCs/>
                <w:color w:val="auto"/>
                <w:sz w:val="25"/>
                <w:szCs w:val="25"/>
              </w:rPr>
            </w:pPr>
            <w:r w:rsidRPr="00541138">
              <w:rPr>
                <w:rFonts w:eastAsia="Times New Roman" w:cs="Times New Roman"/>
                <w:i/>
                <w:iCs/>
                <w:color w:val="auto"/>
                <w:sz w:val="25"/>
                <w:szCs w:val="25"/>
              </w:rPr>
              <w:t> </w:t>
            </w:r>
          </w:p>
        </w:tc>
        <w:tc>
          <w:tcPr>
            <w:tcW w:w="7231" w:type="dxa"/>
            <w:tcBorders>
              <w:top w:val="nil"/>
              <w:left w:val="nil"/>
              <w:bottom w:val="single" w:sz="4" w:space="0" w:color="auto"/>
              <w:right w:val="single" w:sz="4" w:space="0" w:color="auto"/>
            </w:tcBorders>
            <w:noWrap/>
            <w:vAlign w:val="center"/>
            <w:hideMark/>
          </w:tcPr>
          <w:p w14:paraId="0A7A14AE" w14:textId="77777777" w:rsidR="002755E8" w:rsidRPr="00541138" w:rsidRDefault="002755E8" w:rsidP="002755E8">
            <w:pPr>
              <w:spacing w:after="0" w:line="240" w:lineRule="auto"/>
              <w:rPr>
                <w:rFonts w:eastAsia="Times New Roman" w:cs="Times New Roman"/>
                <w:i/>
                <w:iCs/>
                <w:color w:val="auto"/>
                <w:sz w:val="25"/>
                <w:szCs w:val="25"/>
              </w:rPr>
            </w:pPr>
            <w:r w:rsidRPr="00541138">
              <w:rPr>
                <w:rFonts w:eastAsia="Times New Roman" w:cs="Times New Roman"/>
                <w:i/>
                <w:iCs/>
                <w:color w:val="auto"/>
                <w:sz w:val="25"/>
                <w:szCs w:val="25"/>
              </w:rPr>
              <w:t>Báo cáo quỹ tiền lương– Danh sách, xuất excel</w:t>
            </w:r>
          </w:p>
        </w:tc>
        <w:tc>
          <w:tcPr>
            <w:tcW w:w="845" w:type="dxa"/>
            <w:tcBorders>
              <w:top w:val="nil"/>
              <w:left w:val="nil"/>
              <w:bottom w:val="single" w:sz="4" w:space="0" w:color="auto"/>
              <w:right w:val="single" w:sz="4" w:space="0" w:color="auto"/>
            </w:tcBorders>
            <w:noWrap/>
            <w:vAlign w:val="center"/>
            <w:hideMark/>
          </w:tcPr>
          <w:p w14:paraId="0877FF4D" w14:textId="77777777" w:rsidR="002755E8" w:rsidRPr="00541138" w:rsidRDefault="002755E8" w:rsidP="002755E8">
            <w:pPr>
              <w:spacing w:after="0" w:line="240" w:lineRule="auto"/>
              <w:jc w:val="both"/>
              <w:rPr>
                <w:rFonts w:eastAsia="Times New Roman" w:cs="Times New Roman"/>
                <w:i/>
                <w:iCs/>
                <w:color w:val="auto"/>
                <w:sz w:val="25"/>
                <w:szCs w:val="25"/>
              </w:rPr>
            </w:pPr>
            <w:r w:rsidRPr="00541138">
              <w:rPr>
                <w:rFonts w:eastAsia="Times New Roman" w:cs="Times New Roman"/>
                <w:i/>
                <w:iCs/>
                <w:color w:val="auto"/>
                <w:sz w:val="25"/>
                <w:szCs w:val="25"/>
              </w:rPr>
              <w:t> </w:t>
            </w:r>
          </w:p>
        </w:tc>
      </w:tr>
      <w:tr w:rsidR="002755E8" w:rsidRPr="00541138" w14:paraId="44A54C29"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0B7A01AF" w14:textId="77777777" w:rsidR="002755E8" w:rsidRPr="00541138" w:rsidRDefault="002755E8" w:rsidP="002755E8">
            <w:pPr>
              <w:spacing w:after="0" w:line="240" w:lineRule="auto"/>
              <w:jc w:val="center"/>
              <w:rPr>
                <w:rFonts w:eastAsia="Times New Roman" w:cs="Times New Roman"/>
                <w:b/>
                <w:bCs/>
                <w:i/>
                <w:iCs/>
                <w:color w:val="C00000"/>
                <w:sz w:val="25"/>
                <w:szCs w:val="25"/>
              </w:rPr>
            </w:pPr>
            <w:r w:rsidRPr="00541138">
              <w:rPr>
                <w:rFonts w:eastAsia="Times New Roman" w:cs="Times New Roman"/>
                <w:b/>
                <w:bCs/>
                <w:i/>
                <w:iCs/>
                <w:color w:val="C00000"/>
                <w:sz w:val="25"/>
                <w:szCs w:val="25"/>
              </w:rPr>
              <w:t> </w:t>
            </w:r>
          </w:p>
        </w:tc>
        <w:tc>
          <w:tcPr>
            <w:tcW w:w="323" w:type="dxa"/>
            <w:tcBorders>
              <w:top w:val="nil"/>
              <w:left w:val="nil"/>
              <w:bottom w:val="single" w:sz="4" w:space="0" w:color="auto"/>
              <w:right w:val="single" w:sz="4" w:space="0" w:color="auto"/>
            </w:tcBorders>
            <w:noWrap/>
            <w:vAlign w:val="center"/>
            <w:hideMark/>
          </w:tcPr>
          <w:p w14:paraId="629F524A" w14:textId="77777777" w:rsidR="002755E8" w:rsidRPr="00541138" w:rsidRDefault="002755E8" w:rsidP="002755E8">
            <w:pPr>
              <w:spacing w:after="0" w:line="240" w:lineRule="auto"/>
              <w:jc w:val="center"/>
              <w:rPr>
                <w:rFonts w:eastAsia="Times New Roman" w:cs="Times New Roman"/>
                <w:i/>
                <w:iCs/>
                <w:color w:val="auto"/>
                <w:sz w:val="25"/>
                <w:szCs w:val="25"/>
              </w:rPr>
            </w:pPr>
            <w:r w:rsidRPr="00541138">
              <w:rPr>
                <w:rFonts w:eastAsia="Times New Roman" w:cs="Times New Roman"/>
                <w:i/>
                <w:iCs/>
                <w:color w:val="auto"/>
                <w:sz w:val="25"/>
                <w:szCs w:val="25"/>
              </w:rPr>
              <w:t> </w:t>
            </w:r>
          </w:p>
        </w:tc>
        <w:tc>
          <w:tcPr>
            <w:tcW w:w="7231" w:type="dxa"/>
            <w:tcBorders>
              <w:top w:val="nil"/>
              <w:left w:val="nil"/>
              <w:bottom w:val="single" w:sz="4" w:space="0" w:color="auto"/>
              <w:right w:val="single" w:sz="4" w:space="0" w:color="auto"/>
            </w:tcBorders>
            <w:noWrap/>
            <w:vAlign w:val="center"/>
            <w:hideMark/>
          </w:tcPr>
          <w:p w14:paraId="1524D82C" w14:textId="77777777" w:rsidR="002755E8" w:rsidRPr="00541138" w:rsidRDefault="002755E8" w:rsidP="002755E8">
            <w:pPr>
              <w:spacing w:after="0" w:line="240" w:lineRule="auto"/>
              <w:rPr>
                <w:rFonts w:eastAsia="Times New Roman" w:cs="Times New Roman"/>
                <w:i/>
                <w:iCs/>
                <w:color w:val="auto"/>
                <w:sz w:val="25"/>
                <w:szCs w:val="25"/>
              </w:rPr>
            </w:pPr>
            <w:r w:rsidRPr="00541138">
              <w:rPr>
                <w:rFonts w:eastAsia="Times New Roman" w:cs="Times New Roman"/>
                <w:i/>
                <w:iCs/>
                <w:color w:val="auto"/>
                <w:sz w:val="25"/>
                <w:szCs w:val="25"/>
              </w:rPr>
              <w:t>Báo cáo điều chỉnh quỹ lương– Danh sách, xuất excel</w:t>
            </w:r>
          </w:p>
        </w:tc>
        <w:tc>
          <w:tcPr>
            <w:tcW w:w="845" w:type="dxa"/>
            <w:tcBorders>
              <w:top w:val="nil"/>
              <w:left w:val="nil"/>
              <w:bottom w:val="single" w:sz="4" w:space="0" w:color="auto"/>
              <w:right w:val="single" w:sz="4" w:space="0" w:color="auto"/>
            </w:tcBorders>
            <w:noWrap/>
            <w:vAlign w:val="center"/>
            <w:hideMark/>
          </w:tcPr>
          <w:p w14:paraId="4185CA0E" w14:textId="77777777" w:rsidR="002755E8" w:rsidRPr="00541138" w:rsidRDefault="002755E8" w:rsidP="002755E8">
            <w:pPr>
              <w:spacing w:after="0" w:line="240" w:lineRule="auto"/>
              <w:jc w:val="both"/>
              <w:rPr>
                <w:rFonts w:eastAsia="Times New Roman" w:cs="Times New Roman"/>
                <w:i/>
                <w:iCs/>
                <w:color w:val="auto"/>
                <w:sz w:val="25"/>
                <w:szCs w:val="25"/>
              </w:rPr>
            </w:pPr>
            <w:r w:rsidRPr="00541138">
              <w:rPr>
                <w:rFonts w:eastAsia="Times New Roman" w:cs="Times New Roman"/>
                <w:i/>
                <w:iCs/>
                <w:color w:val="auto"/>
                <w:sz w:val="25"/>
                <w:szCs w:val="25"/>
              </w:rPr>
              <w:t> </w:t>
            </w:r>
          </w:p>
        </w:tc>
      </w:tr>
      <w:tr w:rsidR="002755E8" w:rsidRPr="00541138" w14:paraId="24230C83"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146788E7" w14:textId="77777777" w:rsidR="002755E8" w:rsidRPr="00541138" w:rsidRDefault="002755E8" w:rsidP="002755E8">
            <w:pPr>
              <w:spacing w:after="0" w:line="240" w:lineRule="auto"/>
              <w:jc w:val="center"/>
              <w:rPr>
                <w:rFonts w:eastAsia="Times New Roman" w:cs="Times New Roman"/>
                <w:b/>
                <w:bCs/>
                <w:i/>
                <w:iCs/>
                <w:color w:val="C00000"/>
                <w:sz w:val="25"/>
                <w:szCs w:val="25"/>
              </w:rPr>
            </w:pPr>
            <w:r w:rsidRPr="00541138">
              <w:rPr>
                <w:rFonts w:eastAsia="Times New Roman" w:cs="Times New Roman"/>
                <w:b/>
                <w:bCs/>
                <w:i/>
                <w:iCs/>
                <w:color w:val="C00000"/>
                <w:sz w:val="25"/>
                <w:szCs w:val="25"/>
              </w:rPr>
              <w:t> </w:t>
            </w:r>
          </w:p>
        </w:tc>
        <w:tc>
          <w:tcPr>
            <w:tcW w:w="323" w:type="dxa"/>
            <w:tcBorders>
              <w:top w:val="nil"/>
              <w:left w:val="nil"/>
              <w:bottom w:val="single" w:sz="4" w:space="0" w:color="auto"/>
              <w:right w:val="single" w:sz="4" w:space="0" w:color="auto"/>
            </w:tcBorders>
            <w:noWrap/>
            <w:vAlign w:val="center"/>
            <w:hideMark/>
          </w:tcPr>
          <w:p w14:paraId="62FBCEBF" w14:textId="77777777" w:rsidR="002755E8" w:rsidRPr="00541138" w:rsidRDefault="002755E8" w:rsidP="002755E8">
            <w:pPr>
              <w:spacing w:after="0" w:line="240" w:lineRule="auto"/>
              <w:jc w:val="center"/>
              <w:rPr>
                <w:rFonts w:eastAsia="Times New Roman" w:cs="Times New Roman"/>
                <w:i/>
                <w:iCs/>
                <w:color w:val="auto"/>
                <w:sz w:val="25"/>
                <w:szCs w:val="25"/>
              </w:rPr>
            </w:pPr>
            <w:r w:rsidRPr="00541138">
              <w:rPr>
                <w:rFonts w:eastAsia="Times New Roman" w:cs="Times New Roman"/>
                <w:i/>
                <w:iCs/>
                <w:color w:val="auto"/>
                <w:sz w:val="25"/>
                <w:szCs w:val="25"/>
              </w:rPr>
              <w:t> </w:t>
            </w:r>
          </w:p>
        </w:tc>
        <w:tc>
          <w:tcPr>
            <w:tcW w:w="7231" w:type="dxa"/>
            <w:tcBorders>
              <w:top w:val="nil"/>
              <w:left w:val="nil"/>
              <w:bottom w:val="single" w:sz="4" w:space="0" w:color="auto"/>
              <w:right w:val="single" w:sz="4" w:space="0" w:color="auto"/>
            </w:tcBorders>
            <w:noWrap/>
            <w:vAlign w:val="center"/>
            <w:hideMark/>
          </w:tcPr>
          <w:p w14:paraId="71376481" w14:textId="77777777" w:rsidR="002755E8" w:rsidRPr="00541138" w:rsidRDefault="002755E8" w:rsidP="002755E8">
            <w:pPr>
              <w:spacing w:after="0" w:line="240" w:lineRule="auto"/>
              <w:rPr>
                <w:rFonts w:eastAsia="Times New Roman" w:cs="Times New Roman"/>
                <w:i/>
                <w:iCs/>
                <w:color w:val="auto"/>
                <w:sz w:val="25"/>
                <w:szCs w:val="25"/>
              </w:rPr>
            </w:pPr>
            <w:r w:rsidRPr="00541138">
              <w:rPr>
                <w:rFonts w:eastAsia="Times New Roman" w:cs="Times New Roman"/>
                <w:i/>
                <w:iCs/>
                <w:color w:val="auto"/>
                <w:sz w:val="25"/>
                <w:szCs w:val="25"/>
              </w:rPr>
              <w:t>Báo cáo điều chỉnh phụ cấp– Danh sách, xuất excel</w:t>
            </w:r>
          </w:p>
        </w:tc>
        <w:tc>
          <w:tcPr>
            <w:tcW w:w="845" w:type="dxa"/>
            <w:tcBorders>
              <w:top w:val="nil"/>
              <w:left w:val="nil"/>
              <w:bottom w:val="single" w:sz="4" w:space="0" w:color="auto"/>
              <w:right w:val="single" w:sz="4" w:space="0" w:color="auto"/>
            </w:tcBorders>
            <w:noWrap/>
            <w:vAlign w:val="center"/>
            <w:hideMark/>
          </w:tcPr>
          <w:p w14:paraId="75179103" w14:textId="77777777" w:rsidR="002755E8" w:rsidRPr="00541138" w:rsidRDefault="002755E8" w:rsidP="002755E8">
            <w:pPr>
              <w:spacing w:after="0" w:line="240" w:lineRule="auto"/>
              <w:jc w:val="both"/>
              <w:rPr>
                <w:rFonts w:eastAsia="Times New Roman" w:cs="Times New Roman"/>
                <w:i/>
                <w:iCs/>
                <w:color w:val="auto"/>
                <w:sz w:val="25"/>
                <w:szCs w:val="25"/>
              </w:rPr>
            </w:pPr>
            <w:r w:rsidRPr="00541138">
              <w:rPr>
                <w:rFonts w:eastAsia="Times New Roman" w:cs="Times New Roman"/>
                <w:i/>
                <w:iCs/>
                <w:color w:val="auto"/>
                <w:sz w:val="25"/>
                <w:szCs w:val="25"/>
              </w:rPr>
              <w:t> </w:t>
            </w:r>
          </w:p>
        </w:tc>
      </w:tr>
      <w:tr w:rsidR="002755E8" w:rsidRPr="00541138" w14:paraId="554D7A28"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6FA3D122" w14:textId="77777777" w:rsidR="002755E8" w:rsidRPr="00541138" w:rsidRDefault="002755E8" w:rsidP="002755E8">
            <w:pPr>
              <w:spacing w:after="0" w:line="240" w:lineRule="auto"/>
              <w:jc w:val="center"/>
              <w:rPr>
                <w:rFonts w:eastAsia="Times New Roman" w:cs="Times New Roman"/>
                <w:b/>
                <w:bCs/>
                <w:i/>
                <w:iCs/>
                <w:color w:val="C00000"/>
                <w:sz w:val="25"/>
                <w:szCs w:val="25"/>
              </w:rPr>
            </w:pPr>
            <w:r w:rsidRPr="00541138">
              <w:rPr>
                <w:rFonts w:eastAsia="Times New Roman" w:cs="Times New Roman"/>
                <w:b/>
                <w:bCs/>
                <w:i/>
                <w:iCs/>
                <w:color w:val="C00000"/>
                <w:sz w:val="25"/>
                <w:szCs w:val="25"/>
              </w:rPr>
              <w:t> </w:t>
            </w:r>
          </w:p>
        </w:tc>
        <w:tc>
          <w:tcPr>
            <w:tcW w:w="323" w:type="dxa"/>
            <w:tcBorders>
              <w:top w:val="nil"/>
              <w:left w:val="nil"/>
              <w:bottom w:val="single" w:sz="4" w:space="0" w:color="auto"/>
              <w:right w:val="single" w:sz="4" w:space="0" w:color="auto"/>
            </w:tcBorders>
            <w:noWrap/>
            <w:vAlign w:val="center"/>
            <w:hideMark/>
          </w:tcPr>
          <w:p w14:paraId="7A9AF37E" w14:textId="77777777" w:rsidR="002755E8" w:rsidRPr="00541138" w:rsidRDefault="002755E8" w:rsidP="002755E8">
            <w:pPr>
              <w:spacing w:after="0" w:line="240" w:lineRule="auto"/>
              <w:jc w:val="center"/>
              <w:rPr>
                <w:rFonts w:eastAsia="Times New Roman" w:cs="Times New Roman"/>
                <w:i/>
                <w:iCs/>
                <w:color w:val="auto"/>
                <w:sz w:val="25"/>
                <w:szCs w:val="25"/>
              </w:rPr>
            </w:pPr>
            <w:r w:rsidRPr="00541138">
              <w:rPr>
                <w:rFonts w:eastAsia="Times New Roman" w:cs="Times New Roman"/>
                <w:i/>
                <w:iCs/>
                <w:color w:val="auto"/>
                <w:sz w:val="25"/>
                <w:szCs w:val="25"/>
              </w:rPr>
              <w:t> </w:t>
            </w:r>
          </w:p>
        </w:tc>
        <w:tc>
          <w:tcPr>
            <w:tcW w:w="7231" w:type="dxa"/>
            <w:tcBorders>
              <w:top w:val="nil"/>
              <w:left w:val="nil"/>
              <w:bottom w:val="single" w:sz="4" w:space="0" w:color="auto"/>
              <w:right w:val="single" w:sz="4" w:space="0" w:color="auto"/>
            </w:tcBorders>
            <w:noWrap/>
            <w:vAlign w:val="center"/>
            <w:hideMark/>
          </w:tcPr>
          <w:p w14:paraId="257C2994" w14:textId="77777777" w:rsidR="002755E8" w:rsidRPr="00541138" w:rsidRDefault="002755E8" w:rsidP="002755E8">
            <w:pPr>
              <w:spacing w:after="0" w:line="240" w:lineRule="auto"/>
              <w:rPr>
                <w:rFonts w:eastAsia="Times New Roman" w:cs="Times New Roman"/>
                <w:i/>
                <w:iCs/>
                <w:color w:val="auto"/>
                <w:sz w:val="25"/>
                <w:szCs w:val="25"/>
              </w:rPr>
            </w:pPr>
            <w:r w:rsidRPr="00541138">
              <w:rPr>
                <w:rFonts w:eastAsia="Times New Roman" w:cs="Times New Roman"/>
                <w:i/>
                <w:iCs/>
                <w:color w:val="auto"/>
                <w:sz w:val="25"/>
                <w:szCs w:val="25"/>
              </w:rPr>
              <w:t>Báo cáo cơ cấu tổ chức, phân bổ nhân sự của bệnh viện</w:t>
            </w:r>
          </w:p>
        </w:tc>
        <w:tc>
          <w:tcPr>
            <w:tcW w:w="845" w:type="dxa"/>
            <w:tcBorders>
              <w:top w:val="nil"/>
              <w:left w:val="nil"/>
              <w:bottom w:val="single" w:sz="4" w:space="0" w:color="auto"/>
              <w:right w:val="single" w:sz="4" w:space="0" w:color="auto"/>
            </w:tcBorders>
            <w:noWrap/>
            <w:vAlign w:val="center"/>
            <w:hideMark/>
          </w:tcPr>
          <w:p w14:paraId="2753CF89" w14:textId="77777777" w:rsidR="002755E8" w:rsidRPr="00541138" w:rsidRDefault="002755E8" w:rsidP="002755E8">
            <w:pPr>
              <w:spacing w:after="0" w:line="240" w:lineRule="auto"/>
              <w:jc w:val="both"/>
              <w:rPr>
                <w:rFonts w:eastAsia="Times New Roman" w:cs="Times New Roman"/>
                <w:i/>
                <w:iCs/>
                <w:color w:val="auto"/>
                <w:sz w:val="25"/>
                <w:szCs w:val="25"/>
              </w:rPr>
            </w:pPr>
            <w:r w:rsidRPr="00541138">
              <w:rPr>
                <w:rFonts w:eastAsia="Times New Roman" w:cs="Times New Roman"/>
                <w:i/>
                <w:iCs/>
                <w:color w:val="auto"/>
                <w:sz w:val="25"/>
                <w:szCs w:val="25"/>
              </w:rPr>
              <w:t> </w:t>
            </w:r>
          </w:p>
        </w:tc>
      </w:tr>
      <w:tr w:rsidR="002755E8" w:rsidRPr="00541138" w14:paraId="1859B754"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18544400" w14:textId="77777777" w:rsidR="002755E8" w:rsidRPr="00541138" w:rsidRDefault="002755E8" w:rsidP="002755E8">
            <w:pPr>
              <w:spacing w:after="0" w:line="240" w:lineRule="auto"/>
              <w:jc w:val="center"/>
              <w:rPr>
                <w:rFonts w:eastAsia="Times New Roman" w:cs="Times New Roman"/>
                <w:b/>
                <w:bCs/>
                <w:i/>
                <w:iCs/>
                <w:color w:val="C00000"/>
                <w:sz w:val="25"/>
                <w:szCs w:val="25"/>
              </w:rPr>
            </w:pPr>
            <w:r w:rsidRPr="00541138">
              <w:rPr>
                <w:rFonts w:eastAsia="Times New Roman" w:cs="Times New Roman"/>
                <w:b/>
                <w:bCs/>
                <w:i/>
                <w:iCs/>
                <w:color w:val="C00000"/>
                <w:sz w:val="25"/>
                <w:szCs w:val="25"/>
              </w:rPr>
              <w:t> </w:t>
            </w:r>
          </w:p>
        </w:tc>
        <w:tc>
          <w:tcPr>
            <w:tcW w:w="323" w:type="dxa"/>
            <w:tcBorders>
              <w:top w:val="nil"/>
              <w:left w:val="nil"/>
              <w:bottom w:val="single" w:sz="4" w:space="0" w:color="auto"/>
              <w:right w:val="single" w:sz="4" w:space="0" w:color="auto"/>
            </w:tcBorders>
            <w:noWrap/>
            <w:vAlign w:val="center"/>
            <w:hideMark/>
          </w:tcPr>
          <w:p w14:paraId="73C163F4" w14:textId="77777777" w:rsidR="002755E8" w:rsidRPr="00541138" w:rsidRDefault="002755E8" w:rsidP="002755E8">
            <w:pPr>
              <w:spacing w:after="0" w:line="240" w:lineRule="auto"/>
              <w:jc w:val="center"/>
              <w:rPr>
                <w:rFonts w:eastAsia="Times New Roman" w:cs="Times New Roman"/>
                <w:i/>
                <w:iCs/>
                <w:color w:val="auto"/>
                <w:sz w:val="25"/>
                <w:szCs w:val="25"/>
              </w:rPr>
            </w:pPr>
            <w:r w:rsidRPr="00541138">
              <w:rPr>
                <w:rFonts w:eastAsia="Times New Roman" w:cs="Times New Roman"/>
                <w:i/>
                <w:iCs/>
                <w:color w:val="auto"/>
                <w:sz w:val="25"/>
                <w:szCs w:val="25"/>
              </w:rPr>
              <w:t> </w:t>
            </w:r>
          </w:p>
        </w:tc>
        <w:tc>
          <w:tcPr>
            <w:tcW w:w="7231" w:type="dxa"/>
            <w:tcBorders>
              <w:top w:val="nil"/>
              <w:left w:val="nil"/>
              <w:bottom w:val="single" w:sz="4" w:space="0" w:color="auto"/>
              <w:right w:val="single" w:sz="4" w:space="0" w:color="auto"/>
            </w:tcBorders>
            <w:noWrap/>
            <w:vAlign w:val="center"/>
            <w:hideMark/>
          </w:tcPr>
          <w:p w14:paraId="5D246B12" w14:textId="77777777" w:rsidR="002755E8" w:rsidRPr="00541138" w:rsidRDefault="002755E8" w:rsidP="002755E8">
            <w:pPr>
              <w:spacing w:after="0" w:line="240" w:lineRule="auto"/>
              <w:rPr>
                <w:rFonts w:eastAsia="Times New Roman" w:cs="Times New Roman"/>
                <w:i/>
                <w:iCs/>
                <w:color w:val="auto"/>
                <w:sz w:val="25"/>
                <w:szCs w:val="25"/>
              </w:rPr>
            </w:pPr>
            <w:r w:rsidRPr="00541138">
              <w:rPr>
                <w:rFonts w:eastAsia="Times New Roman" w:cs="Times New Roman"/>
                <w:i/>
                <w:iCs/>
                <w:color w:val="auto"/>
                <w:sz w:val="25"/>
                <w:szCs w:val="25"/>
              </w:rPr>
              <w:t>Báo cáo danh sách trưởng phó khoa phòng bệnh viện</w:t>
            </w:r>
          </w:p>
        </w:tc>
        <w:tc>
          <w:tcPr>
            <w:tcW w:w="845" w:type="dxa"/>
            <w:tcBorders>
              <w:top w:val="nil"/>
              <w:left w:val="nil"/>
              <w:bottom w:val="single" w:sz="4" w:space="0" w:color="auto"/>
              <w:right w:val="single" w:sz="4" w:space="0" w:color="auto"/>
            </w:tcBorders>
            <w:noWrap/>
            <w:vAlign w:val="center"/>
            <w:hideMark/>
          </w:tcPr>
          <w:p w14:paraId="592C6CE0" w14:textId="77777777" w:rsidR="002755E8" w:rsidRPr="00541138" w:rsidRDefault="002755E8" w:rsidP="002755E8">
            <w:pPr>
              <w:spacing w:after="0" w:line="240" w:lineRule="auto"/>
              <w:jc w:val="both"/>
              <w:rPr>
                <w:rFonts w:eastAsia="Times New Roman" w:cs="Times New Roman"/>
                <w:i/>
                <w:iCs/>
                <w:color w:val="auto"/>
                <w:sz w:val="25"/>
                <w:szCs w:val="25"/>
              </w:rPr>
            </w:pPr>
            <w:r w:rsidRPr="00541138">
              <w:rPr>
                <w:rFonts w:eastAsia="Times New Roman" w:cs="Times New Roman"/>
                <w:i/>
                <w:iCs/>
                <w:color w:val="auto"/>
                <w:sz w:val="25"/>
                <w:szCs w:val="25"/>
              </w:rPr>
              <w:t> </w:t>
            </w:r>
          </w:p>
        </w:tc>
      </w:tr>
      <w:tr w:rsidR="002755E8" w:rsidRPr="00541138" w14:paraId="4F41D3EF"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44DABED9" w14:textId="1A3E97E4" w:rsidR="002755E8" w:rsidRPr="00541138" w:rsidRDefault="002755E8" w:rsidP="002755E8">
            <w:pPr>
              <w:spacing w:after="0" w:line="240" w:lineRule="auto"/>
              <w:jc w:val="center"/>
              <w:rPr>
                <w:rFonts w:eastAsia="Times New Roman" w:cs="Times New Roman"/>
                <w:b/>
                <w:bCs/>
                <w:i/>
                <w:iCs/>
                <w:color w:val="C00000"/>
                <w:sz w:val="25"/>
                <w:szCs w:val="25"/>
              </w:rPr>
            </w:pPr>
            <w:r w:rsidRPr="00541138">
              <w:rPr>
                <w:rFonts w:eastAsia="Times New Roman" w:cs="Times New Roman"/>
                <w:b/>
                <w:bCs/>
                <w:i/>
                <w:iCs/>
                <w:color w:val="C00000"/>
                <w:sz w:val="25"/>
                <w:szCs w:val="25"/>
              </w:rPr>
              <w:t>VIII</w:t>
            </w:r>
          </w:p>
        </w:tc>
        <w:tc>
          <w:tcPr>
            <w:tcW w:w="7554" w:type="dxa"/>
            <w:gridSpan w:val="2"/>
            <w:tcBorders>
              <w:top w:val="single" w:sz="4" w:space="0" w:color="auto"/>
              <w:left w:val="nil"/>
              <w:bottom w:val="single" w:sz="4" w:space="0" w:color="auto"/>
              <w:right w:val="single" w:sz="4" w:space="0" w:color="auto"/>
            </w:tcBorders>
            <w:noWrap/>
            <w:vAlign w:val="center"/>
            <w:hideMark/>
          </w:tcPr>
          <w:p w14:paraId="16D8608E" w14:textId="77777777" w:rsidR="002755E8" w:rsidRPr="00541138" w:rsidRDefault="002755E8" w:rsidP="002755E8">
            <w:pPr>
              <w:spacing w:after="0" w:line="240" w:lineRule="auto"/>
              <w:rPr>
                <w:rFonts w:eastAsia="Times New Roman" w:cs="Times New Roman"/>
                <w:b/>
                <w:bCs/>
                <w:i/>
                <w:iCs/>
                <w:color w:val="auto"/>
                <w:sz w:val="25"/>
                <w:szCs w:val="25"/>
              </w:rPr>
            </w:pPr>
            <w:r w:rsidRPr="00541138">
              <w:rPr>
                <w:rFonts w:eastAsia="Times New Roman" w:cs="Times New Roman"/>
                <w:b/>
                <w:bCs/>
                <w:i/>
                <w:iCs/>
                <w:color w:val="auto"/>
                <w:sz w:val="25"/>
                <w:szCs w:val="25"/>
              </w:rPr>
              <w:t>Quản trị hệ thống</w:t>
            </w:r>
          </w:p>
        </w:tc>
        <w:tc>
          <w:tcPr>
            <w:tcW w:w="845" w:type="dxa"/>
            <w:tcBorders>
              <w:top w:val="nil"/>
              <w:left w:val="nil"/>
              <w:bottom w:val="single" w:sz="4" w:space="0" w:color="auto"/>
              <w:right w:val="single" w:sz="4" w:space="0" w:color="auto"/>
            </w:tcBorders>
            <w:noWrap/>
            <w:vAlign w:val="center"/>
            <w:hideMark/>
          </w:tcPr>
          <w:p w14:paraId="05FCD346" w14:textId="77777777" w:rsidR="002755E8" w:rsidRPr="00541138" w:rsidRDefault="002755E8" w:rsidP="002755E8">
            <w:pPr>
              <w:spacing w:after="0" w:line="240" w:lineRule="auto"/>
              <w:jc w:val="both"/>
              <w:rPr>
                <w:rFonts w:eastAsia="Times New Roman" w:cs="Times New Roman"/>
                <w:i/>
                <w:iCs/>
                <w:color w:val="auto"/>
                <w:sz w:val="25"/>
                <w:szCs w:val="25"/>
              </w:rPr>
            </w:pPr>
            <w:r w:rsidRPr="00541138">
              <w:rPr>
                <w:rFonts w:eastAsia="Times New Roman" w:cs="Times New Roman"/>
                <w:i/>
                <w:iCs/>
                <w:color w:val="auto"/>
                <w:sz w:val="25"/>
                <w:szCs w:val="25"/>
              </w:rPr>
              <w:t> </w:t>
            </w:r>
          </w:p>
        </w:tc>
      </w:tr>
      <w:tr w:rsidR="002755E8" w:rsidRPr="00541138" w14:paraId="42663CB1"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2B6C57CF" w14:textId="77777777" w:rsidR="002755E8" w:rsidRPr="00541138" w:rsidRDefault="002755E8" w:rsidP="002755E8">
            <w:pPr>
              <w:spacing w:after="0" w:line="240" w:lineRule="auto"/>
              <w:jc w:val="both"/>
              <w:rPr>
                <w:rFonts w:eastAsia="Times New Roman" w:cs="Times New Roman"/>
                <w:b/>
                <w:bCs/>
                <w:i/>
                <w:iCs/>
                <w:color w:val="C00000"/>
                <w:sz w:val="25"/>
                <w:szCs w:val="25"/>
              </w:rPr>
            </w:pPr>
            <w:r w:rsidRPr="00541138">
              <w:rPr>
                <w:rFonts w:eastAsia="Times New Roman" w:cs="Times New Roman"/>
                <w:b/>
                <w:bCs/>
                <w:i/>
                <w:iCs/>
                <w:color w:val="C00000"/>
                <w:sz w:val="25"/>
                <w:szCs w:val="25"/>
              </w:rPr>
              <w:t> </w:t>
            </w:r>
          </w:p>
        </w:tc>
        <w:tc>
          <w:tcPr>
            <w:tcW w:w="323" w:type="dxa"/>
            <w:tcBorders>
              <w:top w:val="nil"/>
              <w:left w:val="nil"/>
              <w:bottom w:val="single" w:sz="4" w:space="0" w:color="auto"/>
              <w:right w:val="single" w:sz="4" w:space="0" w:color="auto"/>
            </w:tcBorders>
            <w:noWrap/>
            <w:vAlign w:val="center"/>
            <w:hideMark/>
          </w:tcPr>
          <w:p w14:paraId="76716DD2" w14:textId="77777777" w:rsidR="002755E8" w:rsidRPr="00541138" w:rsidRDefault="002755E8" w:rsidP="002755E8">
            <w:pPr>
              <w:spacing w:after="0" w:line="240" w:lineRule="auto"/>
              <w:jc w:val="center"/>
              <w:rPr>
                <w:rFonts w:eastAsia="Times New Roman" w:cs="Times New Roman"/>
                <w:b/>
                <w:bCs/>
                <w:i/>
                <w:iCs/>
                <w:color w:val="auto"/>
                <w:sz w:val="25"/>
                <w:szCs w:val="25"/>
              </w:rPr>
            </w:pPr>
            <w:r w:rsidRPr="00541138">
              <w:rPr>
                <w:rFonts w:eastAsia="Times New Roman" w:cs="Times New Roman"/>
                <w:b/>
                <w:bCs/>
                <w:i/>
                <w:iCs/>
                <w:color w:val="auto"/>
                <w:sz w:val="25"/>
                <w:szCs w:val="25"/>
              </w:rPr>
              <w:t>1</w:t>
            </w:r>
          </w:p>
        </w:tc>
        <w:tc>
          <w:tcPr>
            <w:tcW w:w="7231" w:type="dxa"/>
            <w:tcBorders>
              <w:top w:val="nil"/>
              <w:left w:val="nil"/>
              <w:bottom w:val="single" w:sz="4" w:space="0" w:color="auto"/>
              <w:right w:val="single" w:sz="4" w:space="0" w:color="auto"/>
            </w:tcBorders>
            <w:noWrap/>
            <w:vAlign w:val="center"/>
            <w:hideMark/>
          </w:tcPr>
          <w:p w14:paraId="788F1862" w14:textId="77777777" w:rsidR="002755E8" w:rsidRPr="00541138" w:rsidRDefault="002755E8" w:rsidP="002755E8">
            <w:pPr>
              <w:spacing w:after="0" w:line="240" w:lineRule="auto"/>
              <w:rPr>
                <w:rFonts w:eastAsia="Times New Roman" w:cs="Times New Roman"/>
                <w:b/>
                <w:bCs/>
                <w:i/>
                <w:iCs/>
                <w:color w:val="auto"/>
                <w:sz w:val="25"/>
                <w:szCs w:val="25"/>
              </w:rPr>
            </w:pPr>
            <w:r w:rsidRPr="00541138">
              <w:rPr>
                <w:rFonts w:eastAsia="Times New Roman" w:cs="Times New Roman"/>
                <w:b/>
                <w:bCs/>
                <w:i/>
                <w:iCs/>
                <w:color w:val="auto"/>
                <w:sz w:val="25"/>
                <w:szCs w:val="25"/>
              </w:rPr>
              <w:t>Người dùng</w:t>
            </w:r>
          </w:p>
        </w:tc>
        <w:tc>
          <w:tcPr>
            <w:tcW w:w="845" w:type="dxa"/>
            <w:tcBorders>
              <w:top w:val="nil"/>
              <w:left w:val="nil"/>
              <w:bottom w:val="single" w:sz="4" w:space="0" w:color="auto"/>
              <w:right w:val="single" w:sz="4" w:space="0" w:color="auto"/>
            </w:tcBorders>
            <w:noWrap/>
            <w:vAlign w:val="center"/>
            <w:hideMark/>
          </w:tcPr>
          <w:p w14:paraId="24A754A0" w14:textId="77777777" w:rsidR="002755E8" w:rsidRPr="00541138" w:rsidRDefault="002755E8" w:rsidP="002755E8">
            <w:pPr>
              <w:spacing w:after="0" w:line="240" w:lineRule="auto"/>
              <w:jc w:val="both"/>
              <w:rPr>
                <w:rFonts w:eastAsia="Times New Roman" w:cs="Times New Roman"/>
                <w:i/>
                <w:iCs/>
                <w:color w:val="auto"/>
                <w:sz w:val="25"/>
                <w:szCs w:val="25"/>
              </w:rPr>
            </w:pPr>
            <w:r w:rsidRPr="00541138">
              <w:rPr>
                <w:rFonts w:eastAsia="Times New Roman" w:cs="Times New Roman"/>
                <w:i/>
                <w:iCs/>
                <w:color w:val="auto"/>
                <w:sz w:val="25"/>
                <w:szCs w:val="25"/>
              </w:rPr>
              <w:t> </w:t>
            </w:r>
          </w:p>
        </w:tc>
      </w:tr>
      <w:tr w:rsidR="002755E8" w:rsidRPr="00541138" w14:paraId="0E2FA6CE"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67331F7A" w14:textId="77777777" w:rsidR="002755E8" w:rsidRPr="00541138" w:rsidRDefault="002755E8" w:rsidP="002755E8">
            <w:pPr>
              <w:spacing w:after="0" w:line="240" w:lineRule="auto"/>
              <w:jc w:val="center"/>
              <w:rPr>
                <w:rFonts w:eastAsia="Times New Roman" w:cs="Times New Roman"/>
                <w:b/>
                <w:bCs/>
                <w:i/>
                <w:iCs/>
                <w:color w:val="C00000"/>
                <w:sz w:val="25"/>
                <w:szCs w:val="25"/>
              </w:rPr>
            </w:pPr>
            <w:r w:rsidRPr="00541138">
              <w:rPr>
                <w:rFonts w:eastAsia="Times New Roman" w:cs="Times New Roman"/>
                <w:b/>
                <w:bCs/>
                <w:i/>
                <w:iCs/>
                <w:color w:val="C00000"/>
                <w:sz w:val="25"/>
                <w:szCs w:val="25"/>
              </w:rPr>
              <w:t> </w:t>
            </w:r>
          </w:p>
        </w:tc>
        <w:tc>
          <w:tcPr>
            <w:tcW w:w="323" w:type="dxa"/>
            <w:tcBorders>
              <w:top w:val="nil"/>
              <w:left w:val="nil"/>
              <w:bottom w:val="single" w:sz="4" w:space="0" w:color="auto"/>
              <w:right w:val="single" w:sz="4" w:space="0" w:color="auto"/>
            </w:tcBorders>
            <w:noWrap/>
            <w:vAlign w:val="center"/>
            <w:hideMark/>
          </w:tcPr>
          <w:p w14:paraId="2F4B689B" w14:textId="77777777" w:rsidR="002755E8" w:rsidRPr="00541138" w:rsidRDefault="002755E8" w:rsidP="002755E8">
            <w:pPr>
              <w:spacing w:after="0" w:line="240" w:lineRule="auto"/>
              <w:jc w:val="center"/>
              <w:rPr>
                <w:rFonts w:eastAsia="Times New Roman" w:cs="Times New Roman"/>
                <w:i/>
                <w:iCs/>
                <w:color w:val="auto"/>
                <w:sz w:val="25"/>
                <w:szCs w:val="25"/>
              </w:rPr>
            </w:pPr>
            <w:r w:rsidRPr="00541138">
              <w:rPr>
                <w:rFonts w:eastAsia="Times New Roman" w:cs="Times New Roman"/>
                <w:i/>
                <w:iCs/>
                <w:color w:val="auto"/>
                <w:sz w:val="25"/>
                <w:szCs w:val="25"/>
              </w:rPr>
              <w:t> </w:t>
            </w:r>
          </w:p>
        </w:tc>
        <w:tc>
          <w:tcPr>
            <w:tcW w:w="7231" w:type="dxa"/>
            <w:tcBorders>
              <w:top w:val="nil"/>
              <w:left w:val="nil"/>
              <w:bottom w:val="single" w:sz="4" w:space="0" w:color="auto"/>
              <w:right w:val="single" w:sz="4" w:space="0" w:color="auto"/>
            </w:tcBorders>
            <w:noWrap/>
            <w:vAlign w:val="center"/>
            <w:hideMark/>
          </w:tcPr>
          <w:p w14:paraId="7AF8E19D" w14:textId="77777777" w:rsidR="002755E8" w:rsidRPr="00541138" w:rsidRDefault="002755E8" w:rsidP="002755E8">
            <w:pPr>
              <w:spacing w:after="0" w:line="240" w:lineRule="auto"/>
              <w:rPr>
                <w:rFonts w:eastAsia="Times New Roman" w:cs="Times New Roman"/>
                <w:i/>
                <w:iCs/>
                <w:color w:val="auto"/>
                <w:sz w:val="25"/>
                <w:szCs w:val="25"/>
              </w:rPr>
            </w:pPr>
            <w:r w:rsidRPr="00541138">
              <w:rPr>
                <w:rFonts w:eastAsia="Times New Roman" w:cs="Times New Roman"/>
                <w:i/>
                <w:iCs/>
                <w:color w:val="auto"/>
                <w:sz w:val="25"/>
                <w:szCs w:val="25"/>
              </w:rPr>
              <w:t>Thêm mới/Cập nhật thông tin người dùng</w:t>
            </w:r>
          </w:p>
        </w:tc>
        <w:tc>
          <w:tcPr>
            <w:tcW w:w="845" w:type="dxa"/>
            <w:tcBorders>
              <w:top w:val="nil"/>
              <w:left w:val="nil"/>
              <w:bottom w:val="single" w:sz="4" w:space="0" w:color="auto"/>
              <w:right w:val="single" w:sz="4" w:space="0" w:color="auto"/>
            </w:tcBorders>
            <w:noWrap/>
            <w:vAlign w:val="center"/>
            <w:hideMark/>
          </w:tcPr>
          <w:p w14:paraId="38F44609" w14:textId="77777777" w:rsidR="002755E8" w:rsidRPr="00541138" w:rsidRDefault="002755E8" w:rsidP="002755E8">
            <w:pPr>
              <w:spacing w:after="0" w:line="240" w:lineRule="auto"/>
              <w:jc w:val="both"/>
              <w:rPr>
                <w:rFonts w:eastAsia="Times New Roman" w:cs="Times New Roman"/>
                <w:i/>
                <w:iCs/>
                <w:color w:val="auto"/>
                <w:sz w:val="25"/>
                <w:szCs w:val="25"/>
              </w:rPr>
            </w:pPr>
            <w:r w:rsidRPr="00541138">
              <w:rPr>
                <w:rFonts w:eastAsia="Times New Roman" w:cs="Times New Roman"/>
                <w:i/>
                <w:iCs/>
                <w:color w:val="auto"/>
                <w:sz w:val="25"/>
                <w:szCs w:val="25"/>
              </w:rPr>
              <w:t> </w:t>
            </w:r>
          </w:p>
        </w:tc>
      </w:tr>
      <w:tr w:rsidR="002755E8" w:rsidRPr="00541138" w14:paraId="152888D2"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551EF704" w14:textId="77777777" w:rsidR="002755E8" w:rsidRPr="00541138" w:rsidRDefault="002755E8" w:rsidP="002755E8">
            <w:pPr>
              <w:spacing w:after="0" w:line="240" w:lineRule="auto"/>
              <w:jc w:val="center"/>
              <w:rPr>
                <w:rFonts w:eastAsia="Times New Roman" w:cs="Times New Roman"/>
                <w:b/>
                <w:bCs/>
                <w:i/>
                <w:iCs/>
                <w:color w:val="C00000"/>
                <w:sz w:val="25"/>
                <w:szCs w:val="25"/>
              </w:rPr>
            </w:pPr>
            <w:r w:rsidRPr="00541138">
              <w:rPr>
                <w:rFonts w:eastAsia="Times New Roman" w:cs="Times New Roman"/>
                <w:b/>
                <w:bCs/>
                <w:i/>
                <w:iCs/>
                <w:color w:val="C00000"/>
                <w:sz w:val="25"/>
                <w:szCs w:val="25"/>
              </w:rPr>
              <w:t> </w:t>
            </w:r>
          </w:p>
        </w:tc>
        <w:tc>
          <w:tcPr>
            <w:tcW w:w="323" w:type="dxa"/>
            <w:tcBorders>
              <w:top w:val="nil"/>
              <w:left w:val="nil"/>
              <w:bottom w:val="single" w:sz="4" w:space="0" w:color="auto"/>
              <w:right w:val="single" w:sz="4" w:space="0" w:color="auto"/>
            </w:tcBorders>
            <w:noWrap/>
            <w:vAlign w:val="center"/>
            <w:hideMark/>
          </w:tcPr>
          <w:p w14:paraId="1FF7278D" w14:textId="77777777" w:rsidR="002755E8" w:rsidRPr="00541138" w:rsidRDefault="002755E8" w:rsidP="002755E8">
            <w:pPr>
              <w:spacing w:after="0" w:line="240" w:lineRule="auto"/>
              <w:jc w:val="center"/>
              <w:rPr>
                <w:rFonts w:eastAsia="Times New Roman" w:cs="Times New Roman"/>
                <w:i/>
                <w:iCs/>
                <w:color w:val="auto"/>
                <w:sz w:val="25"/>
                <w:szCs w:val="25"/>
              </w:rPr>
            </w:pPr>
            <w:r w:rsidRPr="00541138">
              <w:rPr>
                <w:rFonts w:eastAsia="Times New Roman" w:cs="Times New Roman"/>
                <w:i/>
                <w:iCs/>
                <w:color w:val="auto"/>
                <w:sz w:val="25"/>
                <w:szCs w:val="25"/>
              </w:rPr>
              <w:t> </w:t>
            </w:r>
          </w:p>
        </w:tc>
        <w:tc>
          <w:tcPr>
            <w:tcW w:w="7231" w:type="dxa"/>
            <w:tcBorders>
              <w:top w:val="nil"/>
              <w:left w:val="nil"/>
              <w:bottom w:val="single" w:sz="4" w:space="0" w:color="auto"/>
              <w:right w:val="single" w:sz="4" w:space="0" w:color="auto"/>
            </w:tcBorders>
            <w:noWrap/>
            <w:vAlign w:val="center"/>
            <w:hideMark/>
          </w:tcPr>
          <w:p w14:paraId="67B5108E" w14:textId="77777777" w:rsidR="002755E8" w:rsidRPr="00541138" w:rsidRDefault="002755E8" w:rsidP="002755E8">
            <w:pPr>
              <w:spacing w:after="0" w:line="240" w:lineRule="auto"/>
              <w:rPr>
                <w:rFonts w:eastAsia="Times New Roman" w:cs="Times New Roman"/>
                <w:i/>
                <w:iCs/>
                <w:color w:val="auto"/>
                <w:sz w:val="25"/>
                <w:szCs w:val="25"/>
              </w:rPr>
            </w:pPr>
            <w:r w:rsidRPr="00541138">
              <w:rPr>
                <w:rFonts w:eastAsia="Times New Roman" w:cs="Times New Roman"/>
                <w:i/>
                <w:iCs/>
                <w:color w:val="auto"/>
                <w:sz w:val="25"/>
                <w:szCs w:val="25"/>
              </w:rPr>
              <w:t>Danh sách người dùng theo đơn vị/phòng ban</w:t>
            </w:r>
          </w:p>
        </w:tc>
        <w:tc>
          <w:tcPr>
            <w:tcW w:w="845" w:type="dxa"/>
            <w:tcBorders>
              <w:top w:val="nil"/>
              <w:left w:val="nil"/>
              <w:bottom w:val="single" w:sz="4" w:space="0" w:color="auto"/>
              <w:right w:val="single" w:sz="4" w:space="0" w:color="auto"/>
            </w:tcBorders>
            <w:noWrap/>
            <w:vAlign w:val="center"/>
            <w:hideMark/>
          </w:tcPr>
          <w:p w14:paraId="28490A9A" w14:textId="77777777" w:rsidR="002755E8" w:rsidRPr="00541138" w:rsidRDefault="002755E8" w:rsidP="002755E8">
            <w:pPr>
              <w:spacing w:after="0" w:line="240" w:lineRule="auto"/>
              <w:jc w:val="both"/>
              <w:rPr>
                <w:rFonts w:eastAsia="Times New Roman" w:cs="Times New Roman"/>
                <w:i/>
                <w:iCs/>
                <w:color w:val="auto"/>
                <w:sz w:val="25"/>
                <w:szCs w:val="25"/>
              </w:rPr>
            </w:pPr>
            <w:r w:rsidRPr="00541138">
              <w:rPr>
                <w:rFonts w:eastAsia="Times New Roman" w:cs="Times New Roman"/>
                <w:i/>
                <w:iCs/>
                <w:color w:val="auto"/>
                <w:sz w:val="25"/>
                <w:szCs w:val="25"/>
              </w:rPr>
              <w:t> </w:t>
            </w:r>
          </w:p>
        </w:tc>
      </w:tr>
      <w:tr w:rsidR="002755E8" w:rsidRPr="00541138" w14:paraId="33F85FCA"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4F158FB8" w14:textId="77777777" w:rsidR="002755E8" w:rsidRPr="00541138" w:rsidRDefault="002755E8" w:rsidP="002755E8">
            <w:pPr>
              <w:spacing w:after="0" w:line="240" w:lineRule="auto"/>
              <w:jc w:val="center"/>
              <w:rPr>
                <w:rFonts w:eastAsia="Times New Roman" w:cs="Times New Roman"/>
                <w:b/>
                <w:bCs/>
                <w:i/>
                <w:iCs/>
                <w:color w:val="C00000"/>
                <w:sz w:val="25"/>
                <w:szCs w:val="25"/>
              </w:rPr>
            </w:pPr>
            <w:r w:rsidRPr="00541138">
              <w:rPr>
                <w:rFonts w:eastAsia="Times New Roman" w:cs="Times New Roman"/>
                <w:b/>
                <w:bCs/>
                <w:i/>
                <w:iCs/>
                <w:color w:val="C00000"/>
                <w:sz w:val="25"/>
                <w:szCs w:val="25"/>
              </w:rPr>
              <w:t> </w:t>
            </w:r>
          </w:p>
        </w:tc>
        <w:tc>
          <w:tcPr>
            <w:tcW w:w="323" w:type="dxa"/>
            <w:tcBorders>
              <w:top w:val="nil"/>
              <w:left w:val="nil"/>
              <w:bottom w:val="single" w:sz="4" w:space="0" w:color="auto"/>
              <w:right w:val="single" w:sz="4" w:space="0" w:color="auto"/>
            </w:tcBorders>
            <w:noWrap/>
            <w:vAlign w:val="center"/>
            <w:hideMark/>
          </w:tcPr>
          <w:p w14:paraId="09375EDD" w14:textId="77777777" w:rsidR="002755E8" w:rsidRPr="00541138" w:rsidRDefault="002755E8" w:rsidP="002755E8">
            <w:pPr>
              <w:spacing w:after="0" w:line="240" w:lineRule="auto"/>
              <w:jc w:val="center"/>
              <w:rPr>
                <w:rFonts w:eastAsia="Times New Roman" w:cs="Times New Roman"/>
                <w:i/>
                <w:iCs/>
                <w:color w:val="auto"/>
                <w:sz w:val="25"/>
                <w:szCs w:val="25"/>
              </w:rPr>
            </w:pPr>
            <w:r w:rsidRPr="00541138">
              <w:rPr>
                <w:rFonts w:eastAsia="Times New Roman" w:cs="Times New Roman"/>
                <w:i/>
                <w:iCs/>
                <w:color w:val="auto"/>
                <w:sz w:val="25"/>
                <w:szCs w:val="25"/>
              </w:rPr>
              <w:t> </w:t>
            </w:r>
          </w:p>
        </w:tc>
        <w:tc>
          <w:tcPr>
            <w:tcW w:w="7231" w:type="dxa"/>
            <w:tcBorders>
              <w:top w:val="nil"/>
              <w:left w:val="nil"/>
              <w:bottom w:val="single" w:sz="4" w:space="0" w:color="auto"/>
              <w:right w:val="single" w:sz="4" w:space="0" w:color="auto"/>
            </w:tcBorders>
            <w:noWrap/>
            <w:vAlign w:val="center"/>
            <w:hideMark/>
          </w:tcPr>
          <w:p w14:paraId="2C3EEFAC" w14:textId="77777777" w:rsidR="002755E8" w:rsidRPr="00541138" w:rsidRDefault="002755E8" w:rsidP="002755E8">
            <w:pPr>
              <w:spacing w:after="0" w:line="240" w:lineRule="auto"/>
              <w:rPr>
                <w:rFonts w:eastAsia="Times New Roman" w:cs="Times New Roman"/>
                <w:i/>
                <w:iCs/>
                <w:color w:val="auto"/>
                <w:sz w:val="25"/>
                <w:szCs w:val="25"/>
              </w:rPr>
            </w:pPr>
            <w:r w:rsidRPr="00541138">
              <w:rPr>
                <w:rFonts w:eastAsia="Times New Roman" w:cs="Times New Roman"/>
                <w:i/>
                <w:iCs/>
                <w:color w:val="auto"/>
                <w:sz w:val="25"/>
                <w:szCs w:val="25"/>
              </w:rPr>
              <w:t>Cấu hình vai trò, quyền hạn của người dùng</w:t>
            </w:r>
          </w:p>
        </w:tc>
        <w:tc>
          <w:tcPr>
            <w:tcW w:w="845" w:type="dxa"/>
            <w:tcBorders>
              <w:top w:val="nil"/>
              <w:left w:val="nil"/>
              <w:bottom w:val="single" w:sz="4" w:space="0" w:color="auto"/>
              <w:right w:val="single" w:sz="4" w:space="0" w:color="auto"/>
            </w:tcBorders>
            <w:noWrap/>
            <w:vAlign w:val="center"/>
            <w:hideMark/>
          </w:tcPr>
          <w:p w14:paraId="057D537C" w14:textId="77777777" w:rsidR="002755E8" w:rsidRPr="00541138" w:rsidRDefault="002755E8" w:rsidP="002755E8">
            <w:pPr>
              <w:spacing w:after="0" w:line="240" w:lineRule="auto"/>
              <w:jc w:val="both"/>
              <w:rPr>
                <w:rFonts w:eastAsia="Times New Roman" w:cs="Times New Roman"/>
                <w:i/>
                <w:iCs/>
                <w:color w:val="auto"/>
                <w:sz w:val="25"/>
                <w:szCs w:val="25"/>
              </w:rPr>
            </w:pPr>
            <w:r w:rsidRPr="00541138">
              <w:rPr>
                <w:rFonts w:eastAsia="Times New Roman" w:cs="Times New Roman"/>
                <w:i/>
                <w:iCs/>
                <w:color w:val="auto"/>
                <w:sz w:val="25"/>
                <w:szCs w:val="25"/>
              </w:rPr>
              <w:t> </w:t>
            </w:r>
          </w:p>
        </w:tc>
      </w:tr>
      <w:tr w:rsidR="002755E8" w:rsidRPr="00541138" w14:paraId="5B787986"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5A7F9482" w14:textId="77777777" w:rsidR="002755E8" w:rsidRPr="00541138" w:rsidRDefault="002755E8" w:rsidP="002755E8">
            <w:pPr>
              <w:spacing w:after="0" w:line="240" w:lineRule="auto"/>
              <w:jc w:val="center"/>
              <w:rPr>
                <w:rFonts w:eastAsia="Times New Roman" w:cs="Times New Roman"/>
                <w:b/>
                <w:bCs/>
                <w:i/>
                <w:iCs/>
                <w:color w:val="C00000"/>
                <w:sz w:val="25"/>
                <w:szCs w:val="25"/>
              </w:rPr>
            </w:pPr>
            <w:r w:rsidRPr="00541138">
              <w:rPr>
                <w:rFonts w:eastAsia="Times New Roman" w:cs="Times New Roman"/>
                <w:b/>
                <w:bCs/>
                <w:i/>
                <w:iCs/>
                <w:color w:val="C00000"/>
                <w:sz w:val="25"/>
                <w:szCs w:val="25"/>
              </w:rPr>
              <w:t> </w:t>
            </w:r>
          </w:p>
        </w:tc>
        <w:tc>
          <w:tcPr>
            <w:tcW w:w="323" w:type="dxa"/>
            <w:tcBorders>
              <w:top w:val="nil"/>
              <w:left w:val="nil"/>
              <w:bottom w:val="single" w:sz="4" w:space="0" w:color="auto"/>
              <w:right w:val="single" w:sz="4" w:space="0" w:color="auto"/>
            </w:tcBorders>
            <w:noWrap/>
            <w:vAlign w:val="center"/>
            <w:hideMark/>
          </w:tcPr>
          <w:p w14:paraId="6B712E0B" w14:textId="77777777" w:rsidR="002755E8" w:rsidRPr="00541138" w:rsidRDefault="002755E8" w:rsidP="002755E8">
            <w:pPr>
              <w:spacing w:after="0" w:line="240" w:lineRule="auto"/>
              <w:jc w:val="center"/>
              <w:rPr>
                <w:rFonts w:eastAsia="Times New Roman" w:cs="Times New Roman"/>
                <w:i/>
                <w:iCs/>
                <w:color w:val="auto"/>
                <w:sz w:val="25"/>
                <w:szCs w:val="25"/>
              </w:rPr>
            </w:pPr>
            <w:r w:rsidRPr="00541138">
              <w:rPr>
                <w:rFonts w:eastAsia="Times New Roman" w:cs="Times New Roman"/>
                <w:i/>
                <w:iCs/>
                <w:color w:val="auto"/>
                <w:sz w:val="25"/>
                <w:szCs w:val="25"/>
              </w:rPr>
              <w:t> </w:t>
            </w:r>
          </w:p>
        </w:tc>
        <w:tc>
          <w:tcPr>
            <w:tcW w:w="7231" w:type="dxa"/>
            <w:tcBorders>
              <w:top w:val="nil"/>
              <w:left w:val="nil"/>
              <w:bottom w:val="single" w:sz="4" w:space="0" w:color="auto"/>
              <w:right w:val="single" w:sz="4" w:space="0" w:color="auto"/>
            </w:tcBorders>
            <w:noWrap/>
            <w:vAlign w:val="center"/>
            <w:hideMark/>
          </w:tcPr>
          <w:p w14:paraId="70004EA2" w14:textId="77777777" w:rsidR="002755E8" w:rsidRPr="00541138" w:rsidRDefault="002755E8" w:rsidP="002755E8">
            <w:pPr>
              <w:spacing w:after="0" w:line="240" w:lineRule="auto"/>
              <w:rPr>
                <w:rFonts w:eastAsia="Times New Roman" w:cs="Times New Roman"/>
                <w:i/>
                <w:iCs/>
                <w:color w:val="auto"/>
                <w:sz w:val="25"/>
                <w:szCs w:val="25"/>
              </w:rPr>
            </w:pPr>
            <w:r w:rsidRPr="00541138">
              <w:rPr>
                <w:rFonts w:eastAsia="Times New Roman" w:cs="Times New Roman"/>
                <w:i/>
                <w:iCs/>
                <w:color w:val="auto"/>
                <w:sz w:val="25"/>
                <w:szCs w:val="25"/>
              </w:rPr>
              <w:t>Đổi mật khẩu</w:t>
            </w:r>
          </w:p>
        </w:tc>
        <w:tc>
          <w:tcPr>
            <w:tcW w:w="845" w:type="dxa"/>
            <w:tcBorders>
              <w:top w:val="nil"/>
              <w:left w:val="nil"/>
              <w:bottom w:val="single" w:sz="4" w:space="0" w:color="auto"/>
              <w:right w:val="single" w:sz="4" w:space="0" w:color="auto"/>
            </w:tcBorders>
            <w:noWrap/>
            <w:vAlign w:val="center"/>
            <w:hideMark/>
          </w:tcPr>
          <w:p w14:paraId="56D599C2" w14:textId="77777777" w:rsidR="002755E8" w:rsidRPr="00541138" w:rsidRDefault="002755E8" w:rsidP="002755E8">
            <w:pPr>
              <w:spacing w:after="0" w:line="240" w:lineRule="auto"/>
              <w:jc w:val="both"/>
              <w:rPr>
                <w:rFonts w:eastAsia="Times New Roman" w:cs="Times New Roman"/>
                <w:i/>
                <w:iCs/>
                <w:color w:val="auto"/>
                <w:sz w:val="25"/>
                <w:szCs w:val="25"/>
              </w:rPr>
            </w:pPr>
            <w:r w:rsidRPr="00541138">
              <w:rPr>
                <w:rFonts w:eastAsia="Times New Roman" w:cs="Times New Roman"/>
                <w:i/>
                <w:iCs/>
                <w:color w:val="auto"/>
                <w:sz w:val="25"/>
                <w:szCs w:val="25"/>
              </w:rPr>
              <w:t> </w:t>
            </w:r>
          </w:p>
        </w:tc>
      </w:tr>
      <w:tr w:rsidR="002755E8" w:rsidRPr="00541138" w14:paraId="1765FABA"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37DADF8C" w14:textId="77777777" w:rsidR="002755E8" w:rsidRPr="00541138" w:rsidRDefault="002755E8" w:rsidP="002755E8">
            <w:pPr>
              <w:spacing w:after="0" w:line="240" w:lineRule="auto"/>
              <w:jc w:val="both"/>
              <w:rPr>
                <w:rFonts w:eastAsia="Times New Roman" w:cs="Times New Roman"/>
                <w:b/>
                <w:bCs/>
                <w:i/>
                <w:iCs/>
                <w:color w:val="C00000"/>
                <w:sz w:val="25"/>
                <w:szCs w:val="25"/>
              </w:rPr>
            </w:pPr>
            <w:r w:rsidRPr="00541138">
              <w:rPr>
                <w:rFonts w:eastAsia="Times New Roman" w:cs="Times New Roman"/>
                <w:b/>
                <w:bCs/>
                <w:i/>
                <w:iCs/>
                <w:color w:val="C00000"/>
                <w:sz w:val="25"/>
                <w:szCs w:val="25"/>
              </w:rPr>
              <w:t> </w:t>
            </w:r>
          </w:p>
        </w:tc>
        <w:tc>
          <w:tcPr>
            <w:tcW w:w="323" w:type="dxa"/>
            <w:tcBorders>
              <w:top w:val="nil"/>
              <w:left w:val="nil"/>
              <w:bottom w:val="single" w:sz="4" w:space="0" w:color="auto"/>
              <w:right w:val="single" w:sz="4" w:space="0" w:color="auto"/>
            </w:tcBorders>
            <w:noWrap/>
            <w:vAlign w:val="center"/>
            <w:hideMark/>
          </w:tcPr>
          <w:p w14:paraId="62BEDDD7" w14:textId="77777777" w:rsidR="002755E8" w:rsidRPr="00541138" w:rsidRDefault="002755E8" w:rsidP="002755E8">
            <w:pPr>
              <w:spacing w:after="0" w:line="240" w:lineRule="auto"/>
              <w:jc w:val="center"/>
              <w:rPr>
                <w:rFonts w:eastAsia="Times New Roman" w:cs="Times New Roman"/>
                <w:b/>
                <w:bCs/>
                <w:i/>
                <w:iCs/>
                <w:color w:val="auto"/>
                <w:sz w:val="25"/>
                <w:szCs w:val="25"/>
              </w:rPr>
            </w:pPr>
            <w:r w:rsidRPr="00541138">
              <w:rPr>
                <w:rFonts w:eastAsia="Times New Roman" w:cs="Times New Roman"/>
                <w:b/>
                <w:bCs/>
                <w:i/>
                <w:iCs/>
                <w:color w:val="auto"/>
                <w:sz w:val="25"/>
                <w:szCs w:val="25"/>
              </w:rPr>
              <w:t>2</w:t>
            </w:r>
          </w:p>
        </w:tc>
        <w:tc>
          <w:tcPr>
            <w:tcW w:w="7231" w:type="dxa"/>
            <w:tcBorders>
              <w:top w:val="nil"/>
              <w:left w:val="nil"/>
              <w:bottom w:val="single" w:sz="4" w:space="0" w:color="auto"/>
              <w:right w:val="single" w:sz="4" w:space="0" w:color="auto"/>
            </w:tcBorders>
            <w:noWrap/>
            <w:vAlign w:val="center"/>
            <w:hideMark/>
          </w:tcPr>
          <w:p w14:paraId="4F517518" w14:textId="77777777" w:rsidR="002755E8" w:rsidRPr="00541138" w:rsidRDefault="002755E8" w:rsidP="002755E8">
            <w:pPr>
              <w:spacing w:after="0" w:line="240" w:lineRule="auto"/>
              <w:rPr>
                <w:rFonts w:eastAsia="Times New Roman" w:cs="Times New Roman"/>
                <w:b/>
                <w:bCs/>
                <w:i/>
                <w:iCs/>
                <w:color w:val="auto"/>
                <w:sz w:val="25"/>
                <w:szCs w:val="25"/>
              </w:rPr>
            </w:pPr>
            <w:r w:rsidRPr="00541138">
              <w:rPr>
                <w:rFonts w:eastAsia="Times New Roman" w:cs="Times New Roman"/>
                <w:b/>
                <w:bCs/>
                <w:i/>
                <w:iCs/>
                <w:color w:val="auto"/>
                <w:sz w:val="25"/>
                <w:szCs w:val="25"/>
              </w:rPr>
              <w:t>Vai trò</w:t>
            </w:r>
          </w:p>
        </w:tc>
        <w:tc>
          <w:tcPr>
            <w:tcW w:w="845" w:type="dxa"/>
            <w:tcBorders>
              <w:top w:val="nil"/>
              <w:left w:val="nil"/>
              <w:bottom w:val="single" w:sz="4" w:space="0" w:color="auto"/>
              <w:right w:val="single" w:sz="4" w:space="0" w:color="auto"/>
            </w:tcBorders>
            <w:noWrap/>
            <w:vAlign w:val="center"/>
            <w:hideMark/>
          </w:tcPr>
          <w:p w14:paraId="0305FA75" w14:textId="77777777" w:rsidR="002755E8" w:rsidRPr="00541138" w:rsidRDefault="002755E8" w:rsidP="002755E8">
            <w:pPr>
              <w:spacing w:after="0" w:line="240" w:lineRule="auto"/>
              <w:jc w:val="both"/>
              <w:rPr>
                <w:rFonts w:eastAsia="Times New Roman" w:cs="Times New Roman"/>
                <w:i/>
                <w:iCs/>
                <w:color w:val="auto"/>
                <w:sz w:val="25"/>
                <w:szCs w:val="25"/>
              </w:rPr>
            </w:pPr>
            <w:r w:rsidRPr="00541138">
              <w:rPr>
                <w:rFonts w:eastAsia="Times New Roman" w:cs="Times New Roman"/>
                <w:i/>
                <w:iCs/>
                <w:color w:val="auto"/>
                <w:sz w:val="25"/>
                <w:szCs w:val="25"/>
              </w:rPr>
              <w:t> </w:t>
            </w:r>
          </w:p>
        </w:tc>
      </w:tr>
      <w:tr w:rsidR="002755E8" w:rsidRPr="00541138" w14:paraId="7A903DAB"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3E506918" w14:textId="77777777" w:rsidR="002755E8" w:rsidRPr="00541138" w:rsidRDefault="002755E8" w:rsidP="002755E8">
            <w:pPr>
              <w:spacing w:after="0" w:line="240" w:lineRule="auto"/>
              <w:jc w:val="center"/>
              <w:rPr>
                <w:rFonts w:eastAsia="Times New Roman" w:cs="Times New Roman"/>
                <w:b/>
                <w:bCs/>
                <w:i/>
                <w:iCs/>
                <w:color w:val="C00000"/>
                <w:sz w:val="25"/>
                <w:szCs w:val="25"/>
              </w:rPr>
            </w:pPr>
            <w:r w:rsidRPr="00541138">
              <w:rPr>
                <w:rFonts w:eastAsia="Times New Roman" w:cs="Times New Roman"/>
                <w:b/>
                <w:bCs/>
                <w:i/>
                <w:iCs/>
                <w:color w:val="C00000"/>
                <w:sz w:val="25"/>
                <w:szCs w:val="25"/>
              </w:rPr>
              <w:t> </w:t>
            </w:r>
          </w:p>
        </w:tc>
        <w:tc>
          <w:tcPr>
            <w:tcW w:w="323" w:type="dxa"/>
            <w:tcBorders>
              <w:top w:val="nil"/>
              <w:left w:val="nil"/>
              <w:bottom w:val="single" w:sz="4" w:space="0" w:color="auto"/>
              <w:right w:val="single" w:sz="4" w:space="0" w:color="auto"/>
            </w:tcBorders>
            <w:noWrap/>
            <w:vAlign w:val="center"/>
            <w:hideMark/>
          </w:tcPr>
          <w:p w14:paraId="2DDC9F0D" w14:textId="77777777" w:rsidR="002755E8" w:rsidRPr="00541138" w:rsidRDefault="002755E8" w:rsidP="002755E8">
            <w:pPr>
              <w:spacing w:after="0" w:line="240" w:lineRule="auto"/>
              <w:jc w:val="center"/>
              <w:rPr>
                <w:rFonts w:eastAsia="Times New Roman" w:cs="Times New Roman"/>
                <w:i/>
                <w:iCs/>
                <w:color w:val="auto"/>
                <w:sz w:val="25"/>
                <w:szCs w:val="25"/>
              </w:rPr>
            </w:pPr>
            <w:r w:rsidRPr="00541138">
              <w:rPr>
                <w:rFonts w:eastAsia="Times New Roman" w:cs="Times New Roman"/>
                <w:i/>
                <w:iCs/>
                <w:color w:val="auto"/>
                <w:sz w:val="25"/>
                <w:szCs w:val="25"/>
              </w:rPr>
              <w:t> </w:t>
            </w:r>
          </w:p>
        </w:tc>
        <w:tc>
          <w:tcPr>
            <w:tcW w:w="7231" w:type="dxa"/>
            <w:tcBorders>
              <w:top w:val="nil"/>
              <w:left w:val="nil"/>
              <w:bottom w:val="single" w:sz="4" w:space="0" w:color="auto"/>
              <w:right w:val="single" w:sz="4" w:space="0" w:color="auto"/>
            </w:tcBorders>
            <w:noWrap/>
            <w:vAlign w:val="center"/>
            <w:hideMark/>
          </w:tcPr>
          <w:p w14:paraId="03CE8DB1" w14:textId="77777777" w:rsidR="002755E8" w:rsidRPr="00541138" w:rsidRDefault="002755E8" w:rsidP="002755E8">
            <w:pPr>
              <w:spacing w:after="0" w:line="240" w:lineRule="auto"/>
              <w:rPr>
                <w:rFonts w:eastAsia="Times New Roman" w:cs="Times New Roman"/>
                <w:i/>
                <w:iCs/>
                <w:color w:val="auto"/>
                <w:sz w:val="25"/>
                <w:szCs w:val="25"/>
              </w:rPr>
            </w:pPr>
            <w:r w:rsidRPr="00541138">
              <w:rPr>
                <w:rFonts w:eastAsia="Times New Roman" w:cs="Times New Roman"/>
                <w:i/>
                <w:iCs/>
                <w:color w:val="auto"/>
                <w:sz w:val="25"/>
                <w:szCs w:val="25"/>
              </w:rPr>
              <w:t>Thêm mới/cập nhật vai trò</w:t>
            </w:r>
          </w:p>
        </w:tc>
        <w:tc>
          <w:tcPr>
            <w:tcW w:w="845" w:type="dxa"/>
            <w:tcBorders>
              <w:top w:val="nil"/>
              <w:left w:val="nil"/>
              <w:bottom w:val="single" w:sz="4" w:space="0" w:color="auto"/>
              <w:right w:val="single" w:sz="4" w:space="0" w:color="auto"/>
            </w:tcBorders>
            <w:noWrap/>
            <w:vAlign w:val="center"/>
            <w:hideMark/>
          </w:tcPr>
          <w:p w14:paraId="261E7C38" w14:textId="77777777" w:rsidR="002755E8" w:rsidRPr="00541138" w:rsidRDefault="002755E8" w:rsidP="002755E8">
            <w:pPr>
              <w:spacing w:after="0" w:line="240" w:lineRule="auto"/>
              <w:jc w:val="both"/>
              <w:rPr>
                <w:rFonts w:eastAsia="Times New Roman" w:cs="Times New Roman"/>
                <w:i/>
                <w:iCs/>
                <w:color w:val="auto"/>
                <w:sz w:val="25"/>
                <w:szCs w:val="25"/>
              </w:rPr>
            </w:pPr>
            <w:r w:rsidRPr="00541138">
              <w:rPr>
                <w:rFonts w:eastAsia="Times New Roman" w:cs="Times New Roman"/>
                <w:i/>
                <w:iCs/>
                <w:color w:val="auto"/>
                <w:sz w:val="25"/>
                <w:szCs w:val="25"/>
              </w:rPr>
              <w:t> </w:t>
            </w:r>
          </w:p>
        </w:tc>
      </w:tr>
      <w:tr w:rsidR="002755E8" w:rsidRPr="00541138" w14:paraId="6EF99115"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0A9AB459" w14:textId="77777777" w:rsidR="002755E8" w:rsidRPr="00541138" w:rsidRDefault="002755E8" w:rsidP="002755E8">
            <w:pPr>
              <w:spacing w:after="0" w:line="240" w:lineRule="auto"/>
              <w:jc w:val="center"/>
              <w:rPr>
                <w:rFonts w:eastAsia="Times New Roman" w:cs="Times New Roman"/>
                <w:b/>
                <w:bCs/>
                <w:i/>
                <w:iCs/>
                <w:color w:val="C00000"/>
                <w:sz w:val="25"/>
                <w:szCs w:val="25"/>
              </w:rPr>
            </w:pPr>
            <w:r w:rsidRPr="00541138">
              <w:rPr>
                <w:rFonts w:eastAsia="Times New Roman" w:cs="Times New Roman"/>
                <w:b/>
                <w:bCs/>
                <w:i/>
                <w:iCs/>
                <w:color w:val="C00000"/>
                <w:sz w:val="25"/>
                <w:szCs w:val="25"/>
              </w:rPr>
              <w:t> </w:t>
            </w:r>
          </w:p>
        </w:tc>
        <w:tc>
          <w:tcPr>
            <w:tcW w:w="323" w:type="dxa"/>
            <w:tcBorders>
              <w:top w:val="nil"/>
              <w:left w:val="nil"/>
              <w:bottom w:val="single" w:sz="4" w:space="0" w:color="auto"/>
              <w:right w:val="single" w:sz="4" w:space="0" w:color="auto"/>
            </w:tcBorders>
            <w:noWrap/>
            <w:vAlign w:val="center"/>
            <w:hideMark/>
          </w:tcPr>
          <w:p w14:paraId="6C056B1C" w14:textId="77777777" w:rsidR="002755E8" w:rsidRPr="00541138" w:rsidRDefault="002755E8" w:rsidP="002755E8">
            <w:pPr>
              <w:spacing w:after="0" w:line="240" w:lineRule="auto"/>
              <w:jc w:val="center"/>
              <w:rPr>
                <w:rFonts w:eastAsia="Times New Roman" w:cs="Times New Roman"/>
                <w:i/>
                <w:iCs/>
                <w:color w:val="auto"/>
                <w:sz w:val="25"/>
                <w:szCs w:val="25"/>
              </w:rPr>
            </w:pPr>
            <w:r w:rsidRPr="00541138">
              <w:rPr>
                <w:rFonts w:eastAsia="Times New Roman" w:cs="Times New Roman"/>
                <w:i/>
                <w:iCs/>
                <w:color w:val="auto"/>
                <w:sz w:val="25"/>
                <w:szCs w:val="25"/>
              </w:rPr>
              <w:t> </w:t>
            </w:r>
          </w:p>
        </w:tc>
        <w:tc>
          <w:tcPr>
            <w:tcW w:w="7231" w:type="dxa"/>
            <w:tcBorders>
              <w:top w:val="nil"/>
              <w:left w:val="nil"/>
              <w:bottom w:val="single" w:sz="4" w:space="0" w:color="auto"/>
              <w:right w:val="single" w:sz="4" w:space="0" w:color="auto"/>
            </w:tcBorders>
            <w:noWrap/>
            <w:vAlign w:val="center"/>
            <w:hideMark/>
          </w:tcPr>
          <w:p w14:paraId="26EAF487" w14:textId="77777777" w:rsidR="002755E8" w:rsidRPr="00541138" w:rsidRDefault="002755E8" w:rsidP="002755E8">
            <w:pPr>
              <w:spacing w:after="0" w:line="240" w:lineRule="auto"/>
              <w:rPr>
                <w:rFonts w:eastAsia="Times New Roman" w:cs="Times New Roman"/>
                <w:i/>
                <w:iCs/>
                <w:color w:val="auto"/>
                <w:sz w:val="25"/>
                <w:szCs w:val="25"/>
              </w:rPr>
            </w:pPr>
            <w:r w:rsidRPr="00541138">
              <w:rPr>
                <w:rFonts w:eastAsia="Times New Roman" w:cs="Times New Roman"/>
                <w:i/>
                <w:iCs/>
                <w:color w:val="auto"/>
                <w:sz w:val="25"/>
                <w:szCs w:val="25"/>
              </w:rPr>
              <w:t>Quản lý danh sách vai trò</w:t>
            </w:r>
          </w:p>
        </w:tc>
        <w:tc>
          <w:tcPr>
            <w:tcW w:w="845" w:type="dxa"/>
            <w:tcBorders>
              <w:top w:val="nil"/>
              <w:left w:val="nil"/>
              <w:bottom w:val="single" w:sz="4" w:space="0" w:color="auto"/>
              <w:right w:val="single" w:sz="4" w:space="0" w:color="auto"/>
            </w:tcBorders>
            <w:noWrap/>
            <w:vAlign w:val="center"/>
            <w:hideMark/>
          </w:tcPr>
          <w:p w14:paraId="1EB3B37D" w14:textId="77777777" w:rsidR="002755E8" w:rsidRPr="00541138" w:rsidRDefault="002755E8" w:rsidP="002755E8">
            <w:pPr>
              <w:spacing w:after="0" w:line="240" w:lineRule="auto"/>
              <w:jc w:val="both"/>
              <w:rPr>
                <w:rFonts w:eastAsia="Times New Roman" w:cs="Times New Roman"/>
                <w:i/>
                <w:iCs/>
                <w:color w:val="auto"/>
                <w:sz w:val="25"/>
                <w:szCs w:val="25"/>
              </w:rPr>
            </w:pPr>
            <w:r w:rsidRPr="00541138">
              <w:rPr>
                <w:rFonts w:eastAsia="Times New Roman" w:cs="Times New Roman"/>
                <w:i/>
                <w:iCs/>
                <w:color w:val="auto"/>
                <w:sz w:val="25"/>
                <w:szCs w:val="25"/>
              </w:rPr>
              <w:t> </w:t>
            </w:r>
          </w:p>
        </w:tc>
      </w:tr>
      <w:tr w:rsidR="002755E8" w:rsidRPr="00541138" w14:paraId="2ABE654A"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773FC830" w14:textId="77777777" w:rsidR="002755E8" w:rsidRPr="00541138" w:rsidRDefault="002755E8" w:rsidP="002755E8">
            <w:pPr>
              <w:spacing w:after="0" w:line="240" w:lineRule="auto"/>
              <w:jc w:val="center"/>
              <w:rPr>
                <w:rFonts w:eastAsia="Times New Roman" w:cs="Times New Roman"/>
                <w:b/>
                <w:bCs/>
                <w:i/>
                <w:iCs/>
                <w:color w:val="C00000"/>
                <w:sz w:val="25"/>
                <w:szCs w:val="25"/>
              </w:rPr>
            </w:pPr>
            <w:r w:rsidRPr="00541138">
              <w:rPr>
                <w:rFonts w:eastAsia="Times New Roman" w:cs="Times New Roman"/>
                <w:b/>
                <w:bCs/>
                <w:i/>
                <w:iCs/>
                <w:color w:val="C00000"/>
                <w:sz w:val="25"/>
                <w:szCs w:val="25"/>
              </w:rPr>
              <w:t> </w:t>
            </w:r>
          </w:p>
        </w:tc>
        <w:tc>
          <w:tcPr>
            <w:tcW w:w="323" w:type="dxa"/>
            <w:tcBorders>
              <w:top w:val="nil"/>
              <w:left w:val="nil"/>
              <w:bottom w:val="single" w:sz="4" w:space="0" w:color="auto"/>
              <w:right w:val="single" w:sz="4" w:space="0" w:color="auto"/>
            </w:tcBorders>
            <w:noWrap/>
            <w:vAlign w:val="center"/>
            <w:hideMark/>
          </w:tcPr>
          <w:p w14:paraId="64EFD97D" w14:textId="77777777" w:rsidR="002755E8" w:rsidRPr="00541138" w:rsidRDefault="002755E8" w:rsidP="002755E8">
            <w:pPr>
              <w:spacing w:after="0" w:line="240" w:lineRule="auto"/>
              <w:jc w:val="center"/>
              <w:rPr>
                <w:rFonts w:eastAsia="Times New Roman" w:cs="Times New Roman"/>
                <w:i/>
                <w:iCs/>
                <w:color w:val="auto"/>
                <w:sz w:val="25"/>
                <w:szCs w:val="25"/>
              </w:rPr>
            </w:pPr>
            <w:r w:rsidRPr="00541138">
              <w:rPr>
                <w:rFonts w:eastAsia="Times New Roman" w:cs="Times New Roman"/>
                <w:i/>
                <w:iCs/>
                <w:color w:val="auto"/>
                <w:sz w:val="25"/>
                <w:szCs w:val="25"/>
              </w:rPr>
              <w:t> </w:t>
            </w:r>
          </w:p>
        </w:tc>
        <w:tc>
          <w:tcPr>
            <w:tcW w:w="7231" w:type="dxa"/>
            <w:tcBorders>
              <w:top w:val="nil"/>
              <w:left w:val="nil"/>
              <w:bottom w:val="single" w:sz="4" w:space="0" w:color="auto"/>
              <w:right w:val="single" w:sz="4" w:space="0" w:color="auto"/>
            </w:tcBorders>
            <w:noWrap/>
            <w:vAlign w:val="center"/>
            <w:hideMark/>
          </w:tcPr>
          <w:p w14:paraId="60777A95" w14:textId="77777777" w:rsidR="002755E8" w:rsidRPr="00541138" w:rsidRDefault="002755E8" w:rsidP="002755E8">
            <w:pPr>
              <w:spacing w:after="0" w:line="240" w:lineRule="auto"/>
              <w:rPr>
                <w:rFonts w:eastAsia="Times New Roman" w:cs="Times New Roman"/>
                <w:i/>
                <w:iCs/>
                <w:color w:val="auto"/>
                <w:sz w:val="25"/>
                <w:szCs w:val="25"/>
                <w:lang w:val="fr-FR"/>
              </w:rPr>
            </w:pPr>
            <w:r w:rsidRPr="00541138">
              <w:rPr>
                <w:rFonts w:eastAsia="Times New Roman" w:cs="Times New Roman"/>
                <w:i/>
                <w:iCs/>
                <w:color w:val="auto"/>
                <w:sz w:val="25"/>
                <w:szCs w:val="25"/>
                <w:lang w:val="fr-FR"/>
              </w:rPr>
              <w:t>Gán quyền cho vai trò</w:t>
            </w:r>
          </w:p>
        </w:tc>
        <w:tc>
          <w:tcPr>
            <w:tcW w:w="845" w:type="dxa"/>
            <w:tcBorders>
              <w:top w:val="nil"/>
              <w:left w:val="nil"/>
              <w:bottom w:val="single" w:sz="4" w:space="0" w:color="auto"/>
              <w:right w:val="single" w:sz="4" w:space="0" w:color="auto"/>
            </w:tcBorders>
            <w:noWrap/>
            <w:vAlign w:val="center"/>
            <w:hideMark/>
          </w:tcPr>
          <w:p w14:paraId="62A68EBA" w14:textId="77777777" w:rsidR="002755E8" w:rsidRPr="00541138" w:rsidRDefault="002755E8" w:rsidP="002755E8">
            <w:pPr>
              <w:spacing w:after="0" w:line="240" w:lineRule="auto"/>
              <w:jc w:val="both"/>
              <w:rPr>
                <w:rFonts w:eastAsia="Times New Roman" w:cs="Times New Roman"/>
                <w:i/>
                <w:iCs/>
                <w:color w:val="auto"/>
                <w:sz w:val="25"/>
                <w:szCs w:val="25"/>
                <w:lang w:val="fr-FR"/>
              </w:rPr>
            </w:pPr>
            <w:r w:rsidRPr="00541138">
              <w:rPr>
                <w:rFonts w:eastAsia="Times New Roman" w:cs="Times New Roman"/>
                <w:i/>
                <w:iCs/>
                <w:color w:val="auto"/>
                <w:sz w:val="25"/>
                <w:szCs w:val="25"/>
                <w:lang w:val="fr-FR"/>
              </w:rPr>
              <w:t> </w:t>
            </w:r>
          </w:p>
        </w:tc>
      </w:tr>
      <w:tr w:rsidR="002755E8" w:rsidRPr="00541138" w14:paraId="68DEE5F7"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65409B0D" w14:textId="77777777" w:rsidR="002755E8" w:rsidRPr="00541138" w:rsidRDefault="002755E8" w:rsidP="002755E8">
            <w:pPr>
              <w:spacing w:after="0" w:line="240" w:lineRule="auto"/>
              <w:jc w:val="both"/>
              <w:rPr>
                <w:rFonts w:eastAsia="Times New Roman" w:cs="Times New Roman"/>
                <w:b/>
                <w:bCs/>
                <w:i/>
                <w:iCs/>
                <w:color w:val="C00000"/>
                <w:sz w:val="25"/>
                <w:szCs w:val="25"/>
                <w:lang w:val="fr-FR"/>
              </w:rPr>
            </w:pPr>
            <w:r w:rsidRPr="00541138">
              <w:rPr>
                <w:rFonts w:eastAsia="Times New Roman" w:cs="Times New Roman"/>
                <w:b/>
                <w:bCs/>
                <w:i/>
                <w:iCs/>
                <w:color w:val="C00000"/>
                <w:sz w:val="25"/>
                <w:szCs w:val="25"/>
                <w:lang w:val="fr-FR"/>
              </w:rPr>
              <w:t> </w:t>
            </w:r>
          </w:p>
        </w:tc>
        <w:tc>
          <w:tcPr>
            <w:tcW w:w="323" w:type="dxa"/>
            <w:tcBorders>
              <w:top w:val="nil"/>
              <w:left w:val="nil"/>
              <w:bottom w:val="single" w:sz="4" w:space="0" w:color="auto"/>
              <w:right w:val="single" w:sz="4" w:space="0" w:color="auto"/>
            </w:tcBorders>
            <w:noWrap/>
            <w:vAlign w:val="center"/>
            <w:hideMark/>
          </w:tcPr>
          <w:p w14:paraId="7A893363" w14:textId="77777777" w:rsidR="002755E8" w:rsidRPr="00541138" w:rsidRDefault="002755E8" w:rsidP="002755E8">
            <w:pPr>
              <w:spacing w:after="0" w:line="240" w:lineRule="auto"/>
              <w:jc w:val="center"/>
              <w:rPr>
                <w:rFonts w:eastAsia="Times New Roman" w:cs="Times New Roman"/>
                <w:b/>
                <w:bCs/>
                <w:i/>
                <w:iCs/>
                <w:color w:val="auto"/>
                <w:sz w:val="25"/>
                <w:szCs w:val="25"/>
              </w:rPr>
            </w:pPr>
            <w:r w:rsidRPr="00541138">
              <w:rPr>
                <w:rFonts w:eastAsia="Times New Roman" w:cs="Times New Roman"/>
                <w:b/>
                <w:bCs/>
                <w:i/>
                <w:iCs/>
                <w:color w:val="auto"/>
                <w:sz w:val="25"/>
                <w:szCs w:val="25"/>
              </w:rPr>
              <w:t>3</w:t>
            </w:r>
          </w:p>
        </w:tc>
        <w:tc>
          <w:tcPr>
            <w:tcW w:w="7231" w:type="dxa"/>
            <w:tcBorders>
              <w:top w:val="nil"/>
              <w:left w:val="nil"/>
              <w:bottom w:val="single" w:sz="4" w:space="0" w:color="auto"/>
              <w:right w:val="single" w:sz="4" w:space="0" w:color="auto"/>
            </w:tcBorders>
            <w:noWrap/>
            <w:vAlign w:val="center"/>
            <w:hideMark/>
          </w:tcPr>
          <w:p w14:paraId="7C854BDB" w14:textId="77777777" w:rsidR="002755E8" w:rsidRPr="00541138" w:rsidRDefault="002755E8" w:rsidP="002755E8">
            <w:pPr>
              <w:spacing w:after="0" w:line="240" w:lineRule="auto"/>
              <w:rPr>
                <w:rFonts w:eastAsia="Times New Roman" w:cs="Times New Roman"/>
                <w:b/>
                <w:bCs/>
                <w:i/>
                <w:iCs/>
                <w:color w:val="auto"/>
                <w:sz w:val="25"/>
                <w:szCs w:val="25"/>
              </w:rPr>
            </w:pPr>
            <w:r w:rsidRPr="00541138">
              <w:rPr>
                <w:rFonts w:eastAsia="Times New Roman" w:cs="Times New Roman"/>
                <w:b/>
                <w:bCs/>
                <w:i/>
                <w:iCs/>
                <w:color w:val="auto"/>
                <w:sz w:val="25"/>
                <w:szCs w:val="25"/>
              </w:rPr>
              <w:t>Nhóm người dùng</w:t>
            </w:r>
          </w:p>
        </w:tc>
        <w:tc>
          <w:tcPr>
            <w:tcW w:w="845" w:type="dxa"/>
            <w:tcBorders>
              <w:top w:val="nil"/>
              <w:left w:val="nil"/>
              <w:bottom w:val="single" w:sz="4" w:space="0" w:color="auto"/>
              <w:right w:val="single" w:sz="4" w:space="0" w:color="auto"/>
            </w:tcBorders>
            <w:noWrap/>
            <w:vAlign w:val="center"/>
            <w:hideMark/>
          </w:tcPr>
          <w:p w14:paraId="20BC0A2B" w14:textId="77777777" w:rsidR="002755E8" w:rsidRPr="00541138" w:rsidRDefault="002755E8" w:rsidP="002755E8">
            <w:pPr>
              <w:spacing w:after="0" w:line="240" w:lineRule="auto"/>
              <w:jc w:val="both"/>
              <w:rPr>
                <w:rFonts w:eastAsia="Times New Roman" w:cs="Times New Roman"/>
                <w:i/>
                <w:iCs/>
                <w:color w:val="auto"/>
                <w:sz w:val="25"/>
                <w:szCs w:val="25"/>
              </w:rPr>
            </w:pPr>
            <w:r w:rsidRPr="00541138">
              <w:rPr>
                <w:rFonts w:eastAsia="Times New Roman" w:cs="Times New Roman"/>
                <w:i/>
                <w:iCs/>
                <w:color w:val="auto"/>
                <w:sz w:val="25"/>
                <w:szCs w:val="25"/>
              </w:rPr>
              <w:t> </w:t>
            </w:r>
          </w:p>
        </w:tc>
      </w:tr>
      <w:tr w:rsidR="002755E8" w:rsidRPr="00541138" w14:paraId="3E62509B"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4A292679" w14:textId="77777777" w:rsidR="002755E8" w:rsidRPr="00541138" w:rsidRDefault="002755E8" w:rsidP="002755E8">
            <w:pPr>
              <w:spacing w:after="0" w:line="240" w:lineRule="auto"/>
              <w:jc w:val="center"/>
              <w:rPr>
                <w:rFonts w:eastAsia="Times New Roman" w:cs="Times New Roman"/>
                <w:b/>
                <w:bCs/>
                <w:i/>
                <w:iCs/>
                <w:color w:val="C00000"/>
                <w:sz w:val="25"/>
                <w:szCs w:val="25"/>
              </w:rPr>
            </w:pPr>
            <w:r w:rsidRPr="00541138">
              <w:rPr>
                <w:rFonts w:eastAsia="Times New Roman" w:cs="Times New Roman"/>
                <w:b/>
                <w:bCs/>
                <w:i/>
                <w:iCs/>
                <w:color w:val="C00000"/>
                <w:sz w:val="25"/>
                <w:szCs w:val="25"/>
              </w:rPr>
              <w:t> </w:t>
            </w:r>
          </w:p>
        </w:tc>
        <w:tc>
          <w:tcPr>
            <w:tcW w:w="323" w:type="dxa"/>
            <w:tcBorders>
              <w:top w:val="nil"/>
              <w:left w:val="nil"/>
              <w:bottom w:val="single" w:sz="4" w:space="0" w:color="auto"/>
              <w:right w:val="single" w:sz="4" w:space="0" w:color="auto"/>
            </w:tcBorders>
            <w:noWrap/>
            <w:vAlign w:val="center"/>
            <w:hideMark/>
          </w:tcPr>
          <w:p w14:paraId="27B5BF75" w14:textId="77777777" w:rsidR="002755E8" w:rsidRPr="00541138" w:rsidRDefault="002755E8" w:rsidP="002755E8">
            <w:pPr>
              <w:spacing w:after="0" w:line="240" w:lineRule="auto"/>
              <w:jc w:val="center"/>
              <w:rPr>
                <w:rFonts w:eastAsia="Times New Roman" w:cs="Times New Roman"/>
                <w:i/>
                <w:iCs/>
                <w:color w:val="auto"/>
                <w:sz w:val="25"/>
                <w:szCs w:val="25"/>
              </w:rPr>
            </w:pPr>
            <w:r w:rsidRPr="00541138">
              <w:rPr>
                <w:rFonts w:eastAsia="Times New Roman" w:cs="Times New Roman"/>
                <w:i/>
                <w:iCs/>
                <w:color w:val="auto"/>
                <w:sz w:val="25"/>
                <w:szCs w:val="25"/>
              </w:rPr>
              <w:t> </w:t>
            </w:r>
          </w:p>
        </w:tc>
        <w:tc>
          <w:tcPr>
            <w:tcW w:w="7231" w:type="dxa"/>
            <w:tcBorders>
              <w:top w:val="nil"/>
              <w:left w:val="nil"/>
              <w:bottom w:val="single" w:sz="4" w:space="0" w:color="auto"/>
              <w:right w:val="single" w:sz="4" w:space="0" w:color="auto"/>
            </w:tcBorders>
            <w:noWrap/>
            <w:vAlign w:val="center"/>
            <w:hideMark/>
          </w:tcPr>
          <w:p w14:paraId="027EBAA2" w14:textId="77777777" w:rsidR="002755E8" w:rsidRPr="00541138" w:rsidRDefault="002755E8" w:rsidP="002755E8">
            <w:pPr>
              <w:spacing w:after="0" w:line="240" w:lineRule="auto"/>
              <w:rPr>
                <w:rFonts w:eastAsia="Times New Roman" w:cs="Times New Roman"/>
                <w:i/>
                <w:iCs/>
                <w:color w:val="auto"/>
                <w:sz w:val="25"/>
                <w:szCs w:val="25"/>
              </w:rPr>
            </w:pPr>
            <w:r w:rsidRPr="00541138">
              <w:rPr>
                <w:rFonts w:eastAsia="Times New Roman" w:cs="Times New Roman"/>
                <w:i/>
                <w:iCs/>
                <w:color w:val="auto"/>
                <w:sz w:val="25"/>
                <w:szCs w:val="25"/>
              </w:rPr>
              <w:t>Thêm mới/cập nhật nhóm người dùng</w:t>
            </w:r>
          </w:p>
        </w:tc>
        <w:tc>
          <w:tcPr>
            <w:tcW w:w="845" w:type="dxa"/>
            <w:tcBorders>
              <w:top w:val="nil"/>
              <w:left w:val="nil"/>
              <w:bottom w:val="single" w:sz="4" w:space="0" w:color="auto"/>
              <w:right w:val="single" w:sz="4" w:space="0" w:color="auto"/>
            </w:tcBorders>
            <w:noWrap/>
            <w:vAlign w:val="center"/>
            <w:hideMark/>
          </w:tcPr>
          <w:p w14:paraId="52CA8522" w14:textId="77777777" w:rsidR="002755E8" w:rsidRPr="00541138" w:rsidRDefault="002755E8" w:rsidP="002755E8">
            <w:pPr>
              <w:spacing w:after="0" w:line="240" w:lineRule="auto"/>
              <w:jc w:val="both"/>
              <w:rPr>
                <w:rFonts w:eastAsia="Times New Roman" w:cs="Times New Roman"/>
                <w:i/>
                <w:iCs/>
                <w:color w:val="auto"/>
                <w:sz w:val="25"/>
                <w:szCs w:val="25"/>
              </w:rPr>
            </w:pPr>
            <w:r w:rsidRPr="00541138">
              <w:rPr>
                <w:rFonts w:eastAsia="Times New Roman" w:cs="Times New Roman"/>
                <w:i/>
                <w:iCs/>
                <w:color w:val="auto"/>
                <w:sz w:val="25"/>
                <w:szCs w:val="25"/>
              </w:rPr>
              <w:t> </w:t>
            </w:r>
          </w:p>
        </w:tc>
      </w:tr>
      <w:tr w:rsidR="002755E8" w:rsidRPr="00541138" w14:paraId="765D33E6"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5CBB2053" w14:textId="77777777" w:rsidR="002755E8" w:rsidRPr="00541138" w:rsidRDefault="002755E8" w:rsidP="002755E8">
            <w:pPr>
              <w:spacing w:after="0" w:line="240" w:lineRule="auto"/>
              <w:jc w:val="center"/>
              <w:rPr>
                <w:rFonts w:eastAsia="Times New Roman" w:cs="Times New Roman"/>
                <w:b/>
                <w:bCs/>
                <w:i/>
                <w:iCs/>
                <w:color w:val="C00000"/>
                <w:sz w:val="25"/>
                <w:szCs w:val="25"/>
              </w:rPr>
            </w:pPr>
            <w:r w:rsidRPr="00541138">
              <w:rPr>
                <w:rFonts w:eastAsia="Times New Roman" w:cs="Times New Roman"/>
                <w:b/>
                <w:bCs/>
                <w:i/>
                <w:iCs/>
                <w:color w:val="C00000"/>
                <w:sz w:val="25"/>
                <w:szCs w:val="25"/>
              </w:rPr>
              <w:t> </w:t>
            </w:r>
          </w:p>
        </w:tc>
        <w:tc>
          <w:tcPr>
            <w:tcW w:w="323" w:type="dxa"/>
            <w:tcBorders>
              <w:top w:val="nil"/>
              <w:left w:val="nil"/>
              <w:bottom w:val="single" w:sz="4" w:space="0" w:color="auto"/>
              <w:right w:val="single" w:sz="4" w:space="0" w:color="auto"/>
            </w:tcBorders>
            <w:noWrap/>
            <w:vAlign w:val="center"/>
            <w:hideMark/>
          </w:tcPr>
          <w:p w14:paraId="11D3FE13" w14:textId="77777777" w:rsidR="002755E8" w:rsidRPr="00541138" w:rsidRDefault="002755E8" w:rsidP="002755E8">
            <w:pPr>
              <w:spacing w:after="0" w:line="240" w:lineRule="auto"/>
              <w:jc w:val="center"/>
              <w:rPr>
                <w:rFonts w:eastAsia="Times New Roman" w:cs="Times New Roman"/>
                <w:i/>
                <w:iCs/>
                <w:color w:val="auto"/>
                <w:sz w:val="25"/>
                <w:szCs w:val="25"/>
              </w:rPr>
            </w:pPr>
            <w:r w:rsidRPr="00541138">
              <w:rPr>
                <w:rFonts w:eastAsia="Times New Roman" w:cs="Times New Roman"/>
                <w:i/>
                <w:iCs/>
                <w:color w:val="auto"/>
                <w:sz w:val="25"/>
                <w:szCs w:val="25"/>
              </w:rPr>
              <w:t> </w:t>
            </w:r>
          </w:p>
        </w:tc>
        <w:tc>
          <w:tcPr>
            <w:tcW w:w="7231" w:type="dxa"/>
            <w:tcBorders>
              <w:top w:val="nil"/>
              <w:left w:val="nil"/>
              <w:bottom w:val="single" w:sz="4" w:space="0" w:color="auto"/>
              <w:right w:val="single" w:sz="4" w:space="0" w:color="auto"/>
            </w:tcBorders>
            <w:noWrap/>
            <w:vAlign w:val="center"/>
            <w:hideMark/>
          </w:tcPr>
          <w:p w14:paraId="0CC6E44A" w14:textId="77777777" w:rsidR="002755E8" w:rsidRPr="00541138" w:rsidRDefault="002755E8" w:rsidP="002755E8">
            <w:pPr>
              <w:spacing w:after="0" w:line="240" w:lineRule="auto"/>
              <w:rPr>
                <w:rFonts w:eastAsia="Times New Roman" w:cs="Times New Roman"/>
                <w:i/>
                <w:iCs/>
                <w:color w:val="auto"/>
                <w:sz w:val="25"/>
                <w:szCs w:val="25"/>
              </w:rPr>
            </w:pPr>
            <w:r w:rsidRPr="00541138">
              <w:rPr>
                <w:rFonts w:eastAsia="Times New Roman" w:cs="Times New Roman"/>
                <w:i/>
                <w:iCs/>
                <w:color w:val="auto"/>
                <w:sz w:val="25"/>
                <w:szCs w:val="25"/>
              </w:rPr>
              <w:t>Quản lý danh sách nhóm</w:t>
            </w:r>
          </w:p>
        </w:tc>
        <w:tc>
          <w:tcPr>
            <w:tcW w:w="845" w:type="dxa"/>
            <w:tcBorders>
              <w:top w:val="nil"/>
              <w:left w:val="nil"/>
              <w:bottom w:val="single" w:sz="4" w:space="0" w:color="auto"/>
              <w:right w:val="single" w:sz="4" w:space="0" w:color="auto"/>
            </w:tcBorders>
            <w:noWrap/>
            <w:vAlign w:val="center"/>
            <w:hideMark/>
          </w:tcPr>
          <w:p w14:paraId="4530A600" w14:textId="77777777" w:rsidR="002755E8" w:rsidRPr="00541138" w:rsidRDefault="002755E8" w:rsidP="002755E8">
            <w:pPr>
              <w:spacing w:after="0" w:line="240" w:lineRule="auto"/>
              <w:jc w:val="both"/>
              <w:rPr>
                <w:rFonts w:eastAsia="Times New Roman" w:cs="Times New Roman"/>
                <w:i/>
                <w:iCs/>
                <w:color w:val="auto"/>
                <w:sz w:val="25"/>
                <w:szCs w:val="25"/>
              </w:rPr>
            </w:pPr>
            <w:r w:rsidRPr="00541138">
              <w:rPr>
                <w:rFonts w:eastAsia="Times New Roman" w:cs="Times New Roman"/>
                <w:i/>
                <w:iCs/>
                <w:color w:val="auto"/>
                <w:sz w:val="25"/>
                <w:szCs w:val="25"/>
              </w:rPr>
              <w:t> </w:t>
            </w:r>
          </w:p>
        </w:tc>
      </w:tr>
      <w:tr w:rsidR="002755E8" w:rsidRPr="00541138" w14:paraId="7FE08913"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709CFFF4" w14:textId="77777777" w:rsidR="002755E8" w:rsidRPr="00541138" w:rsidRDefault="002755E8" w:rsidP="002755E8">
            <w:pPr>
              <w:spacing w:after="0" w:line="240" w:lineRule="auto"/>
              <w:jc w:val="center"/>
              <w:rPr>
                <w:rFonts w:eastAsia="Times New Roman" w:cs="Times New Roman"/>
                <w:b/>
                <w:bCs/>
                <w:i/>
                <w:iCs/>
                <w:color w:val="C00000"/>
                <w:sz w:val="25"/>
                <w:szCs w:val="25"/>
              </w:rPr>
            </w:pPr>
            <w:r w:rsidRPr="00541138">
              <w:rPr>
                <w:rFonts w:eastAsia="Times New Roman" w:cs="Times New Roman"/>
                <w:b/>
                <w:bCs/>
                <w:i/>
                <w:iCs/>
                <w:color w:val="C00000"/>
                <w:sz w:val="25"/>
                <w:szCs w:val="25"/>
              </w:rPr>
              <w:t> </w:t>
            </w:r>
          </w:p>
        </w:tc>
        <w:tc>
          <w:tcPr>
            <w:tcW w:w="323" w:type="dxa"/>
            <w:tcBorders>
              <w:top w:val="nil"/>
              <w:left w:val="nil"/>
              <w:bottom w:val="single" w:sz="4" w:space="0" w:color="auto"/>
              <w:right w:val="single" w:sz="4" w:space="0" w:color="auto"/>
            </w:tcBorders>
            <w:noWrap/>
            <w:vAlign w:val="center"/>
            <w:hideMark/>
          </w:tcPr>
          <w:p w14:paraId="52142827" w14:textId="77777777" w:rsidR="002755E8" w:rsidRPr="00541138" w:rsidRDefault="002755E8" w:rsidP="002755E8">
            <w:pPr>
              <w:spacing w:after="0" w:line="240" w:lineRule="auto"/>
              <w:jc w:val="center"/>
              <w:rPr>
                <w:rFonts w:eastAsia="Times New Roman" w:cs="Times New Roman"/>
                <w:i/>
                <w:iCs/>
                <w:color w:val="auto"/>
                <w:sz w:val="25"/>
                <w:szCs w:val="25"/>
              </w:rPr>
            </w:pPr>
            <w:r w:rsidRPr="00541138">
              <w:rPr>
                <w:rFonts w:eastAsia="Times New Roman" w:cs="Times New Roman"/>
                <w:i/>
                <w:iCs/>
                <w:color w:val="auto"/>
                <w:sz w:val="25"/>
                <w:szCs w:val="25"/>
              </w:rPr>
              <w:t> </w:t>
            </w:r>
          </w:p>
        </w:tc>
        <w:tc>
          <w:tcPr>
            <w:tcW w:w="7231" w:type="dxa"/>
            <w:tcBorders>
              <w:top w:val="nil"/>
              <w:left w:val="nil"/>
              <w:bottom w:val="single" w:sz="4" w:space="0" w:color="auto"/>
              <w:right w:val="single" w:sz="4" w:space="0" w:color="auto"/>
            </w:tcBorders>
            <w:noWrap/>
            <w:vAlign w:val="center"/>
            <w:hideMark/>
          </w:tcPr>
          <w:p w14:paraId="6A554B63" w14:textId="77777777" w:rsidR="002755E8" w:rsidRPr="00541138" w:rsidRDefault="002755E8" w:rsidP="002755E8">
            <w:pPr>
              <w:spacing w:after="0" w:line="240" w:lineRule="auto"/>
              <w:rPr>
                <w:rFonts w:eastAsia="Times New Roman" w:cs="Times New Roman"/>
                <w:i/>
                <w:iCs/>
                <w:color w:val="auto"/>
                <w:sz w:val="25"/>
                <w:szCs w:val="25"/>
              </w:rPr>
            </w:pPr>
            <w:r w:rsidRPr="00541138">
              <w:rPr>
                <w:rFonts w:eastAsia="Times New Roman" w:cs="Times New Roman"/>
                <w:i/>
                <w:iCs/>
                <w:color w:val="auto"/>
                <w:sz w:val="25"/>
                <w:szCs w:val="25"/>
              </w:rPr>
              <w:t>Phân vai trò cho nhóm người dùng</w:t>
            </w:r>
          </w:p>
        </w:tc>
        <w:tc>
          <w:tcPr>
            <w:tcW w:w="845" w:type="dxa"/>
            <w:tcBorders>
              <w:top w:val="nil"/>
              <w:left w:val="nil"/>
              <w:bottom w:val="single" w:sz="4" w:space="0" w:color="auto"/>
              <w:right w:val="single" w:sz="4" w:space="0" w:color="auto"/>
            </w:tcBorders>
            <w:noWrap/>
            <w:vAlign w:val="center"/>
            <w:hideMark/>
          </w:tcPr>
          <w:p w14:paraId="653A1265" w14:textId="77777777" w:rsidR="002755E8" w:rsidRPr="00541138" w:rsidRDefault="002755E8" w:rsidP="002755E8">
            <w:pPr>
              <w:spacing w:after="0" w:line="240" w:lineRule="auto"/>
              <w:jc w:val="both"/>
              <w:rPr>
                <w:rFonts w:eastAsia="Times New Roman" w:cs="Times New Roman"/>
                <w:i/>
                <w:iCs/>
                <w:color w:val="auto"/>
                <w:sz w:val="25"/>
                <w:szCs w:val="25"/>
              </w:rPr>
            </w:pPr>
            <w:r w:rsidRPr="00541138">
              <w:rPr>
                <w:rFonts w:eastAsia="Times New Roman" w:cs="Times New Roman"/>
                <w:i/>
                <w:iCs/>
                <w:color w:val="auto"/>
                <w:sz w:val="25"/>
                <w:szCs w:val="25"/>
              </w:rPr>
              <w:t> </w:t>
            </w:r>
          </w:p>
        </w:tc>
      </w:tr>
      <w:tr w:rsidR="002755E8" w:rsidRPr="00541138" w14:paraId="390943CE"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63F79CAE" w14:textId="77777777" w:rsidR="002755E8" w:rsidRPr="00541138" w:rsidRDefault="002755E8" w:rsidP="002755E8">
            <w:pPr>
              <w:spacing w:after="0" w:line="240" w:lineRule="auto"/>
              <w:jc w:val="both"/>
              <w:rPr>
                <w:rFonts w:eastAsia="Times New Roman" w:cs="Times New Roman"/>
                <w:b/>
                <w:bCs/>
                <w:i/>
                <w:iCs/>
                <w:color w:val="C00000"/>
                <w:sz w:val="25"/>
                <w:szCs w:val="25"/>
              </w:rPr>
            </w:pPr>
            <w:r w:rsidRPr="00541138">
              <w:rPr>
                <w:rFonts w:eastAsia="Times New Roman" w:cs="Times New Roman"/>
                <w:b/>
                <w:bCs/>
                <w:i/>
                <w:iCs/>
                <w:color w:val="C00000"/>
                <w:sz w:val="25"/>
                <w:szCs w:val="25"/>
              </w:rPr>
              <w:t> </w:t>
            </w:r>
          </w:p>
        </w:tc>
        <w:tc>
          <w:tcPr>
            <w:tcW w:w="323" w:type="dxa"/>
            <w:tcBorders>
              <w:top w:val="nil"/>
              <w:left w:val="nil"/>
              <w:bottom w:val="single" w:sz="4" w:space="0" w:color="auto"/>
              <w:right w:val="single" w:sz="4" w:space="0" w:color="auto"/>
            </w:tcBorders>
            <w:noWrap/>
            <w:vAlign w:val="center"/>
            <w:hideMark/>
          </w:tcPr>
          <w:p w14:paraId="2D42A5F0" w14:textId="77777777" w:rsidR="002755E8" w:rsidRPr="00541138" w:rsidRDefault="002755E8" w:rsidP="002755E8">
            <w:pPr>
              <w:spacing w:after="0" w:line="240" w:lineRule="auto"/>
              <w:jc w:val="center"/>
              <w:rPr>
                <w:rFonts w:eastAsia="Times New Roman" w:cs="Times New Roman"/>
                <w:b/>
                <w:bCs/>
                <w:i/>
                <w:iCs/>
                <w:color w:val="auto"/>
                <w:sz w:val="25"/>
                <w:szCs w:val="25"/>
              </w:rPr>
            </w:pPr>
            <w:r w:rsidRPr="00541138">
              <w:rPr>
                <w:rFonts w:eastAsia="Times New Roman" w:cs="Times New Roman"/>
                <w:b/>
                <w:bCs/>
                <w:i/>
                <w:iCs/>
                <w:color w:val="auto"/>
                <w:sz w:val="25"/>
                <w:szCs w:val="25"/>
              </w:rPr>
              <w:t>4</w:t>
            </w:r>
          </w:p>
        </w:tc>
        <w:tc>
          <w:tcPr>
            <w:tcW w:w="7231" w:type="dxa"/>
            <w:tcBorders>
              <w:top w:val="nil"/>
              <w:left w:val="nil"/>
              <w:bottom w:val="single" w:sz="4" w:space="0" w:color="auto"/>
              <w:right w:val="single" w:sz="4" w:space="0" w:color="auto"/>
            </w:tcBorders>
            <w:noWrap/>
            <w:vAlign w:val="center"/>
            <w:hideMark/>
          </w:tcPr>
          <w:p w14:paraId="70E4C326" w14:textId="77777777" w:rsidR="002755E8" w:rsidRPr="00541138" w:rsidRDefault="002755E8" w:rsidP="002755E8">
            <w:pPr>
              <w:spacing w:after="0" w:line="240" w:lineRule="auto"/>
              <w:rPr>
                <w:rFonts w:eastAsia="Times New Roman" w:cs="Times New Roman"/>
                <w:b/>
                <w:bCs/>
                <w:i/>
                <w:iCs/>
                <w:color w:val="auto"/>
                <w:sz w:val="25"/>
                <w:szCs w:val="25"/>
              </w:rPr>
            </w:pPr>
            <w:r w:rsidRPr="00541138">
              <w:rPr>
                <w:rFonts w:eastAsia="Times New Roman" w:cs="Times New Roman"/>
                <w:b/>
                <w:bCs/>
                <w:i/>
                <w:iCs/>
                <w:color w:val="auto"/>
                <w:sz w:val="25"/>
                <w:szCs w:val="25"/>
              </w:rPr>
              <w:t>Đơn vị, phòng ban</w:t>
            </w:r>
          </w:p>
        </w:tc>
        <w:tc>
          <w:tcPr>
            <w:tcW w:w="845" w:type="dxa"/>
            <w:tcBorders>
              <w:top w:val="nil"/>
              <w:left w:val="nil"/>
              <w:bottom w:val="single" w:sz="4" w:space="0" w:color="auto"/>
              <w:right w:val="single" w:sz="4" w:space="0" w:color="auto"/>
            </w:tcBorders>
            <w:noWrap/>
            <w:vAlign w:val="center"/>
            <w:hideMark/>
          </w:tcPr>
          <w:p w14:paraId="131F7647" w14:textId="77777777" w:rsidR="002755E8" w:rsidRPr="00541138" w:rsidRDefault="002755E8" w:rsidP="002755E8">
            <w:pPr>
              <w:spacing w:after="0" w:line="240" w:lineRule="auto"/>
              <w:jc w:val="both"/>
              <w:rPr>
                <w:rFonts w:eastAsia="Times New Roman" w:cs="Times New Roman"/>
                <w:i/>
                <w:iCs/>
                <w:color w:val="auto"/>
                <w:sz w:val="25"/>
                <w:szCs w:val="25"/>
              </w:rPr>
            </w:pPr>
            <w:r w:rsidRPr="00541138">
              <w:rPr>
                <w:rFonts w:eastAsia="Times New Roman" w:cs="Times New Roman"/>
                <w:i/>
                <w:iCs/>
                <w:color w:val="auto"/>
                <w:sz w:val="25"/>
                <w:szCs w:val="25"/>
              </w:rPr>
              <w:t> </w:t>
            </w:r>
          </w:p>
        </w:tc>
      </w:tr>
      <w:tr w:rsidR="002755E8" w:rsidRPr="00541138" w14:paraId="0565A5BD"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337B10A6" w14:textId="77777777" w:rsidR="002755E8" w:rsidRPr="00541138" w:rsidRDefault="002755E8" w:rsidP="002755E8">
            <w:pPr>
              <w:spacing w:after="0" w:line="240" w:lineRule="auto"/>
              <w:jc w:val="center"/>
              <w:rPr>
                <w:rFonts w:eastAsia="Times New Roman" w:cs="Times New Roman"/>
                <w:b/>
                <w:bCs/>
                <w:i/>
                <w:iCs/>
                <w:color w:val="C00000"/>
                <w:sz w:val="25"/>
                <w:szCs w:val="25"/>
              </w:rPr>
            </w:pPr>
            <w:r w:rsidRPr="00541138">
              <w:rPr>
                <w:rFonts w:eastAsia="Times New Roman" w:cs="Times New Roman"/>
                <w:b/>
                <w:bCs/>
                <w:i/>
                <w:iCs/>
                <w:color w:val="C00000"/>
                <w:sz w:val="25"/>
                <w:szCs w:val="25"/>
              </w:rPr>
              <w:t> </w:t>
            </w:r>
          </w:p>
        </w:tc>
        <w:tc>
          <w:tcPr>
            <w:tcW w:w="323" w:type="dxa"/>
            <w:tcBorders>
              <w:top w:val="nil"/>
              <w:left w:val="nil"/>
              <w:bottom w:val="single" w:sz="4" w:space="0" w:color="auto"/>
              <w:right w:val="single" w:sz="4" w:space="0" w:color="auto"/>
            </w:tcBorders>
            <w:noWrap/>
            <w:vAlign w:val="center"/>
            <w:hideMark/>
          </w:tcPr>
          <w:p w14:paraId="133A8FD7" w14:textId="77777777" w:rsidR="002755E8" w:rsidRPr="00541138" w:rsidRDefault="002755E8" w:rsidP="002755E8">
            <w:pPr>
              <w:spacing w:after="0" w:line="240" w:lineRule="auto"/>
              <w:jc w:val="center"/>
              <w:rPr>
                <w:rFonts w:eastAsia="Times New Roman" w:cs="Times New Roman"/>
                <w:i/>
                <w:iCs/>
                <w:color w:val="auto"/>
                <w:sz w:val="25"/>
                <w:szCs w:val="25"/>
              </w:rPr>
            </w:pPr>
            <w:r w:rsidRPr="00541138">
              <w:rPr>
                <w:rFonts w:eastAsia="Times New Roman" w:cs="Times New Roman"/>
                <w:i/>
                <w:iCs/>
                <w:color w:val="auto"/>
                <w:sz w:val="25"/>
                <w:szCs w:val="25"/>
              </w:rPr>
              <w:t> </w:t>
            </w:r>
          </w:p>
        </w:tc>
        <w:tc>
          <w:tcPr>
            <w:tcW w:w="7231" w:type="dxa"/>
            <w:tcBorders>
              <w:top w:val="nil"/>
              <w:left w:val="nil"/>
              <w:bottom w:val="single" w:sz="4" w:space="0" w:color="auto"/>
              <w:right w:val="single" w:sz="4" w:space="0" w:color="auto"/>
            </w:tcBorders>
            <w:noWrap/>
            <w:vAlign w:val="center"/>
            <w:hideMark/>
          </w:tcPr>
          <w:p w14:paraId="48ACF549" w14:textId="77777777" w:rsidR="002755E8" w:rsidRPr="00541138" w:rsidRDefault="002755E8" w:rsidP="002755E8">
            <w:pPr>
              <w:spacing w:after="0" w:line="240" w:lineRule="auto"/>
              <w:rPr>
                <w:rFonts w:eastAsia="Times New Roman" w:cs="Times New Roman"/>
                <w:i/>
                <w:iCs/>
                <w:color w:val="auto"/>
                <w:sz w:val="25"/>
                <w:szCs w:val="25"/>
              </w:rPr>
            </w:pPr>
            <w:r w:rsidRPr="00541138">
              <w:rPr>
                <w:rFonts w:eastAsia="Times New Roman" w:cs="Times New Roman"/>
                <w:i/>
                <w:iCs/>
                <w:color w:val="auto"/>
                <w:sz w:val="25"/>
                <w:szCs w:val="25"/>
              </w:rPr>
              <w:t>Thêm mới/cập nhật đơn vị/phòng ban</w:t>
            </w:r>
          </w:p>
        </w:tc>
        <w:tc>
          <w:tcPr>
            <w:tcW w:w="845" w:type="dxa"/>
            <w:tcBorders>
              <w:top w:val="nil"/>
              <w:left w:val="nil"/>
              <w:bottom w:val="single" w:sz="4" w:space="0" w:color="auto"/>
              <w:right w:val="single" w:sz="4" w:space="0" w:color="auto"/>
            </w:tcBorders>
            <w:noWrap/>
            <w:vAlign w:val="center"/>
            <w:hideMark/>
          </w:tcPr>
          <w:p w14:paraId="2E4AC49E" w14:textId="77777777" w:rsidR="002755E8" w:rsidRPr="00541138" w:rsidRDefault="002755E8" w:rsidP="002755E8">
            <w:pPr>
              <w:spacing w:after="0" w:line="240" w:lineRule="auto"/>
              <w:jc w:val="both"/>
              <w:rPr>
                <w:rFonts w:eastAsia="Times New Roman" w:cs="Times New Roman"/>
                <w:i/>
                <w:iCs/>
                <w:color w:val="auto"/>
                <w:sz w:val="25"/>
                <w:szCs w:val="25"/>
              </w:rPr>
            </w:pPr>
            <w:r w:rsidRPr="00541138">
              <w:rPr>
                <w:rFonts w:eastAsia="Times New Roman" w:cs="Times New Roman"/>
                <w:i/>
                <w:iCs/>
                <w:color w:val="auto"/>
                <w:sz w:val="25"/>
                <w:szCs w:val="25"/>
              </w:rPr>
              <w:t> </w:t>
            </w:r>
          </w:p>
        </w:tc>
      </w:tr>
      <w:tr w:rsidR="002755E8" w:rsidRPr="00541138" w14:paraId="27DEF634"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2793E9F3" w14:textId="77777777" w:rsidR="002755E8" w:rsidRPr="00541138" w:rsidRDefault="002755E8" w:rsidP="002755E8">
            <w:pPr>
              <w:spacing w:after="0" w:line="240" w:lineRule="auto"/>
              <w:jc w:val="center"/>
              <w:rPr>
                <w:rFonts w:eastAsia="Times New Roman" w:cs="Times New Roman"/>
                <w:b/>
                <w:bCs/>
                <w:i/>
                <w:iCs/>
                <w:color w:val="C00000"/>
                <w:sz w:val="25"/>
                <w:szCs w:val="25"/>
              </w:rPr>
            </w:pPr>
            <w:r w:rsidRPr="00541138">
              <w:rPr>
                <w:rFonts w:eastAsia="Times New Roman" w:cs="Times New Roman"/>
                <w:b/>
                <w:bCs/>
                <w:i/>
                <w:iCs/>
                <w:color w:val="C00000"/>
                <w:sz w:val="25"/>
                <w:szCs w:val="25"/>
              </w:rPr>
              <w:t> </w:t>
            </w:r>
          </w:p>
        </w:tc>
        <w:tc>
          <w:tcPr>
            <w:tcW w:w="323" w:type="dxa"/>
            <w:tcBorders>
              <w:top w:val="nil"/>
              <w:left w:val="nil"/>
              <w:bottom w:val="single" w:sz="4" w:space="0" w:color="auto"/>
              <w:right w:val="single" w:sz="4" w:space="0" w:color="auto"/>
            </w:tcBorders>
            <w:noWrap/>
            <w:vAlign w:val="center"/>
            <w:hideMark/>
          </w:tcPr>
          <w:p w14:paraId="7082E225" w14:textId="77777777" w:rsidR="002755E8" w:rsidRPr="00541138" w:rsidRDefault="002755E8" w:rsidP="002755E8">
            <w:pPr>
              <w:spacing w:after="0" w:line="240" w:lineRule="auto"/>
              <w:jc w:val="center"/>
              <w:rPr>
                <w:rFonts w:eastAsia="Times New Roman" w:cs="Times New Roman"/>
                <w:i/>
                <w:iCs/>
                <w:color w:val="auto"/>
                <w:sz w:val="25"/>
                <w:szCs w:val="25"/>
              </w:rPr>
            </w:pPr>
            <w:r w:rsidRPr="00541138">
              <w:rPr>
                <w:rFonts w:eastAsia="Times New Roman" w:cs="Times New Roman"/>
                <w:i/>
                <w:iCs/>
                <w:color w:val="auto"/>
                <w:sz w:val="25"/>
                <w:szCs w:val="25"/>
              </w:rPr>
              <w:t> </w:t>
            </w:r>
          </w:p>
        </w:tc>
        <w:tc>
          <w:tcPr>
            <w:tcW w:w="7231" w:type="dxa"/>
            <w:tcBorders>
              <w:top w:val="nil"/>
              <w:left w:val="nil"/>
              <w:bottom w:val="single" w:sz="4" w:space="0" w:color="auto"/>
              <w:right w:val="single" w:sz="4" w:space="0" w:color="auto"/>
            </w:tcBorders>
            <w:noWrap/>
            <w:vAlign w:val="center"/>
            <w:hideMark/>
          </w:tcPr>
          <w:p w14:paraId="682AA198" w14:textId="77777777" w:rsidR="002755E8" w:rsidRPr="00541138" w:rsidRDefault="002755E8" w:rsidP="002755E8">
            <w:pPr>
              <w:spacing w:after="0" w:line="240" w:lineRule="auto"/>
              <w:rPr>
                <w:rFonts w:eastAsia="Times New Roman" w:cs="Times New Roman"/>
                <w:i/>
                <w:iCs/>
                <w:color w:val="auto"/>
                <w:sz w:val="25"/>
                <w:szCs w:val="25"/>
              </w:rPr>
            </w:pPr>
            <w:r w:rsidRPr="00541138">
              <w:rPr>
                <w:rFonts w:eastAsia="Times New Roman" w:cs="Times New Roman"/>
                <w:i/>
                <w:iCs/>
                <w:color w:val="auto"/>
                <w:sz w:val="25"/>
                <w:szCs w:val="25"/>
              </w:rPr>
              <w:t>Quản lý danh sách, cây đơn vị phòng ban</w:t>
            </w:r>
          </w:p>
        </w:tc>
        <w:tc>
          <w:tcPr>
            <w:tcW w:w="845" w:type="dxa"/>
            <w:tcBorders>
              <w:top w:val="nil"/>
              <w:left w:val="nil"/>
              <w:bottom w:val="single" w:sz="4" w:space="0" w:color="auto"/>
              <w:right w:val="single" w:sz="4" w:space="0" w:color="auto"/>
            </w:tcBorders>
            <w:noWrap/>
            <w:vAlign w:val="center"/>
            <w:hideMark/>
          </w:tcPr>
          <w:p w14:paraId="468643AC" w14:textId="77777777" w:rsidR="002755E8" w:rsidRPr="00541138" w:rsidRDefault="002755E8" w:rsidP="002755E8">
            <w:pPr>
              <w:spacing w:after="0" w:line="240" w:lineRule="auto"/>
              <w:jc w:val="both"/>
              <w:rPr>
                <w:rFonts w:eastAsia="Times New Roman" w:cs="Times New Roman"/>
                <w:i/>
                <w:iCs/>
                <w:color w:val="auto"/>
                <w:sz w:val="25"/>
                <w:szCs w:val="25"/>
              </w:rPr>
            </w:pPr>
            <w:r w:rsidRPr="00541138">
              <w:rPr>
                <w:rFonts w:eastAsia="Times New Roman" w:cs="Times New Roman"/>
                <w:i/>
                <w:iCs/>
                <w:color w:val="auto"/>
                <w:sz w:val="25"/>
                <w:szCs w:val="25"/>
              </w:rPr>
              <w:t> </w:t>
            </w:r>
          </w:p>
        </w:tc>
      </w:tr>
      <w:tr w:rsidR="002755E8" w:rsidRPr="00541138" w14:paraId="73D6D51E"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2F97DEC4" w14:textId="77777777" w:rsidR="002755E8" w:rsidRPr="00541138" w:rsidRDefault="002755E8" w:rsidP="002755E8">
            <w:pPr>
              <w:spacing w:after="0" w:line="240" w:lineRule="auto"/>
              <w:jc w:val="center"/>
              <w:rPr>
                <w:rFonts w:eastAsia="Times New Roman" w:cs="Times New Roman"/>
                <w:b/>
                <w:bCs/>
                <w:i/>
                <w:iCs/>
                <w:color w:val="C00000"/>
                <w:sz w:val="25"/>
                <w:szCs w:val="25"/>
              </w:rPr>
            </w:pPr>
            <w:r w:rsidRPr="00541138">
              <w:rPr>
                <w:rFonts w:eastAsia="Times New Roman" w:cs="Times New Roman"/>
                <w:b/>
                <w:bCs/>
                <w:i/>
                <w:iCs/>
                <w:color w:val="C00000"/>
                <w:sz w:val="25"/>
                <w:szCs w:val="25"/>
              </w:rPr>
              <w:t> </w:t>
            </w:r>
          </w:p>
        </w:tc>
        <w:tc>
          <w:tcPr>
            <w:tcW w:w="323" w:type="dxa"/>
            <w:tcBorders>
              <w:top w:val="nil"/>
              <w:left w:val="nil"/>
              <w:bottom w:val="single" w:sz="4" w:space="0" w:color="auto"/>
              <w:right w:val="single" w:sz="4" w:space="0" w:color="auto"/>
            </w:tcBorders>
            <w:noWrap/>
            <w:vAlign w:val="center"/>
            <w:hideMark/>
          </w:tcPr>
          <w:p w14:paraId="7049CFAE" w14:textId="77777777" w:rsidR="002755E8" w:rsidRPr="00541138" w:rsidRDefault="002755E8" w:rsidP="002755E8">
            <w:pPr>
              <w:spacing w:after="0" w:line="240" w:lineRule="auto"/>
              <w:jc w:val="center"/>
              <w:rPr>
                <w:rFonts w:eastAsia="Times New Roman" w:cs="Times New Roman"/>
                <w:i/>
                <w:iCs/>
                <w:color w:val="auto"/>
                <w:sz w:val="25"/>
                <w:szCs w:val="25"/>
              </w:rPr>
            </w:pPr>
            <w:r w:rsidRPr="00541138">
              <w:rPr>
                <w:rFonts w:eastAsia="Times New Roman" w:cs="Times New Roman"/>
                <w:i/>
                <w:iCs/>
                <w:color w:val="auto"/>
                <w:sz w:val="25"/>
                <w:szCs w:val="25"/>
              </w:rPr>
              <w:t> </w:t>
            </w:r>
          </w:p>
        </w:tc>
        <w:tc>
          <w:tcPr>
            <w:tcW w:w="7231" w:type="dxa"/>
            <w:tcBorders>
              <w:top w:val="nil"/>
              <w:left w:val="nil"/>
              <w:bottom w:val="single" w:sz="4" w:space="0" w:color="auto"/>
              <w:right w:val="single" w:sz="4" w:space="0" w:color="auto"/>
            </w:tcBorders>
            <w:noWrap/>
            <w:vAlign w:val="center"/>
            <w:hideMark/>
          </w:tcPr>
          <w:p w14:paraId="5AB1352E" w14:textId="77777777" w:rsidR="002755E8" w:rsidRPr="00541138" w:rsidRDefault="002755E8" w:rsidP="002755E8">
            <w:pPr>
              <w:spacing w:after="0" w:line="240" w:lineRule="auto"/>
              <w:rPr>
                <w:rFonts w:eastAsia="Times New Roman" w:cs="Times New Roman"/>
                <w:i/>
                <w:iCs/>
                <w:color w:val="auto"/>
                <w:sz w:val="25"/>
                <w:szCs w:val="25"/>
              </w:rPr>
            </w:pPr>
            <w:r w:rsidRPr="00541138">
              <w:rPr>
                <w:rFonts w:eastAsia="Times New Roman" w:cs="Times New Roman"/>
                <w:i/>
                <w:iCs/>
                <w:color w:val="auto"/>
                <w:sz w:val="25"/>
                <w:szCs w:val="25"/>
              </w:rPr>
              <w:t>Cấu hình người nhận văn bản/công việc</w:t>
            </w:r>
          </w:p>
        </w:tc>
        <w:tc>
          <w:tcPr>
            <w:tcW w:w="845" w:type="dxa"/>
            <w:tcBorders>
              <w:top w:val="nil"/>
              <w:left w:val="nil"/>
              <w:bottom w:val="single" w:sz="4" w:space="0" w:color="auto"/>
              <w:right w:val="single" w:sz="4" w:space="0" w:color="auto"/>
            </w:tcBorders>
            <w:noWrap/>
            <w:vAlign w:val="center"/>
            <w:hideMark/>
          </w:tcPr>
          <w:p w14:paraId="5B520000" w14:textId="77777777" w:rsidR="002755E8" w:rsidRPr="00541138" w:rsidRDefault="002755E8" w:rsidP="002755E8">
            <w:pPr>
              <w:spacing w:after="0" w:line="240" w:lineRule="auto"/>
              <w:jc w:val="both"/>
              <w:rPr>
                <w:rFonts w:eastAsia="Times New Roman" w:cs="Times New Roman"/>
                <w:i/>
                <w:iCs/>
                <w:color w:val="auto"/>
                <w:sz w:val="25"/>
                <w:szCs w:val="25"/>
              </w:rPr>
            </w:pPr>
            <w:r w:rsidRPr="00541138">
              <w:rPr>
                <w:rFonts w:eastAsia="Times New Roman" w:cs="Times New Roman"/>
                <w:i/>
                <w:iCs/>
                <w:color w:val="auto"/>
                <w:sz w:val="25"/>
                <w:szCs w:val="25"/>
              </w:rPr>
              <w:t> </w:t>
            </w:r>
          </w:p>
        </w:tc>
      </w:tr>
      <w:tr w:rsidR="002755E8" w:rsidRPr="00541138" w14:paraId="3C871DE3"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13BAC6EE" w14:textId="77777777" w:rsidR="002755E8" w:rsidRPr="00541138" w:rsidRDefault="002755E8" w:rsidP="002755E8">
            <w:pPr>
              <w:spacing w:after="0" w:line="240" w:lineRule="auto"/>
              <w:jc w:val="center"/>
              <w:rPr>
                <w:rFonts w:eastAsia="Times New Roman" w:cs="Times New Roman"/>
                <w:b/>
                <w:bCs/>
                <w:i/>
                <w:iCs/>
                <w:color w:val="C00000"/>
                <w:sz w:val="25"/>
                <w:szCs w:val="25"/>
              </w:rPr>
            </w:pPr>
            <w:r w:rsidRPr="00541138">
              <w:rPr>
                <w:rFonts w:eastAsia="Times New Roman" w:cs="Times New Roman"/>
                <w:b/>
                <w:bCs/>
                <w:i/>
                <w:iCs/>
                <w:color w:val="C00000"/>
                <w:sz w:val="25"/>
                <w:szCs w:val="25"/>
              </w:rPr>
              <w:t> </w:t>
            </w:r>
          </w:p>
        </w:tc>
        <w:tc>
          <w:tcPr>
            <w:tcW w:w="323" w:type="dxa"/>
            <w:tcBorders>
              <w:top w:val="nil"/>
              <w:left w:val="nil"/>
              <w:bottom w:val="single" w:sz="4" w:space="0" w:color="auto"/>
              <w:right w:val="single" w:sz="4" w:space="0" w:color="auto"/>
            </w:tcBorders>
            <w:noWrap/>
            <w:vAlign w:val="center"/>
            <w:hideMark/>
          </w:tcPr>
          <w:p w14:paraId="7F6E42A4" w14:textId="77777777" w:rsidR="002755E8" w:rsidRPr="00541138" w:rsidRDefault="002755E8" w:rsidP="002755E8">
            <w:pPr>
              <w:spacing w:after="0" w:line="240" w:lineRule="auto"/>
              <w:jc w:val="center"/>
              <w:rPr>
                <w:rFonts w:eastAsia="Times New Roman" w:cs="Times New Roman"/>
                <w:i/>
                <w:iCs/>
                <w:color w:val="auto"/>
                <w:sz w:val="25"/>
                <w:szCs w:val="25"/>
              </w:rPr>
            </w:pPr>
            <w:r w:rsidRPr="00541138">
              <w:rPr>
                <w:rFonts w:eastAsia="Times New Roman" w:cs="Times New Roman"/>
                <w:i/>
                <w:iCs/>
                <w:color w:val="auto"/>
                <w:sz w:val="25"/>
                <w:szCs w:val="25"/>
              </w:rPr>
              <w:t> </w:t>
            </w:r>
          </w:p>
        </w:tc>
        <w:tc>
          <w:tcPr>
            <w:tcW w:w="7231" w:type="dxa"/>
            <w:tcBorders>
              <w:top w:val="nil"/>
              <w:left w:val="nil"/>
              <w:bottom w:val="single" w:sz="4" w:space="0" w:color="auto"/>
              <w:right w:val="single" w:sz="4" w:space="0" w:color="auto"/>
            </w:tcBorders>
            <w:noWrap/>
            <w:vAlign w:val="center"/>
            <w:hideMark/>
          </w:tcPr>
          <w:p w14:paraId="43FF97E5" w14:textId="77777777" w:rsidR="002755E8" w:rsidRPr="00541138" w:rsidRDefault="002755E8" w:rsidP="002755E8">
            <w:pPr>
              <w:spacing w:after="0" w:line="240" w:lineRule="auto"/>
              <w:rPr>
                <w:rFonts w:eastAsia="Times New Roman" w:cs="Times New Roman"/>
                <w:i/>
                <w:iCs/>
                <w:color w:val="auto"/>
                <w:sz w:val="25"/>
                <w:szCs w:val="25"/>
              </w:rPr>
            </w:pPr>
            <w:r w:rsidRPr="00541138">
              <w:rPr>
                <w:rFonts w:eastAsia="Times New Roman" w:cs="Times New Roman"/>
                <w:i/>
                <w:iCs/>
                <w:color w:val="auto"/>
                <w:sz w:val="25"/>
                <w:szCs w:val="25"/>
              </w:rPr>
              <w:t>Không giới hạn về cơ cấu tổ chức của đơn vị</w:t>
            </w:r>
          </w:p>
        </w:tc>
        <w:tc>
          <w:tcPr>
            <w:tcW w:w="845" w:type="dxa"/>
            <w:tcBorders>
              <w:top w:val="nil"/>
              <w:left w:val="nil"/>
              <w:bottom w:val="single" w:sz="4" w:space="0" w:color="auto"/>
              <w:right w:val="single" w:sz="4" w:space="0" w:color="auto"/>
            </w:tcBorders>
            <w:noWrap/>
            <w:vAlign w:val="center"/>
            <w:hideMark/>
          </w:tcPr>
          <w:p w14:paraId="3F731205" w14:textId="77777777" w:rsidR="002755E8" w:rsidRPr="00541138" w:rsidRDefault="002755E8" w:rsidP="002755E8">
            <w:pPr>
              <w:spacing w:after="0" w:line="240" w:lineRule="auto"/>
              <w:jc w:val="both"/>
              <w:rPr>
                <w:rFonts w:eastAsia="Times New Roman" w:cs="Times New Roman"/>
                <w:i/>
                <w:iCs/>
                <w:color w:val="auto"/>
                <w:sz w:val="25"/>
                <w:szCs w:val="25"/>
              </w:rPr>
            </w:pPr>
            <w:r w:rsidRPr="00541138">
              <w:rPr>
                <w:rFonts w:eastAsia="Times New Roman" w:cs="Times New Roman"/>
                <w:i/>
                <w:iCs/>
                <w:color w:val="auto"/>
                <w:sz w:val="25"/>
                <w:szCs w:val="25"/>
              </w:rPr>
              <w:t> </w:t>
            </w:r>
          </w:p>
        </w:tc>
      </w:tr>
      <w:tr w:rsidR="002755E8" w:rsidRPr="00541138" w14:paraId="421537BD"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26925FAA" w14:textId="77777777" w:rsidR="002755E8" w:rsidRPr="00541138" w:rsidRDefault="002755E8" w:rsidP="002755E8">
            <w:pPr>
              <w:spacing w:after="0" w:line="240" w:lineRule="auto"/>
              <w:jc w:val="both"/>
              <w:rPr>
                <w:rFonts w:eastAsia="Times New Roman" w:cs="Times New Roman"/>
                <w:b/>
                <w:bCs/>
                <w:i/>
                <w:iCs/>
                <w:color w:val="C00000"/>
                <w:sz w:val="25"/>
                <w:szCs w:val="25"/>
              </w:rPr>
            </w:pPr>
            <w:r w:rsidRPr="00541138">
              <w:rPr>
                <w:rFonts w:eastAsia="Times New Roman" w:cs="Times New Roman"/>
                <w:b/>
                <w:bCs/>
                <w:i/>
                <w:iCs/>
                <w:color w:val="C00000"/>
                <w:sz w:val="25"/>
                <w:szCs w:val="25"/>
              </w:rPr>
              <w:t> </w:t>
            </w:r>
          </w:p>
        </w:tc>
        <w:tc>
          <w:tcPr>
            <w:tcW w:w="323" w:type="dxa"/>
            <w:tcBorders>
              <w:top w:val="nil"/>
              <w:left w:val="nil"/>
              <w:bottom w:val="single" w:sz="4" w:space="0" w:color="auto"/>
              <w:right w:val="single" w:sz="4" w:space="0" w:color="auto"/>
            </w:tcBorders>
            <w:noWrap/>
            <w:vAlign w:val="center"/>
            <w:hideMark/>
          </w:tcPr>
          <w:p w14:paraId="586CBA33" w14:textId="77777777" w:rsidR="002755E8" w:rsidRPr="00541138" w:rsidRDefault="002755E8" w:rsidP="002755E8">
            <w:pPr>
              <w:spacing w:after="0" w:line="240" w:lineRule="auto"/>
              <w:jc w:val="center"/>
              <w:rPr>
                <w:rFonts w:eastAsia="Times New Roman" w:cs="Times New Roman"/>
                <w:b/>
                <w:bCs/>
                <w:i/>
                <w:iCs/>
                <w:color w:val="auto"/>
                <w:sz w:val="25"/>
                <w:szCs w:val="25"/>
              </w:rPr>
            </w:pPr>
            <w:r w:rsidRPr="00541138">
              <w:rPr>
                <w:rFonts w:eastAsia="Times New Roman" w:cs="Times New Roman"/>
                <w:b/>
                <w:bCs/>
                <w:i/>
                <w:iCs/>
                <w:color w:val="auto"/>
                <w:sz w:val="25"/>
                <w:szCs w:val="25"/>
              </w:rPr>
              <w:t>5</w:t>
            </w:r>
          </w:p>
        </w:tc>
        <w:tc>
          <w:tcPr>
            <w:tcW w:w="7231" w:type="dxa"/>
            <w:tcBorders>
              <w:top w:val="nil"/>
              <w:left w:val="nil"/>
              <w:bottom w:val="single" w:sz="4" w:space="0" w:color="auto"/>
              <w:right w:val="single" w:sz="4" w:space="0" w:color="auto"/>
            </w:tcBorders>
            <w:noWrap/>
            <w:vAlign w:val="center"/>
            <w:hideMark/>
          </w:tcPr>
          <w:p w14:paraId="5E300E44" w14:textId="77777777" w:rsidR="002755E8" w:rsidRPr="00541138" w:rsidRDefault="002755E8" w:rsidP="002755E8">
            <w:pPr>
              <w:spacing w:after="0" w:line="240" w:lineRule="auto"/>
              <w:rPr>
                <w:rFonts w:eastAsia="Times New Roman" w:cs="Times New Roman"/>
                <w:b/>
                <w:bCs/>
                <w:i/>
                <w:iCs/>
                <w:color w:val="auto"/>
                <w:sz w:val="25"/>
                <w:szCs w:val="25"/>
              </w:rPr>
            </w:pPr>
            <w:r w:rsidRPr="00541138">
              <w:rPr>
                <w:rFonts w:eastAsia="Times New Roman" w:cs="Times New Roman"/>
                <w:b/>
                <w:bCs/>
                <w:i/>
                <w:iCs/>
                <w:color w:val="auto"/>
                <w:sz w:val="25"/>
                <w:szCs w:val="25"/>
              </w:rPr>
              <w:t>Danh mục hệ thống</w:t>
            </w:r>
          </w:p>
        </w:tc>
        <w:tc>
          <w:tcPr>
            <w:tcW w:w="845" w:type="dxa"/>
            <w:tcBorders>
              <w:top w:val="nil"/>
              <w:left w:val="nil"/>
              <w:bottom w:val="single" w:sz="4" w:space="0" w:color="auto"/>
              <w:right w:val="single" w:sz="4" w:space="0" w:color="auto"/>
            </w:tcBorders>
            <w:noWrap/>
            <w:vAlign w:val="center"/>
            <w:hideMark/>
          </w:tcPr>
          <w:p w14:paraId="74A03B70" w14:textId="77777777" w:rsidR="002755E8" w:rsidRPr="00541138" w:rsidRDefault="002755E8" w:rsidP="002755E8">
            <w:pPr>
              <w:spacing w:after="0" w:line="240" w:lineRule="auto"/>
              <w:jc w:val="both"/>
              <w:rPr>
                <w:rFonts w:eastAsia="Times New Roman" w:cs="Times New Roman"/>
                <w:i/>
                <w:iCs/>
                <w:color w:val="auto"/>
                <w:sz w:val="25"/>
                <w:szCs w:val="25"/>
              </w:rPr>
            </w:pPr>
            <w:r w:rsidRPr="00541138">
              <w:rPr>
                <w:rFonts w:eastAsia="Times New Roman" w:cs="Times New Roman"/>
                <w:i/>
                <w:iCs/>
                <w:color w:val="auto"/>
                <w:sz w:val="25"/>
                <w:szCs w:val="25"/>
              </w:rPr>
              <w:t> </w:t>
            </w:r>
          </w:p>
        </w:tc>
      </w:tr>
      <w:tr w:rsidR="002755E8" w:rsidRPr="00541138" w14:paraId="76D874A3"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430837D5" w14:textId="77777777" w:rsidR="002755E8" w:rsidRPr="00541138" w:rsidRDefault="002755E8" w:rsidP="002755E8">
            <w:pPr>
              <w:spacing w:after="0" w:line="240" w:lineRule="auto"/>
              <w:jc w:val="center"/>
              <w:rPr>
                <w:rFonts w:eastAsia="Times New Roman" w:cs="Times New Roman"/>
                <w:b/>
                <w:bCs/>
                <w:i/>
                <w:iCs/>
                <w:color w:val="C00000"/>
                <w:sz w:val="25"/>
                <w:szCs w:val="25"/>
              </w:rPr>
            </w:pPr>
            <w:r w:rsidRPr="00541138">
              <w:rPr>
                <w:rFonts w:eastAsia="Times New Roman" w:cs="Times New Roman"/>
                <w:b/>
                <w:bCs/>
                <w:i/>
                <w:iCs/>
                <w:color w:val="C00000"/>
                <w:sz w:val="25"/>
                <w:szCs w:val="25"/>
              </w:rPr>
              <w:t> </w:t>
            </w:r>
          </w:p>
        </w:tc>
        <w:tc>
          <w:tcPr>
            <w:tcW w:w="323" w:type="dxa"/>
            <w:tcBorders>
              <w:top w:val="nil"/>
              <w:left w:val="nil"/>
              <w:bottom w:val="single" w:sz="4" w:space="0" w:color="auto"/>
              <w:right w:val="single" w:sz="4" w:space="0" w:color="auto"/>
            </w:tcBorders>
            <w:noWrap/>
            <w:vAlign w:val="center"/>
            <w:hideMark/>
          </w:tcPr>
          <w:p w14:paraId="2D52CEFB" w14:textId="77777777" w:rsidR="002755E8" w:rsidRPr="00541138" w:rsidRDefault="002755E8" w:rsidP="002755E8">
            <w:pPr>
              <w:spacing w:after="0" w:line="240" w:lineRule="auto"/>
              <w:jc w:val="center"/>
              <w:rPr>
                <w:rFonts w:eastAsia="Times New Roman" w:cs="Times New Roman"/>
                <w:i/>
                <w:iCs/>
                <w:color w:val="auto"/>
                <w:sz w:val="25"/>
                <w:szCs w:val="25"/>
              </w:rPr>
            </w:pPr>
            <w:r w:rsidRPr="00541138">
              <w:rPr>
                <w:rFonts w:eastAsia="Times New Roman" w:cs="Times New Roman"/>
                <w:i/>
                <w:iCs/>
                <w:color w:val="auto"/>
                <w:sz w:val="25"/>
                <w:szCs w:val="25"/>
              </w:rPr>
              <w:t> </w:t>
            </w:r>
          </w:p>
        </w:tc>
        <w:tc>
          <w:tcPr>
            <w:tcW w:w="7231" w:type="dxa"/>
            <w:tcBorders>
              <w:top w:val="nil"/>
              <w:left w:val="nil"/>
              <w:bottom w:val="single" w:sz="4" w:space="0" w:color="auto"/>
              <w:right w:val="single" w:sz="4" w:space="0" w:color="auto"/>
            </w:tcBorders>
            <w:noWrap/>
            <w:vAlign w:val="center"/>
            <w:hideMark/>
          </w:tcPr>
          <w:p w14:paraId="5CDB3C89" w14:textId="77777777" w:rsidR="002755E8" w:rsidRPr="00541138" w:rsidRDefault="002755E8" w:rsidP="002755E8">
            <w:pPr>
              <w:spacing w:after="0" w:line="240" w:lineRule="auto"/>
              <w:rPr>
                <w:rFonts w:eastAsia="Times New Roman" w:cs="Times New Roman"/>
                <w:i/>
                <w:iCs/>
                <w:color w:val="auto"/>
                <w:sz w:val="25"/>
                <w:szCs w:val="25"/>
              </w:rPr>
            </w:pPr>
            <w:r w:rsidRPr="00541138">
              <w:rPr>
                <w:rFonts w:eastAsia="Times New Roman" w:cs="Times New Roman"/>
                <w:i/>
                <w:iCs/>
                <w:color w:val="auto"/>
                <w:sz w:val="25"/>
                <w:szCs w:val="25"/>
              </w:rPr>
              <w:t>Danh mục hành chính</w:t>
            </w:r>
          </w:p>
        </w:tc>
        <w:tc>
          <w:tcPr>
            <w:tcW w:w="845" w:type="dxa"/>
            <w:tcBorders>
              <w:top w:val="nil"/>
              <w:left w:val="nil"/>
              <w:bottom w:val="single" w:sz="4" w:space="0" w:color="auto"/>
              <w:right w:val="single" w:sz="4" w:space="0" w:color="auto"/>
            </w:tcBorders>
            <w:noWrap/>
            <w:vAlign w:val="center"/>
            <w:hideMark/>
          </w:tcPr>
          <w:p w14:paraId="61AE4D4D" w14:textId="77777777" w:rsidR="002755E8" w:rsidRPr="00541138" w:rsidRDefault="002755E8" w:rsidP="002755E8">
            <w:pPr>
              <w:spacing w:after="0" w:line="240" w:lineRule="auto"/>
              <w:jc w:val="both"/>
              <w:rPr>
                <w:rFonts w:eastAsia="Times New Roman" w:cs="Times New Roman"/>
                <w:i/>
                <w:iCs/>
                <w:color w:val="auto"/>
                <w:sz w:val="25"/>
                <w:szCs w:val="25"/>
              </w:rPr>
            </w:pPr>
            <w:r w:rsidRPr="00541138">
              <w:rPr>
                <w:rFonts w:eastAsia="Times New Roman" w:cs="Times New Roman"/>
                <w:i/>
                <w:iCs/>
                <w:color w:val="auto"/>
                <w:sz w:val="25"/>
                <w:szCs w:val="25"/>
              </w:rPr>
              <w:t> </w:t>
            </w:r>
          </w:p>
        </w:tc>
      </w:tr>
      <w:tr w:rsidR="002755E8" w:rsidRPr="00541138" w14:paraId="1C39BDD1"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68FF801B" w14:textId="77777777" w:rsidR="002755E8" w:rsidRPr="00541138" w:rsidRDefault="002755E8" w:rsidP="002755E8">
            <w:pPr>
              <w:spacing w:after="0" w:line="240" w:lineRule="auto"/>
              <w:jc w:val="center"/>
              <w:rPr>
                <w:rFonts w:eastAsia="Times New Roman" w:cs="Times New Roman"/>
                <w:b/>
                <w:bCs/>
                <w:i/>
                <w:iCs/>
                <w:color w:val="C00000"/>
                <w:sz w:val="25"/>
                <w:szCs w:val="25"/>
              </w:rPr>
            </w:pPr>
            <w:r w:rsidRPr="00541138">
              <w:rPr>
                <w:rFonts w:eastAsia="Times New Roman" w:cs="Times New Roman"/>
                <w:b/>
                <w:bCs/>
                <w:i/>
                <w:iCs/>
                <w:color w:val="C00000"/>
                <w:sz w:val="25"/>
                <w:szCs w:val="25"/>
              </w:rPr>
              <w:t> </w:t>
            </w:r>
          </w:p>
        </w:tc>
        <w:tc>
          <w:tcPr>
            <w:tcW w:w="323" w:type="dxa"/>
            <w:tcBorders>
              <w:top w:val="nil"/>
              <w:left w:val="nil"/>
              <w:bottom w:val="single" w:sz="4" w:space="0" w:color="auto"/>
              <w:right w:val="single" w:sz="4" w:space="0" w:color="auto"/>
            </w:tcBorders>
            <w:noWrap/>
            <w:vAlign w:val="center"/>
            <w:hideMark/>
          </w:tcPr>
          <w:p w14:paraId="2CE2856B" w14:textId="77777777" w:rsidR="002755E8" w:rsidRPr="00541138" w:rsidRDefault="002755E8" w:rsidP="002755E8">
            <w:pPr>
              <w:spacing w:after="0" w:line="240" w:lineRule="auto"/>
              <w:jc w:val="center"/>
              <w:rPr>
                <w:rFonts w:eastAsia="Times New Roman" w:cs="Times New Roman"/>
                <w:i/>
                <w:iCs/>
                <w:color w:val="auto"/>
                <w:sz w:val="25"/>
                <w:szCs w:val="25"/>
              </w:rPr>
            </w:pPr>
            <w:r w:rsidRPr="00541138">
              <w:rPr>
                <w:rFonts w:eastAsia="Times New Roman" w:cs="Times New Roman"/>
                <w:i/>
                <w:iCs/>
                <w:color w:val="auto"/>
                <w:sz w:val="25"/>
                <w:szCs w:val="25"/>
              </w:rPr>
              <w:t> </w:t>
            </w:r>
          </w:p>
        </w:tc>
        <w:tc>
          <w:tcPr>
            <w:tcW w:w="7231" w:type="dxa"/>
            <w:tcBorders>
              <w:top w:val="nil"/>
              <w:left w:val="nil"/>
              <w:bottom w:val="single" w:sz="4" w:space="0" w:color="auto"/>
              <w:right w:val="single" w:sz="4" w:space="0" w:color="auto"/>
            </w:tcBorders>
            <w:noWrap/>
            <w:vAlign w:val="center"/>
            <w:hideMark/>
          </w:tcPr>
          <w:p w14:paraId="09252C25" w14:textId="77777777" w:rsidR="002755E8" w:rsidRPr="00541138" w:rsidRDefault="002755E8" w:rsidP="002755E8">
            <w:pPr>
              <w:spacing w:after="0" w:line="240" w:lineRule="auto"/>
              <w:rPr>
                <w:rFonts w:eastAsia="Times New Roman" w:cs="Times New Roman"/>
                <w:i/>
                <w:iCs/>
                <w:color w:val="auto"/>
                <w:sz w:val="25"/>
                <w:szCs w:val="25"/>
              </w:rPr>
            </w:pPr>
            <w:r w:rsidRPr="00541138">
              <w:rPr>
                <w:rFonts w:eastAsia="Times New Roman" w:cs="Times New Roman"/>
                <w:i/>
                <w:iCs/>
                <w:color w:val="auto"/>
                <w:sz w:val="25"/>
                <w:szCs w:val="25"/>
              </w:rPr>
              <w:t>Danh mục về đào tạo, trình độ</w:t>
            </w:r>
          </w:p>
        </w:tc>
        <w:tc>
          <w:tcPr>
            <w:tcW w:w="845" w:type="dxa"/>
            <w:tcBorders>
              <w:top w:val="nil"/>
              <w:left w:val="nil"/>
              <w:bottom w:val="single" w:sz="4" w:space="0" w:color="auto"/>
              <w:right w:val="single" w:sz="4" w:space="0" w:color="auto"/>
            </w:tcBorders>
            <w:noWrap/>
            <w:vAlign w:val="center"/>
            <w:hideMark/>
          </w:tcPr>
          <w:p w14:paraId="721B4BD9" w14:textId="77777777" w:rsidR="002755E8" w:rsidRPr="00541138" w:rsidRDefault="002755E8" w:rsidP="002755E8">
            <w:pPr>
              <w:spacing w:after="0" w:line="240" w:lineRule="auto"/>
              <w:jc w:val="both"/>
              <w:rPr>
                <w:rFonts w:eastAsia="Times New Roman" w:cs="Times New Roman"/>
                <w:i/>
                <w:iCs/>
                <w:color w:val="auto"/>
                <w:sz w:val="25"/>
                <w:szCs w:val="25"/>
              </w:rPr>
            </w:pPr>
            <w:r w:rsidRPr="00541138">
              <w:rPr>
                <w:rFonts w:eastAsia="Times New Roman" w:cs="Times New Roman"/>
                <w:i/>
                <w:iCs/>
                <w:color w:val="auto"/>
                <w:sz w:val="25"/>
                <w:szCs w:val="25"/>
              </w:rPr>
              <w:t> </w:t>
            </w:r>
          </w:p>
        </w:tc>
      </w:tr>
      <w:tr w:rsidR="002755E8" w:rsidRPr="00541138" w14:paraId="55503008"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6E33C9AC" w14:textId="77777777" w:rsidR="002755E8" w:rsidRPr="00541138" w:rsidRDefault="002755E8" w:rsidP="002755E8">
            <w:pPr>
              <w:spacing w:after="0" w:line="240" w:lineRule="auto"/>
              <w:jc w:val="center"/>
              <w:rPr>
                <w:rFonts w:eastAsia="Times New Roman" w:cs="Times New Roman"/>
                <w:b/>
                <w:bCs/>
                <w:i/>
                <w:iCs/>
                <w:color w:val="C00000"/>
                <w:sz w:val="25"/>
                <w:szCs w:val="25"/>
              </w:rPr>
            </w:pPr>
            <w:r w:rsidRPr="00541138">
              <w:rPr>
                <w:rFonts w:eastAsia="Times New Roman" w:cs="Times New Roman"/>
                <w:b/>
                <w:bCs/>
                <w:i/>
                <w:iCs/>
                <w:color w:val="C00000"/>
                <w:sz w:val="25"/>
                <w:szCs w:val="25"/>
              </w:rPr>
              <w:t> </w:t>
            </w:r>
          </w:p>
        </w:tc>
        <w:tc>
          <w:tcPr>
            <w:tcW w:w="323" w:type="dxa"/>
            <w:tcBorders>
              <w:top w:val="nil"/>
              <w:left w:val="nil"/>
              <w:bottom w:val="single" w:sz="4" w:space="0" w:color="auto"/>
              <w:right w:val="single" w:sz="4" w:space="0" w:color="auto"/>
            </w:tcBorders>
            <w:noWrap/>
            <w:vAlign w:val="center"/>
            <w:hideMark/>
          </w:tcPr>
          <w:p w14:paraId="53CCC804" w14:textId="77777777" w:rsidR="002755E8" w:rsidRPr="00541138" w:rsidRDefault="002755E8" w:rsidP="002755E8">
            <w:pPr>
              <w:spacing w:after="0" w:line="240" w:lineRule="auto"/>
              <w:jc w:val="center"/>
              <w:rPr>
                <w:rFonts w:eastAsia="Times New Roman" w:cs="Times New Roman"/>
                <w:i/>
                <w:iCs/>
                <w:color w:val="auto"/>
                <w:sz w:val="25"/>
                <w:szCs w:val="25"/>
              </w:rPr>
            </w:pPr>
            <w:r w:rsidRPr="00541138">
              <w:rPr>
                <w:rFonts w:eastAsia="Times New Roman" w:cs="Times New Roman"/>
                <w:i/>
                <w:iCs/>
                <w:color w:val="auto"/>
                <w:sz w:val="25"/>
                <w:szCs w:val="25"/>
              </w:rPr>
              <w:t> </w:t>
            </w:r>
          </w:p>
        </w:tc>
        <w:tc>
          <w:tcPr>
            <w:tcW w:w="7231" w:type="dxa"/>
            <w:tcBorders>
              <w:top w:val="nil"/>
              <w:left w:val="nil"/>
              <w:bottom w:val="single" w:sz="4" w:space="0" w:color="auto"/>
              <w:right w:val="single" w:sz="4" w:space="0" w:color="auto"/>
            </w:tcBorders>
            <w:noWrap/>
            <w:vAlign w:val="center"/>
            <w:hideMark/>
          </w:tcPr>
          <w:p w14:paraId="72221718" w14:textId="77777777" w:rsidR="002755E8" w:rsidRPr="00541138" w:rsidRDefault="002755E8" w:rsidP="002755E8">
            <w:pPr>
              <w:spacing w:after="0" w:line="240" w:lineRule="auto"/>
              <w:rPr>
                <w:rFonts w:eastAsia="Times New Roman" w:cs="Times New Roman"/>
                <w:i/>
                <w:iCs/>
                <w:color w:val="auto"/>
                <w:sz w:val="25"/>
                <w:szCs w:val="25"/>
              </w:rPr>
            </w:pPr>
            <w:r w:rsidRPr="00541138">
              <w:rPr>
                <w:rFonts w:eastAsia="Times New Roman" w:cs="Times New Roman"/>
                <w:i/>
                <w:iCs/>
                <w:color w:val="auto"/>
                <w:sz w:val="25"/>
                <w:szCs w:val="25"/>
              </w:rPr>
              <w:t>Danh mục về lương, ngạch bậc</w:t>
            </w:r>
          </w:p>
        </w:tc>
        <w:tc>
          <w:tcPr>
            <w:tcW w:w="845" w:type="dxa"/>
            <w:tcBorders>
              <w:top w:val="nil"/>
              <w:left w:val="nil"/>
              <w:bottom w:val="single" w:sz="4" w:space="0" w:color="auto"/>
              <w:right w:val="single" w:sz="4" w:space="0" w:color="auto"/>
            </w:tcBorders>
            <w:noWrap/>
            <w:vAlign w:val="center"/>
            <w:hideMark/>
          </w:tcPr>
          <w:p w14:paraId="20DCE52A" w14:textId="77777777" w:rsidR="002755E8" w:rsidRPr="00541138" w:rsidRDefault="002755E8" w:rsidP="002755E8">
            <w:pPr>
              <w:spacing w:after="0" w:line="240" w:lineRule="auto"/>
              <w:jc w:val="both"/>
              <w:rPr>
                <w:rFonts w:eastAsia="Times New Roman" w:cs="Times New Roman"/>
                <w:i/>
                <w:iCs/>
                <w:color w:val="auto"/>
                <w:sz w:val="25"/>
                <w:szCs w:val="25"/>
              </w:rPr>
            </w:pPr>
            <w:r w:rsidRPr="00541138">
              <w:rPr>
                <w:rFonts w:eastAsia="Times New Roman" w:cs="Times New Roman"/>
                <w:i/>
                <w:iCs/>
                <w:color w:val="auto"/>
                <w:sz w:val="25"/>
                <w:szCs w:val="25"/>
              </w:rPr>
              <w:t> </w:t>
            </w:r>
          </w:p>
        </w:tc>
      </w:tr>
      <w:tr w:rsidR="002755E8" w:rsidRPr="00541138" w14:paraId="0D2ECCD7"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004F9075" w14:textId="77777777" w:rsidR="002755E8" w:rsidRPr="00541138" w:rsidRDefault="002755E8" w:rsidP="002755E8">
            <w:pPr>
              <w:spacing w:after="0" w:line="240" w:lineRule="auto"/>
              <w:jc w:val="center"/>
              <w:rPr>
                <w:rFonts w:eastAsia="Times New Roman" w:cs="Times New Roman"/>
                <w:b/>
                <w:bCs/>
                <w:i/>
                <w:iCs/>
                <w:color w:val="C00000"/>
                <w:sz w:val="25"/>
                <w:szCs w:val="25"/>
              </w:rPr>
            </w:pPr>
            <w:r w:rsidRPr="00541138">
              <w:rPr>
                <w:rFonts w:eastAsia="Times New Roman" w:cs="Times New Roman"/>
                <w:b/>
                <w:bCs/>
                <w:i/>
                <w:iCs/>
                <w:color w:val="C00000"/>
                <w:sz w:val="25"/>
                <w:szCs w:val="25"/>
              </w:rPr>
              <w:t> </w:t>
            </w:r>
          </w:p>
        </w:tc>
        <w:tc>
          <w:tcPr>
            <w:tcW w:w="323" w:type="dxa"/>
            <w:tcBorders>
              <w:top w:val="nil"/>
              <w:left w:val="nil"/>
              <w:bottom w:val="single" w:sz="4" w:space="0" w:color="auto"/>
              <w:right w:val="single" w:sz="4" w:space="0" w:color="auto"/>
            </w:tcBorders>
            <w:noWrap/>
            <w:vAlign w:val="center"/>
            <w:hideMark/>
          </w:tcPr>
          <w:p w14:paraId="07657B0D" w14:textId="77777777" w:rsidR="002755E8" w:rsidRPr="00541138" w:rsidRDefault="002755E8" w:rsidP="002755E8">
            <w:pPr>
              <w:spacing w:after="0" w:line="240" w:lineRule="auto"/>
              <w:jc w:val="center"/>
              <w:rPr>
                <w:rFonts w:eastAsia="Times New Roman" w:cs="Times New Roman"/>
                <w:i/>
                <w:iCs/>
                <w:color w:val="auto"/>
                <w:sz w:val="25"/>
                <w:szCs w:val="25"/>
              </w:rPr>
            </w:pPr>
            <w:r w:rsidRPr="00541138">
              <w:rPr>
                <w:rFonts w:eastAsia="Times New Roman" w:cs="Times New Roman"/>
                <w:i/>
                <w:iCs/>
                <w:color w:val="auto"/>
                <w:sz w:val="25"/>
                <w:szCs w:val="25"/>
              </w:rPr>
              <w:t> </w:t>
            </w:r>
          </w:p>
        </w:tc>
        <w:tc>
          <w:tcPr>
            <w:tcW w:w="7231" w:type="dxa"/>
            <w:tcBorders>
              <w:top w:val="nil"/>
              <w:left w:val="nil"/>
              <w:bottom w:val="single" w:sz="4" w:space="0" w:color="auto"/>
              <w:right w:val="single" w:sz="4" w:space="0" w:color="auto"/>
            </w:tcBorders>
            <w:noWrap/>
            <w:vAlign w:val="center"/>
            <w:hideMark/>
          </w:tcPr>
          <w:p w14:paraId="5B2E4B15" w14:textId="77777777" w:rsidR="002755E8" w:rsidRPr="00541138" w:rsidRDefault="002755E8" w:rsidP="002755E8">
            <w:pPr>
              <w:spacing w:after="0" w:line="240" w:lineRule="auto"/>
              <w:rPr>
                <w:rFonts w:eastAsia="Times New Roman" w:cs="Times New Roman"/>
                <w:i/>
                <w:iCs/>
                <w:color w:val="auto"/>
                <w:sz w:val="25"/>
                <w:szCs w:val="25"/>
              </w:rPr>
            </w:pPr>
            <w:r w:rsidRPr="00541138">
              <w:rPr>
                <w:rFonts w:eastAsia="Times New Roman" w:cs="Times New Roman"/>
                <w:i/>
                <w:iCs/>
                <w:color w:val="auto"/>
                <w:sz w:val="25"/>
                <w:szCs w:val="25"/>
              </w:rPr>
              <w:t>Danh mục về thi đua khen thưởng</w:t>
            </w:r>
          </w:p>
        </w:tc>
        <w:tc>
          <w:tcPr>
            <w:tcW w:w="845" w:type="dxa"/>
            <w:tcBorders>
              <w:top w:val="nil"/>
              <w:left w:val="nil"/>
              <w:bottom w:val="single" w:sz="4" w:space="0" w:color="auto"/>
              <w:right w:val="single" w:sz="4" w:space="0" w:color="auto"/>
            </w:tcBorders>
            <w:noWrap/>
            <w:vAlign w:val="center"/>
            <w:hideMark/>
          </w:tcPr>
          <w:p w14:paraId="1A03570A" w14:textId="77777777" w:rsidR="002755E8" w:rsidRPr="00541138" w:rsidRDefault="002755E8" w:rsidP="002755E8">
            <w:pPr>
              <w:spacing w:after="0" w:line="240" w:lineRule="auto"/>
              <w:jc w:val="both"/>
              <w:rPr>
                <w:rFonts w:eastAsia="Times New Roman" w:cs="Times New Roman"/>
                <w:i/>
                <w:iCs/>
                <w:color w:val="auto"/>
                <w:sz w:val="25"/>
                <w:szCs w:val="25"/>
              </w:rPr>
            </w:pPr>
            <w:r w:rsidRPr="00541138">
              <w:rPr>
                <w:rFonts w:eastAsia="Times New Roman" w:cs="Times New Roman"/>
                <w:i/>
                <w:iCs/>
                <w:color w:val="auto"/>
                <w:sz w:val="25"/>
                <w:szCs w:val="25"/>
              </w:rPr>
              <w:t> </w:t>
            </w:r>
          </w:p>
        </w:tc>
      </w:tr>
      <w:tr w:rsidR="002755E8" w:rsidRPr="00541138" w14:paraId="554AE384"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5774FC0B" w14:textId="77777777" w:rsidR="002755E8" w:rsidRPr="00541138" w:rsidRDefault="002755E8" w:rsidP="002755E8">
            <w:pPr>
              <w:spacing w:after="0" w:line="240" w:lineRule="auto"/>
              <w:jc w:val="center"/>
              <w:rPr>
                <w:rFonts w:eastAsia="Times New Roman" w:cs="Times New Roman"/>
                <w:b/>
                <w:bCs/>
                <w:i/>
                <w:iCs/>
                <w:color w:val="C00000"/>
                <w:sz w:val="25"/>
                <w:szCs w:val="25"/>
              </w:rPr>
            </w:pPr>
            <w:r w:rsidRPr="00541138">
              <w:rPr>
                <w:rFonts w:eastAsia="Times New Roman" w:cs="Times New Roman"/>
                <w:b/>
                <w:bCs/>
                <w:i/>
                <w:iCs/>
                <w:color w:val="C00000"/>
                <w:sz w:val="25"/>
                <w:szCs w:val="25"/>
              </w:rPr>
              <w:t> </w:t>
            </w:r>
          </w:p>
        </w:tc>
        <w:tc>
          <w:tcPr>
            <w:tcW w:w="323" w:type="dxa"/>
            <w:tcBorders>
              <w:top w:val="nil"/>
              <w:left w:val="nil"/>
              <w:bottom w:val="single" w:sz="4" w:space="0" w:color="auto"/>
              <w:right w:val="single" w:sz="4" w:space="0" w:color="auto"/>
            </w:tcBorders>
            <w:noWrap/>
            <w:vAlign w:val="center"/>
            <w:hideMark/>
          </w:tcPr>
          <w:p w14:paraId="3DF604B8" w14:textId="77777777" w:rsidR="002755E8" w:rsidRPr="00541138" w:rsidRDefault="002755E8" w:rsidP="002755E8">
            <w:pPr>
              <w:spacing w:after="0" w:line="240" w:lineRule="auto"/>
              <w:jc w:val="center"/>
              <w:rPr>
                <w:rFonts w:eastAsia="Times New Roman" w:cs="Times New Roman"/>
                <w:i/>
                <w:iCs/>
                <w:color w:val="auto"/>
                <w:sz w:val="25"/>
                <w:szCs w:val="25"/>
              </w:rPr>
            </w:pPr>
            <w:r w:rsidRPr="00541138">
              <w:rPr>
                <w:rFonts w:eastAsia="Times New Roman" w:cs="Times New Roman"/>
                <w:i/>
                <w:iCs/>
                <w:color w:val="auto"/>
                <w:sz w:val="25"/>
                <w:szCs w:val="25"/>
              </w:rPr>
              <w:t> </w:t>
            </w:r>
          </w:p>
        </w:tc>
        <w:tc>
          <w:tcPr>
            <w:tcW w:w="7231" w:type="dxa"/>
            <w:tcBorders>
              <w:top w:val="nil"/>
              <w:left w:val="nil"/>
              <w:bottom w:val="single" w:sz="4" w:space="0" w:color="auto"/>
              <w:right w:val="single" w:sz="4" w:space="0" w:color="auto"/>
            </w:tcBorders>
            <w:noWrap/>
            <w:vAlign w:val="center"/>
            <w:hideMark/>
          </w:tcPr>
          <w:p w14:paraId="221FCEB4" w14:textId="77777777" w:rsidR="002755E8" w:rsidRPr="00541138" w:rsidRDefault="002755E8" w:rsidP="002755E8">
            <w:pPr>
              <w:spacing w:after="0" w:line="240" w:lineRule="auto"/>
              <w:rPr>
                <w:rFonts w:eastAsia="Times New Roman" w:cs="Times New Roman"/>
                <w:i/>
                <w:iCs/>
                <w:color w:val="auto"/>
                <w:sz w:val="25"/>
                <w:szCs w:val="25"/>
              </w:rPr>
            </w:pPr>
            <w:r w:rsidRPr="00541138">
              <w:rPr>
                <w:rFonts w:eastAsia="Times New Roman" w:cs="Times New Roman"/>
                <w:i/>
                <w:iCs/>
                <w:color w:val="auto"/>
                <w:sz w:val="25"/>
                <w:szCs w:val="25"/>
              </w:rPr>
              <w:t>Danh mục về sức khỏe</w:t>
            </w:r>
          </w:p>
        </w:tc>
        <w:tc>
          <w:tcPr>
            <w:tcW w:w="845" w:type="dxa"/>
            <w:tcBorders>
              <w:top w:val="nil"/>
              <w:left w:val="nil"/>
              <w:bottom w:val="single" w:sz="4" w:space="0" w:color="auto"/>
              <w:right w:val="single" w:sz="4" w:space="0" w:color="auto"/>
            </w:tcBorders>
            <w:noWrap/>
            <w:vAlign w:val="center"/>
            <w:hideMark/>
          </w:tcPr>
          <w:p w14:paraId="39498A49" w14:textId="77777777" w:rsidR="002755E8" w:rsidRPr="00541138" w:rsidRDefault="002755E8" w:rsidP="002755E8">
            <w:pPr>
              <w:spacing w:after="0" w:line="240" w:lineRule="auto"/>
              <w:jc w:val="both"/>
              <w:rPr>
                <w:rFonts w:eastAsia="Times New Roman" w:cs="Times New Roman"/>
                <w:i/>
                <w:iCs/>
                <w:color w:val="auto"/>
                <w:sz w:val="25"/>
                <w:szCs w:val="25"/>
              </w:rPr>
            </w:pPr>
            <w:r w:rsidRPr="00541138">
              <w:rPr>
                <w:rFonts w:eastAsia="Times New Roman" w:cs="Times New Roman"/>
                <w:i/>
                <w:iCs/>
                <w:color w:val="auto"/>
                <w:sz w:val="25"/>
                <w:szCs w:val="25"/>
              </w:rPr>
              <w:t> </w:t>
            </w:r>
          </w:p>
        </w:tc>
      </w:tr>
      <w:tr w:rsidR="002755E8" w:rsidRPr="00541138" w14:paraId="7CB73EF4"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3507265B" w14:textId="77777777" w:rsidR="002755E8" w:rsidRPr="00541138" w:rsidRDefault="002755E8" w:rsidP="002755E8">
            <w:pPr>
              <w:spacing w:after="0" w:line="240" w:lineRule="auto"/>
              <w:jc w:val="both"/>
              <w:rPr>
                <w:rFonts w:eastAsia="Times New Roman" w:cs="Times New Roman"/>
                <w:b/>
                <w:bCs/>
                <w:i/>
                <w:iCs/>
                <w:color w:val="C00000"/>
                <w:sz w:val="25"/>
                <w:szCs w:val="25"/>
              </w:rPr>
            </w:pPr>
            <w:r w:rsidRPr="00541138">
              <w:rPr>
                <w:rFonts w:eastAsia="Times New Roman" w:cs="Times New Roman"/>
                <w:b/>
                <w:bCs/>
                <w:i/>
                <w:iCs/>
                <w:color w:val="C00000"/>
                <w:sz w:val="25"/>
                <w:szCs w:val="25"/>
              </w:rPr>
              <w:lastRenderedPageBreak/>
              <w:t> </w:t>
            </w:r>
          </w:p>
        </w:tc>
        <w:tc>
          <w:tcPr>
            <w:tcW w:w="323" w:type="dxa"/>
            <w:tcBorders>
              <w:top w:val="nil"/>
              <w:left w:val="nil"/>
              <w:bottom w:val="single" w:sz="4" w:space="0" w:color="auto"/>
              <w:right w:val="single" w:sz="4" w:space="0" w:color="auto"/>
            </w:tcBorders>
            <w:noWrap/>
            <w:vAlign w:val="center"/>
            <w:hideMark/>
          </w:tcPr>
          <w:p w14:paraId="6E573E02" w14:textId="77777777" w:rsidR="002755E8" w:rsidRPr="00541138" w:rsidRDefault="002755E8" w:rsidP="002755E8">
            <w:pPr>
              <w:spacing w:after="0" w:line="240" w:lineRule="auto"/>
              <w:jc w:val="center"/>
              <w:rPr>
                <w:rFonts w:eastAsia="Times New Roman" w:cs="Times New Roman"/>
                <w:b/>
                <w:bCs/>
                <w:i/>
                <w:iCs/>
                <w:color w:val="auto"/>
                <w:sz w:val="25"/>
                <w:szCs w:val="25"/>
              </w:rPr>
            </w:pPr>
            <w:r w:rsidRPr="00541138">
              <w:rPr>
                <w:rFonts w:eastAsia="Times New Roman" w:cs="Times New Roman"/>
                <w:b/>
                <w:bCs/>
                <w:i/>
                <w:iCs/>
                <w:color w:val="auto"/>
                <w:sz w:val="25"/>
                <w:szCs w:val="25"/>
              </w:rPr>
              <w:t>6</w:t>
            </w:r>
          </w:p>
        </w:tc>
        <w:tc>
          <w:tcPr>
            <w:tcW w:w="7231" w:type="dxa"/>
            <w:tcBorders>
              <w:top w:val="nil"/>
              <w:left w:val="nil"/>
              <w:bottom w:val="single" w:sz="4" w:space="0" w:color="auto"/>
              <w:right w:val="single" w:sz="4" w:space="0" w:color="auto"/>
            </w:tcBorders>
            <w:noWrap/>
            <w:vAlign w:val="center"/>
            <w:hideMark/>
          </w:tcPr>
          <w:p w14:paraId="23F2C179" w14:textId="77777777" w:rsidR="002755E8" w:rsidRPr="00541138" w:rsidRDefault="002755E8" w:rsidP="002755E8">
            <w:pPr>
              <w:spacing w:after="0" w:line="240" w:lineRule="auto"/>
              <w:rPr>
                <w:rFonts w:eastAsia="Times New Roman" w:cs="Times New Roman"/>
                <w:b/>
                <w:bCs/>
                <w:i/>
                <w:iCs/>
                <w:color w:val="auto"/>
                <w:sz w:val="25"/>
                <w:szCs w:val="25"/>
              </w:rPr>
            </w:pPr>
            <w:r w:rsidRPr="00541138">
              <w:rPr>
                <w:rFonts w:eastAsia="Times New Roman" w:cs="Times New Roman"/>
                <w:b/>
                <w:bCs/>
                <w:i/>
                <w:iCs/>
                <w:color w:val="auto"/>
                <w:sz w:val="25"/>
                <w:szCs w:val="25"/>
              </w:rPr>
              <w:t>Cấu hình và tham số hóa hệ thống</w:t>
            </w:r>
          </w:p>
        </w:tc>
        <w:tc>
          <w:tcPr>
            <w:tcW w:w="845" w:type="dxa"/>
            <w:tcBorders>
              <w:top w:val="nil"/>
              <w:left w:val="nil"/>
              <w:bottom w:val="single" w:sz="4" w:space="0" w:color="auto"/>
              <w:right w:val="single" w:sz="4" w:space="0" w:color="auto"/>
            </w:tcBorders>
            <w:noWrap/>
            <w:vAlign w:val="center"/>
            <w:hideMark/>
          </w:tcPr>
          <w:p w14:paraId="32F5046B" w14:textId="77777777" w:rsidR="002755E8" w:rsidRPr="00541138" w:rsidRDefault="002755E8" w:rsidP="002755E8">
            <w:pPr>
              <w:spacing w:after="0" w:line="240" w:lineRule="auto"/>
              <w:jc w:val="both"/>
              <w:rPr>
                <w:rFonts w:eastAsia="Times New Roman" w:cs="Times New Roman"/>
                <w:i/>
                <w:iCs/>
                <w:color w:val="auto"/>
                <w:sz w:val="25"/>
                <w:szCs w:val="25"/>
              </w:rPr>
            </w:pPr>
            <w:r w:rsidRPr="00541138">
              <w:rPr>
                <w:rFonts w:eastAsia="Times New Roman" w:cs="Times New Roman"/>
                <w:i/>
                <w:iCs/>
                <w:color w:val="auto"/>
                <w:sz w:val="25"/>
                <w:szCs w:val="25"/>
              </w:rPr>
              <w:t> </w:t>
            </w:r>
          </w:p>
        </w:tc>
      </w:tr>
      <w:tr w:rsidR="002755E8" w:rsidRPr="00541138" w14:paraId="79245A6E"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1CF71ECA" w14:textId="77777777" w:rsidR="002755E8" w:rsidRPr="00541138" w:rsidRDefault="002755E8" w:rsidP="002755E8">
            <w:pPr>
              <w:spacing w:after="0" w:line="240" w:lineRule="auto"/>
              <w:jc w:val="center"/>
              <w:rPr>
                <w:rFonts w:eastAsia="Times New Roman" w:cs="Times New Roman"/>
                <w:b/>
                <w:bCs/>
                <w:i/>
                <w:iCs/>
                <w:color w:val="C00000"/>
                <w:sz w:val="25"/>
                <w:szCs w:val="25"/>
              </w:rPr>
            </w:pPr>
            <w:r w:rsidRPr="00541138">
              <w:rPr>
                <w:rFonts w:eastAsia="Times New Roman" w:cs="Times New Roman"/>
                <w:b/>
                <w:bCs/>
                <w:i/>
                <w:iCs/>
                <w:color w:val="C00000"/>
                <w:sz w:val="25"/>
                <w:szCs w:val="25"/>
              </w:rPr>
              <w:t> </w:t>
            </w:r>
          </w:p>
        </w:tc>
        <w:tc>
          <w:tcPr>
            <w:tcW w:w="323" w:type="dxa"/>
            <w:tcBorders>
              <w:top w:val="nil"/>
              <w:left w:val="nil"/>
              <w:bottom w:val="single" w:sz="4" w:space="0" w:color="auto"/>
              <w:right w:val="single" w:sz="4" w:space="0" w:color="auto"/>
            </w:tcBorders>
            <w:noWrap/>
            <w:vAlign w:val="center"/>
            <w:hideMark/>
          </w:tcPr>
          <w:p w14:paraId="4F64E082" w14:textId="77777777" w:rsidR="002755E8" w:rsidRPr="00541138" w:rsidRDefault="002755E8" w:rsidP="002755E8">
            <w:pPr>
              <w:spacing w:after="0" w:line="240" w:lineRule="auto"/>
              <w:jc w:val="center"/>
              <w:rPr>
                <w:rFonts w:eastAsia="Times New Roman" w:cs="Times New Roman"/>
                <w:i/>
                <w:iCs/>
                <w:color w:val="auto"/>
                <w:sz w:val="25"/>
                <w:szCs w:val="25"/>
              </w:rPr>
            </w:pPr>
            <w:r w:rsidRPr="00541138">
              <w:rPr>
                <w:rFonts w:eastAsia="Times New Roman" w:cs="Times New Roman"/>
                <w:i/>
                <w:iCs/>
                <w:color w:val="auto"/>
                <w:sz w:val="25"/>
                <w:szCs w:val="25"/>
              </w:rPr>
              <w:t> </w:t>
            </w:r>
          </w:p>
        </w:tc>
        <w:tc>
          <w:tcPr>
            <w:tcW w:w="7231" w:type="dxa"/>
            <w:tcBorders>
              <w:top w:val="nil"/>
              <w:left w:val="nil"/>
              <w:bottom w:val="single" w:sz="4" w:space="0" w:color="auto"/>
              <w:right w:val="single" w:sz="4" w:space="0" w:color="auto"/>
            </w:tcBorders>
            <w:noWrap/>
            <w:vAlign w:val="center"/>
            <w:hideMark/>
          </w:tcPr>
          <w:p w14:paraId="6C05ACBF" w14:textId="77777777" w:rsidR="002755E8" w:rsidRPr="00541138" w:rsidRDefault="002755E8" w:rsidP="002755E8">
            <w:pPr>
              <w:spacing w:after="0" w:line="240" w:lineRule="auto"/>
              <w:rPr>
                <w:rFonts w:eastAsia="Times New Roman" w:cs="Times New Roman"/>
                <w:i/>
                <w:iCs/>
                <w:color w:val="auto"/>
                <w:sz w:val="25"/>
                <w:szCs w:val="25"/>
              </w:rPr>
            </w:pPr>
            <w:r w:rsidRPr="00541138">
              <w:rPr>
                <w:rFonts w:eastAsia="Times New Roman" w:cs="Times New Roman"/>
                <w:i/>
                <w:iCs/>
                <w:color w:val="auto"/>
                <w:sz w:val="25"/>
                <w:szCs w:val="25"/>
              </w:rPr>
              <w:t>Cấu hình hiển thị tiêu đề báo cáo</w:t>
            </w:r>
          </w:p>
        </w:tc>
        <w:tc>
          <w:tcPr>
            <w:tcW w:w="845" w:type="dxa"/>
            <w:tcBorders>
              <w:top w:val="nil"/>
              <w:left w:val="nil"/>
              <w:bottom w:val="single" w:sz="4" w:space="0" w:color="auto"/>
              <w:right w:val="single" w:sz="4" w:space="0" w:color="auto"/>
            </w:tcBorders>
            <w:noWrap/>
            <w:vAlign w:val="center"/>
            <w:hideMark/>
          </w:tcPr>
          <w:p w14:paraId="30C10D34" w14:textId="77777777" w:rsidR="002755E8" w:rsidRPr="00541138" w:rsidRDefault="002755E8" w:rsidP="002755E8">
            <w:pPr>
              <w:spacing w:after="0" w:line="240" w:lineRule="auto"/>
              <w:jc w:val="both"/>
              <w:rPr>
                <w:rFonts w:eastAsia="Times New Roman" w:cs="Times New Roman"/>
                <w:i/>
                <w:iCs/>
                <w:color w:val="auto"/>
                <w:sz w:val="25"/>
                <w:szCs w:val="25"/>
              </w:rPr>
            </w:pPr>
            <w:r w:rsidRPr="00541138">
              <w:rPr>
                <w:rFonts w:eastAsia="Times New Roman" w:cs="Times New Roman"/>
                <w:i/>
                <w:iCs/>
                <w:color w:val="auto"/>
                <w:sz w:val="25"/>
                <w:szCs w:val="25"/>
              </w:rPr>
              <w:t> </w:t>
            </w:r>
          </w:p>
        </w:tc>
      </w:tr>
      <w:tr w:rsidR="002755E8" w:rsidRPr="00541138" w14:paraId="017087D2"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02AE264D" w14:textId="77777777" w:rsidR="002755E8" w:rsidRPr="00541138" w:rsidRDefault="002755E8" w:rsidP="002755E8">
            <w:pPr>
              <w:spacing w:after="0" w:line="240" w:lineRule="auto"/>
              <w:jc w:val="center"/>
              <w:rPr>
                <w:rFonts w:eastAsia="Times New Roman" w:cs="Times New Roman"/>
                <w:b/>
                <w:bCs/>
                <w:i/>
                <w:iCs/>
                <w:color w:val="C00000"/>
                <w:sz w:val="25"/>
                <w:szCs w:val="25"/>
              </w:rPr>
            </w:pPr>
            <w:r w:rsidRPr="00541138">
              <w:rPr>
                <w:rFonts w:eastAsia="Times New Roman" w:cs="Times New Roman"/>
                <w:b/>
                <w:bCs/>
                <w:i/>
                <w:iCs/>
                <w:color w:val="C00000"/>
                <w:sz w:val="25"/>
                <w:szCs w:val="25"/>
              </w:rPr>
              <w:t> </w:t>
            </w:r>
          </w:p>
        </w:tc>
        <w:tc>
          <w:tcPr>
            <w:tcW w:w="323" w:type="dxa"/>
            <w:tcBorders>
              <w:top w:val="nil"/>
              <w:left w:val="nil"/>
              <w:bottom w:val="single" w:sz="4" w:space="0" w:color="auto"/>
              <w:right w:val="single" w:sz="4" w:space="0" w:color="auto"/>
            </w:tcBorders>
            <w:noWrap/>
            <w:vAlign w:val="center"/>
            <w:hideMark/>
          </w:tcPr>
          <w:p w14:paraId="6E0000A8" w14:textId="77777777" w:rsidR="002755E8" w:rsidRPr="00541138" w:rsidRDefault="002755E8" w:rsidP="002755E8">
            <w:pPr>
              <w:spacing w:after="0" w:line="240" w:lineRule="auto"/>
              <w:jc w:val="center"/>
              <w:rPr>
                <w:rFonts w:eastAsia="Times New Roman" w:cs="Times New Roman"/>
                <w:i/>
                <w:iCs/>
                <w:color w:val="auto"/>
                <w:sz w:val="25"/>
                <w:szCs w:val="25"/>
              </w:rPr>
            </w:pPr>
            <w:r w:rsidRPr="00541138">
              <w:rPr>
                <w:rFonts w:eastAsia="Times New Roman" w:cs="Times New Roman"/>
                <w:i/>
                <w:iCs/>
                <w:color w:val="auto"/>
                <w:sz w:val="25"/>
                <w:szCs w:val="25"/>
              </w:rPr>
              <w:t> </w:t>
            </w:r>
          </w:p>
        </w:tc>
        <w:tc>
          <w:tcPr>
            <w:tcW w:w="7231" w:type="dxa"/>
            <w:tcBorders>
              <w:top w:val="nil"/>
              <w:left w:val="nil"/>
              <w:bottom w:val="single" w:sz="4" w:space="0" w:color="auto"/>
              <w:right w:val="single" w:sz="4" w:space="0" w:color="auto"/>
            </w:tcBorders>
            <w:noWrap/>
            <w:vAlign w:val="center"/>
            <w:hideMark/>
          </w:tcPr>
          <w:p w14:paraId="11261F14" w14:textId="77777777" w:rsidR="002755E8" w:rsidRPr="00541138" w:rsidRDefault="002755E8" w:rsidP="002755E8">
            <w:pPr>
              <w:spacing w:after="0" w:line="240" w:lineRule="auto"/>
              <w:rPr>
                <w:rFonts w:eastAsia="Times New Roman" w:cs="Times New Roman"/>
                <w:i/>
                <w:iCs/>
                <w:color w:val="auto"/>
                <w:sz w:val="25"/>
                <w:szCs w:val="25"/>
              </w:rPr>
            </w:pPr>
            <w:r w:rsidRPr="00541138">
              <w:rPr>
                <w:rFonts w:eastAsia="Times New Roman" w:cs="Times New Roman"/>
                <w:i/>
                <w:iCs/>
                <w:color w:val="auto"/>
                <w:sz w:val="25"/>
                <w:szCs w:val="25"/>
              </w:rPr>
              <w:t>Cấu hình ngưỡng cảnh báo thông tin Dashboard dữ liệu cán bộ</w:t>
            </w:r>
          </w:p>
        </w:tc>
        <w:tc>
          <w:tcPr>
            <w:tcW w:w="845" w:type="dxa"/>
            <w:tcBorders>
              <w:top w:val="nil"/>
              <w:left w:val="nil"/>
              <w:bottom w:val="single" w:sz="4" w:space="0" w:color="auto"/>
              <w:right w:val="single" w:sz="4" w:space="0" w:color="auto"/>
            </w:tcBorders>
            <w:noWrap/>
            <w:vAlign w:val="center"/>
            <w:hideMark/>
          </w:tcPr>
          <w:p w14:paraId="7E82F7FC" w14:textId="77777777" w:rsidR="002755E8" w:rsidRPr="00541138" w:rsidRDefault="002755E8" w:rsidP="002755E8">
            <w:pPr>
              <w:spacing w:after="0" w:line="240" w:lineRule="auto"/>
              <w:jc w:val="both"/>
              <w:rPr>
                <w:rFonts w:eastAsia="Times New Roman" w:cs="Times New Roman"/>
                <w:i/>
                <w:iCs/>
                <w:color w:val="auto"/>
                <w:sz w:val="25"/>
                <w:szCs w:val="25"/>
              </w:rPr>
            </w:pPr>
            <w:r w:rsidRPr="00541138">
              <w:rPr>
                <w:rFonts w:eastAsia="Times New Roman" w:cs="Times New Roman"/>
                <w:i/>
                <w:iCs/>
                <w:color w:val="auto"/>
                <w:sz w:val="25"/>
                <w:szCs w:val="25"/>
              </w:rPr>
              <w:t> </w:t>
            </w:r>
          </w:p>
        </w:tc>
      </w:tr>
      <w:tr w:rsidR="002755E8" w:rsidRPr="00541138" w14:paraId="5686F572"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55172DC6" w14:textId="77777777" w:rsidR="002755E8" w:rsidRPr="00541138" w:rsidRDefault="002755E8" w:rsidP="002755E8">
            <w:pPr>
              <w:spacing w:after="0" w:line="240" w:lineRule="auto"/>
              <w:jc w:val="center"/>
              <w:rPr>
                <w:rFonts w:eastAsia="Times New Roman" w:cs="Times New Roman"/>
                <w:b/>
                <w:bCs/>
                <w:i/>
                <w:iCs/>
                <w:color w:val="C00000"/>
                <w:sz w:val="25"/>
                <w:szCs w:val="25"/>
              </w:rPr>
            </w:pPr>
            <w:r w:rsidRPr="00541138">
              <w:rPr>
                <w:rFonts w:eastAsia="Times New Roman" w:cs="Times New Roman"/>
                <w:b/>
                <w:bCs/>
                <w:i/>
                <w:iCs/>
                <w:color w:val="C00000"/>
                <w:sz w:val="25"/>
                <w:szCs w:val="25"/>
              </w:rPr>
              <w:t> </w:t>
            </w:r>
          </w:p>
        </w:tc>
        <w:tc>
          <w:tcPr>
            <w:tcW w:w="323" w:type="dxa"/>
            <w:tcBorders>
              <w:top w:val="nil"/>
              <w:left w:val="nil"/>
              <w:bottom w:val="single" w:sz="4" w:space="0" w:color="auto"/>
              <w:right w:val="single" w:sz="4" w:space="0" w:color="auto"/>
            </w:tcBorders>
            <w:noWrap/>
            <w:vAlign w:val="center"/>
            <w:hideMark/>
          </w:tcPr>
          <w:p w14:paraId="7543DE64" w14:textId="77777777" w:rsidR="002755E8" w:rsidRPr="00541138" w:rsidRDefault="002755E8" w:rsidP="002755E8">
            <w:pPr>
              <w:spacing w:after="0" w:line="240" w:lineRule="auto"/>
              <w:jc w:val="center"/>
              <w:rPr>
                <w:rFonts w:eastAsia="Times New Roman" w:cs="Times New Roman"/>
                <w:i/>
                <w:iCs/>
                <w:color w:val="auto"/>
                <w:sz w:val="25"/>
                <w:szCs w:val="25"/>
              </w:rPr>
            </w:pPr>
            <w:r w:rsidRPr="00541138">
              <w:rPr>
                <w:rFonts w:eastAsia="Times New Roman" w:cs="Times New Roman"/>
                <w:i/>
                <w:iCs/>
                <w:color w:val="auto"/>
                <w:sz w:val="25"/>
                <w:szCs w:val="25"/>
              </w:rPr>
              <w:t> </w:t>
            </w:r>
          </w:p>
        </w:tc>
        <w:tc>
          <w:tcPr>
            <w:tcW w:w="7231" w:type="dxa"/>
            <w:tcBorders>
              <w:top w:val="nil"/>
              <w:left w:val="nil"/>
              <w:bottom w:val="single" w:sz="4" w:space="0" w:color="auto"/>
              <w:right w:val="single" w:sz="4" w:space="0" w:color="auto"/>
            </w:tcBorders>
            <w:noWrap/>
            <w:vAlign w:val="center"/>
            <w:hideMark/>
          </w:tcPr>
          <w:p w14:paraId="47B7A959" w14:textId="77777777" w:rsidR="002755E8" w:rsidRPr="00541138" w:rsidRDefault="002755E8" w:rsidP="002755E8">
            <w:pPr>
              <w:spacing w:after="0" w:line="240" w:lineRule="auto"/>
              <w:rPr>
                <w:rFonts w:eastAsia="Times New Roman" w:cs="Times New Roman"/>
                <w:i/>
                <w:iCs/>
                <w:color w:val="auto"/>
                <w:sz w:val="25"/>
                <w:szCs w:val="25"/>
              </w:rPr>
            </w:pPr>
            <w:r w:rsidRPr="00541138">
              <w:rPr>
                <w:rFonts w:eastAsia="Times New Roman" w:cs="Times New Roman"/>
                <w:i/>
                <w:iCs/>
                <w:color w:val="auto"/>
                <w:sz w:val="25"/>
                <w:szCs w:val="25"/>
              </w:rPr>
              <w:t>Cấu hình hiển thị biểu đồ thống kê Dashboard</w:t>
            </w:r>
          </w:p>
        </w:tc>
        <w:tc>
          <w:tcPr>
            <w:tcW w:w="845" w:type="dxa"/>
            <w:tcBorders>
              <w:top w:val="nil"/>
              <w:left w:val="nil"/>
              <w:bottom w:val="single" w:sz="4" w:space="0" w:color="auto"/>
              <w:right w:val="single" w:sz="4" w:space="0" w:color="auto"/>
            </w:tcBorders>
            <w:noWrap/>
            <w:vAlign w:val="center"/>
            <w:hideMark/>
          </w:tcPr>
          <w:p w14:paraId="6BE8A175" w14:textId="77777777" w:rsidR="002755E8" w:rsidRPr="00541138" w:rsidRDefault="002755E8" w:rsidP="002755E8">
            <w:pPr>
              <w:spacing w:after="0" w:line="240" w:lineRule="auto"/>
              <w:jc w:val="both"/>
              <w:rPr>
                <w:rFonts w:eastAsia="Times New Roman" w:cs="Times New Roman"/>
                <w:i/>
                <w:iCs/>
                <w:color w:val="auto"/>
                <w:sz w:val="25"/>
                <w:szCs w:val="25"/>
              </w:rPr>
            </w:pPr>
            <w:r w:rsidRPr="00541138">
              <w:rPr>
                <w:rFonts w:eastAsia="Times New Roman" w:cs="Times New Roman"/>
                <w:i/>
                <w:iCs/>
                <w:color w:val="auto"/>
                <w:sz w:val="25"/>
                <w:szCs w:val="25"/>
              </w:rPr>
              <w:t> </w:t>
            </w:r>
          </w:p>
        </w:tc>
      </w:tr>
      <w:tr w:rsidR="002755E8" w:rsidRPr="00541138" w14:paraId="2526219D"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1282FEA4" w14:textId="77777777" w:rsidR="002755E8" w:rsidRPr="00541138" w:rsidRDefault="002755E8" w:rsidP="002755E8">
            <w:pPr>
              <w:spacing w:after="0" w:line="240" w:lineRule="auto"/>
              <w:jc w:val="both"/>
              <w:rPr>
                <w:rFonts w:eastAsia="Times New Roman" w:cs="Times New Roman"/>
                <w:b/>
                <w:bCs/>
                <w:i/>
                <w:iCs/>
                <w:color w:val="C00000"/>
                <w:sz w:val="25"/>
                <w:szCs w:val="25"/>
              </w:rPr>
            </w:pPr>
            <w:r w:rsidRPr="00541138">
              <w:rPr>
                <w:rFonts w:eastAsia="Times New Roman" w:cs="Times New Roman"/>
                <w:b/>
                <w:bCs/>
                <w:i/>
                <w:iCs/>
                <w:color w:val="C00000"/>
                <w:sz w:val="25"/>
                <w:szCs w:val="25"/>
              </w:rPr>
              <w:t> </w:t>
            </w:r>
          </w:p>
        </w:tc>
        <w:tc>
          <w:tcPr>
            <w:tcW w:w="323" w:type="dxa"/>
            <w:tcBorders>
              <w:top w:val="nil"/>
              <w:left w:val="nil"/>
              <w:bottom w:val="single" w:sz="4" w:space="0" w:color="auto"/>
              <w:right w:val="single" w:sz="4" w:space="0" w:color="auto"/>
            </w:tcBorders>
            <w:noWrap/>
            <w:vAlign w:val="center"/>
            <w:hideMark/>
          </w:tcPr>
          <w:p w14:paraId="466FA674" w14:textId="77777777" w:rsidR="002755E8" w:rsidRPr="00541138" w:rsidRDefault="002755E8" w:rsidP="002755E8">
            <w:pPr>
              <w:spacing w:after="0" w:line="240" w:lineRule="auto"/>
              <w:jc w:val="center"/>
              <w:rPr>
                <w:rFonts w:eastAsia="Times New Roman" w:cs="Times New Roman"/>
                <w:b/>
                <w:bCs/>
                <w:i/>
                <w:iCs/>
                <w:color w:val="auto"/>
                <w:sz w:val="25"/>
                <w:szCs w:val="25"/>
              </w:rPr>
            </w:pPr>
            <w:r w:rsidRPr="00541138">
              <w:rPr>
                <w:rFonts w:eastAsia="Times New Roman" w:cs="Times New Roman"/>
                <w:b/>
                <w:bCs/>
                <w:i/>
                <w:iCs/>
                <w:color w:val="auto"/>
                <w:sz w:val="25"/>
                <w:szCs w:val="25"/>
              </w:rPr>
              <w:t>7</w:t>
            </w:r>
          </w:p>
        </w:tc>
        <w:tc>
          <w:tcPr>
            <w:tcW w:w="7231" w:type="dxa"/>
            <w:tcBorders>
              <w:top w:val="nil"/>
              <w:left w:val="nil"/>
              <w:bottom w:val="single" w:sz="4" w:space="0" w:color="auto"/>
              <w:right w:val="single" w:sz="4" w:space="0" w:color="auto"/>
            </w:tcBorders>
            <w:noWrap/>
            <w:vAlign w:val="center"/>
            <w:hideMark/>
          </w:tcPr>
          <w:p w14:paraId="445197EB" w14:textId="77777777" w:rsidR="002755E8" w:rsidRPr="00541138" w:rsidRDefault="002755E8" w:rsidP="002755E8">
            <w:pPr>
              <w:spacing w:after="0" w:line="240" w:lineRule="auto"/>
              <w:rPr>
                <w:rFonts w:eastAsia="Times New Roman" w:cs="Times New Roman"/>
                <w:b/>
                <w:bCs/>
                <w:i/>
                <w:iCs/>
                <w:color w:val="auto"/>
                <w:sz w:val="25"/>
                <w:szCs w:val="25"/>
              </w:rPr>
            </w:pPr>
            <w:r w:rsidRPr="00541138">
              <w:rPr>
                <w:rFonts w:eastAsia="Times New Roman" w:cs="Times New Roman"/>
                <w:b/>
                <w:bCs/>
                <w:i/>
                <w:iCs/>
                <w:color w:val="auto"/>
                <w:sz w:val="25"/>
                <w:szCs w:val="25"/>
              </w:rPr>
              <w:t>Nhật ký hệ thống.</w:t>
            </w:r>
          </w:p>
        </w:tc>
        <w:tc>
          <w:tcPr>
            <w:tcW w:w="845" w:type="dxa"/>
            <w:tcBorders>
              <w:top w:val="nil"/>
              <w:left w:val="nil"/>
              <w:bottom w:val="single" w:sz="4" w:space="0" w:color="auto"/>
              <w:right w:val="single" w:sz="4" w:space="0" w:color="auto"/>
            </w:tcBorders>
            <w:noWrap/>
            <w:vAlign w:val="center"/>
            <w:hideMark/>
          </w:tcPr>
          <w:p w14:paraId="093DDBCE" w14:textId="77777777" w:rsidR="002755E8" w:rsidRPr="00541138" w:rsidRDefault="002755E8" w:rsidP="002755E8">
            <w:pPr>
              <w:spacing w:after="0" w:line="240" w:lineRule="auto"/>
              <w:jc w:val="both"/>
              <w:rPr>
                <w:rFonts w:eastAsia="Times New Roman" w:cs="Times New Roman"/>
                <w:i/>
                <w:iCs/>
                <w:color w:val="auto"/>
                <w:sz w:val="25"/>
                <w:szCs w:val="25"/>
              </w:rPr>
            </w:pPr>
            <w:r w:rsidRPr="00541138">
              <w:rPr>
                <w:rFonts w:eastAsia="Times New Roman" w:cs="Times New Roman"/>
                <w:i/>
                <w:iCs/>
                <w:color w:val="auto"/>
                <w:sz w:val="25"/>
                <w:szCs w:val="25"/>
              </w:rPr>
              <w:t> </w:t>
            </w:r>
          </w:p>
        </w:tc>
      </w:tr>
      <w:tr w:rsidR="002755E8" w:rsidRPr="00541138" w14:paraId="581897B1"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42E44B38" w14:textId="77777777" w:rsidR="002755E8" w:rsidRPr="00541138" w:rsidRDefault="002755E8" w:rsidP="002755E8">
            <w:pPr>
              <w:spacing w:after="0" w:line="240" w:lineRule="auto"/>
              <w:jc w:val="both"/>
              <w:rPr>
                <w:rFonts w:eastAsia="Times New Roman" w:cs="Times New Roman"/>
                <w:b/>
                <w:bCs/>
                <w:i/>
                <w:iCs/>
                <w:color w:val="C00000"/>
                <w:sz w:val="25"/>
                <w:szCs w:val="25"/>
              </w:rPr>
            </w:pPr>
            <w:r w:rsidRPr="00541138">
              <w:rPr>
                <w:rFonts w:eastAsia="Times New Roman" w:cs="Times New Roman"/>
                <w:b/>
                <w:bCs/>
                <w:i/>
                <w:iCs/>
                <w:color w:val="C00000"/>
                <w:sz w:val="25"/>
                <w:szCs w:val="25"/>
              </w:rPr>
              <w:t> </w:t>
            </w:r>
          </w:p>
        </w:tc>
        <w:tc>
          <w:tcPr>
            <w:tcW w:w="323" w:type="dxa"/>
            <w:tcBorders>
              <w:top w:val="nil"/>
              <w:left w:val="nil"/>
              <w:bottom w:val="single" w:sz="4" w:space="0" w:color="auto"/>
              <w:right w:val="single" w:sz="4" w:space="0" w:color="auto"/>
            </w:tcBorders>
            <w:noWrap/>
            <w:vAlign w:val="center"/>
            <w:hideMark/>
          </w:tcPr>
          <w:p w14:paraId="4B266C40" w14:textId="77777777" w:rsidR="002755E8" w:rsidRPr="00541138" w:rsidRDefault="002755E8" w:rsidP="002755E8">
            <w:pPr>
              <w:spacing w:after="0" w:line="240" w:lineRule="auto"/>
              <w:jc w:val="center"/>
              <w:rPr>
                <w:rFonts w:eastAsia="Times New Roman" w:cs="Times New Roman"/>
                <w:b/>
                <w:bCs/>
                <w:i/>
                <w:iCs/>
                <w:color w:val="auto"/>
                <w:sz w:val="25"/>
                <w:szCs w:val="25"/>
              </w:rPr>
            </w:pPr>
            <w:r w:rsidRPr="00541138">
              <w:rPr>
                <w:rFonts w:eastAsia="Times New Roman" w:cs="Times New Roman"/>
                <w:b/>
                <w:bCs/>
                <w:i/>
                <w:iCs/>
                <w:color w:val="auto"/>
                <w:sz w:val="25"/>
                <w:szCs w:val="25"/>
              </w:rPr>
              <w:t>8</w:t>
            </w:r>
          </w:p>
        </w:tc>
        <w:tc>
          <w:tcPr>
            <w:tcW w:w="7231" w:type="dxa"/>
            <w:tcBorders>
              <w:top w:val="nil"/>
              <w:left w:val="nil"/>
              <w:bottom w:val="single" w:sz="4" w:space="0" w:color="auto"/>
              <w:right w:val="single" w:sz="4" w:space="0" w:color="auto"/>
            </w:tcBorders>
            <w:noWrap/>
            <w:vAlign w:val="center"/>
            <w:hideMark/>
          </w:tcPr>
          <w:p w14:paraId="1C13A2FA" w14:textId="77777777" w:rsidR="002755E8" w:rsidRPr="00541138" w:rsidRDefault="002755E8" w:rsidP="002755E8">
            <w:pPr>
              <w:spacing w:after="0" w:line="240" w:lineRule="auto"/>
              <w:rPr>
                <w:rFonts w:eastAsia="Times New Roman" w:cs="Times New Roman"/>
                <w:b/>
                <w:bCs/>
                <w:i/>
                <w:iCs/>
                <w:color w:val="auto"/>
                <w:sz w:val="25"/>
                <w:szCs w:val="25"/>
              </w:rPr>
            </w:pPr>
            <w:r w:rsidRPr="00541138">
              <w:rPr>
                <w:rFonts w:eastAsia="Times New Roman" w:cs="Times New Roman"/>
                <w:b/>
                <w:bCs/>
                <w:i/>
                <w:iCs/>
                <w:color w:val="auto"/>
                <w:sz w:val="25"/>
                <w:szCs w:val="25"/>
              </w:rPr>
              <w:t>Quản lý tích hợp dữ liệu</w:t>
            </w:r>
          </w:p>
        </w:tc>
        <w:tc>
          <w:tcPr>
            <w:tcW w:w="845" w:type="dxa"/>
            <w:tcBorders>
              <w:top w:val="nil"/>
              <w:left w:val="nil"/>
              <w:bottom w:val="single" w:sz="4" w:space="0" w:color="auto"/>
              <w:right w:val="single" w:sz="4" w:space="0" w:color="auto"/>
            </w:tcBorders>
            <w:noWrap/>
            <w:vAlign w:val="center"/>
            <w:hideMark/>
          </w:tcPr>
          <w:p w14:paraId="38600E7D" w14:textId="77777777" w:rsidR="002755E8" w:rsidRPr="00541138" w:rsidRDefault="002755E8" w:rsidP="002755E8">
            <w:pPr>
              <w:spacing w:after="0" w:line="240" w:lineRule="auto"/>
              <w:jc w:val="both"/>
              <w:rPr>
                <w:rFonts w:eastAsia="Times New Roman" w:cs="Times New Roman"/>
                <w:i/>
                <w:iCs/>
                <w:color w:val="auto"/>
                <w:sz w:val="25"/>
                <w:szCs w:val="25"/>
              </w:rPr>
            </w:pPr>
            <w:r w:rsidRPr="00541138">
              <w:rPr>
                <w:rFonts w:eastAsia="Times New Roman" w:cs="Times New Roman"/>
                <w:i/>
                <w:iCs/>
                <w:color w:val="auto"/>
                <w:sz w:val="25"/>
                <w:szCs w:val="25"/>
              </w:rPr>
              <w:t> </w:t>
            </w:r>
          </w:p>
        </w:tc>
      </w:tr>
      <w:tr w:rsidR="002755E8" w:rsidRPr="00541138" w14:paraId="5F3348AC"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428049AD" w14:textId="77777777" w:rsidR="002755E8" w:rsidRPr="00541138" w:rsidRDefault="002755E8" w:rsidP="002755E8">
            <w:pPr>
              <w:spacing w:after="0" w:line="240" w:lineRule="auto"/>
              <w:jc w:val="both"/>
              <w:rPr>
                <w:rFonts w:eastAsia="Times New Roman" w:cs="Times New Roman"/>
                <w:b/>
                <w:bCs/>
                <w:i/>
                <w:iCs/>
                <w:color w:val="C00000"/>
                <w:sz w:val="25"/>
                <w:szCs w:val="25"/>
              </w:rPr>
            </w:pPr>
            <w:r w:rsidRPr="00541138">
              <w:rPr>
                <w:rFonts w:eastAsia="Times New Roman" w:cs="Times New Roman"/>
                <w:b/>
                <w:bCs/>
                <w:i/>
                <w:iCs/>
                <w:color w:val="C00000"/>
                <w:sz w:val="25"/>
                <w:szCs w:val="25"/>
              </w:rPr>
              <w:t> </w:t>
            </w:r>
          </w:p>
        </w:tc>
        <w:tc>
          <w:tcPr>
            <w:tcW w:w="323" w:type="dxa"/>
            <w:tcBorders>
              <w:top w:val="nil"/>
              <w:left w:val="nil"/>
              <w:bottom w:val="single" w:sz="4" w:space="0" w:color="auto"/>
              <w:right w:val="single" w:sz="4" w:space="0" w:color="auto"/>
            </w:tcBorders>
            <w:noWrap/>
            <w:vAlign w:val="center"/>
            <w:hideMark/>
          </w:tcPr>
          <w:p w14:paraId="4E974CA9" w14:textId="77777777" w:rsidR="002755E8" w:rsidRPr="00541138" w:rsidRDefault="002755E8" w:rsidP="002755E8">
            <w:pPr>
              <w:spacing w:after="0" w:line="240" w:lineRule="auto"/>
              <w:jc w:val="center"/>
              <w:rPr>
                <w:rFonts w:eastAsia="Times New Roman" w:cs="Times New Roman"/>
                <w:b/>
                <w:bCs/>
                <w:i/>
                <w:iCs/>
                <w:color w:val="auto"/>
                <w:sz w:val="25"/>
                <w:szCs w:val="25"/>
              </w:rPr>
            </w:pPr>
            <w:r w:rsidRPr="00541138">
              <w:rPr>
                <w:rFonts w:eastAsia="Times New Roman" w:cs="Times New Roman"/>
                <w:b/>
                <w:bCs/>
                <w:i/>
                <w:iCs/>
                <w:color w:val="auto"/>
                <w:sz w:val="25"/>
                <w:szCs w:val="25"/>
              </w:rPr>
              <w:t>9</w:t>
            </w:r>
          </w:p>
        </w:tc>
        <w:tc>
          <w:tcPr>
            <w:tcW w:w="7231" w:type="dxa"/>
            <w:tcBorders>
              <w:top w:val="nil"/>
              <w:left w:val="nil"/>
              <w:bottom w:val="single" w:sz="4" w:space="0" w:color="auto"/>
              <w:right w:val="single" w:sz="4" w:space="0" w:color="auto"/>
            </w:tcBorders>
            <w:noWrap/>
            <w:vAlign w:val="center"/>
            <w:hideMark/>
          </w:tcPr>
          <w:p w14:paraId="1D64CEEE" w14:textId="77777777" w:rsidR="002755E8" w:rsidRPr="00541138" w:rsidRDefault="002755E8" w:rsidP="002755E8">
            <w:pPr>
              <w:spacing w:after="0" w:line="240" w:lineRule="auto"/>
              <w:rPr>
                <w:rFonts w:eastAsia="Times New Roman" w:cs="Times New Roman"/>
                <w:b/>
                <w:bCs/>
                <w:i/>
                <w:iCs/>
                <w:color w:val="auto"/>
                <w:sz w:val="25"/>
                <w:szCs w:val="25"/>
              </w:rPr>
            </w:pPr>
            <w:r w:rsidRPr="00541138">
              <w:rPr>
                <w:rFonts w:eastAsia="Times New Roman" w:cs="Times New Roman"/>
                <w:b/>
                <w:bCs/>
                <w:i/>
                <w:iCs/>
                <w:color w:val="auto"/>
                <w:sz w:val="25"/>
                <w:szCs w:val="25"/>
              </w:rPr>
              <w:t>Quản lý thông báo</w:t>
            </w:r>
          </w:p>
        </w:tc>
        <w:tc>
          <w:tcPr>
            <w:tcW w:w="845" w:type="dxa"/>
            <w:tcBorders>
              <w:top w:val="nil"/>
              <w:left w:val="nil"/>
              <w:bottom w:val="single" w:sz="4" w:space="0" w:color="auto"/>
              <w:right w:val="single" w:sz="4" w:space="0" w:color="auto"/>
            </w:tcBorders>
            <w:noWrap/>
            <w:vAlign w:val="center"/>
            <w:hideMark/>
          </w:tcPr>
          <w:p w14:paraId="3F634AA4" w14:textId="77777777" w:rsidR="002755E8" w:rsidRPr="00541138" w:rsidRDefault="002755E8" w:rsidP="002755E8">
            <w:pPr>
              <w:spacing w:after="0" w:line="240" w:lineRule="auto"/>
              <w:jc w:val="both"/>
              <w:rPr>
                <w:rFonts w:eastAsia="Times New Roman" w:cs="Times New Roman"/>
                <w:i/>
                <w:iCs/>
                <w:color w:val="auto"/>
                <w:sz w:val="25"/>
                <w:szCs w:val="25"/>
              </w:rPr>
            </w:pPr>
            <w:r w:rsidRPr="00541138">
              <w:rPr>
                <w:rFonts w:eastAsia="Times New Roman" w:cs="Times New Roman"/>
                <w:i/>
                <w:iCs/>
                <w:color w:val="auto"/>
                <w:sz w:val="25"/>
                <w:szCs w:val="25"/>
              </w:rPr>
              <w:t> </w:t>
            </w:r>
          </w:p>
        </w:tc>
      </w:tr>
      <w:tr w:rsidR="002755E8" w:rsidRPr="00541138" w14:paraId="5FF5897B"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4D77D92F" w14:textId="77777777" w:rsidR="002755E8" w:rsidRPr="00541138" w:rsidRDefault="002755E8" w:rsidP="002755E8">
            <w:pPr>
              <w:spacing w:after="0" w:line="240" w:lineRule="auto"/>
              <w:jc w:val="both"/>
              <w:rPr>
                <w:rFonts w:eastAsia="Times New Roman" w:cs="Times New Roman"/>
                <w:b/>
                <w:bCs/>
                <w:i/>
                <w:iCs/>
                <w:color w:val="C00000"/>
                <w:sz w:val="25"/>
                <w:szCs w:val="25"/>
              </w:rPr>
            </w:pPr>
            <w:r w:rsidRPr="00541138">
              <w:rPr>
                <w:rFonts w:eastAsia="Times New Roman" w:cs="Times New Roman"/>
                <w:b/>
                <w:bCs/>
                <w:i/>
                <w:iCs/>
                <w:color w:val="C00000"/>
                <w:sz w:val="25"/>
                <w:szCs w:val="25"/>
              </w:rPr>
              <w:t> </w:t>
            </w:r>
          </w:p>
        </w:tc>
        <w:tc>
          <w:tcPr>
            <w:tcW w:w="323" w:type="dxa"/>
            <w:tcBorders>
              <w:top w:val="nil"/>
              <w:left w:val="nil"/>
              <w:bottom w:val="single" w:sz="4" w:space="0" w:color="auto"/>
              <w:right w:val="single" w:sz="4" w:space="0" w:color="auto"/>
            </w:tcBorders>
            <w:noWrap/>
            <w:vAlign w:val="center"/>
            <w:hideMark/>
          </w:tcPr>
          <w:p w14:paraId="09D3ACBB" w14:textId="77777777" w:rsidR="002755E8" w:rsidRPr="00541138" w:rsidRDefault="002755E8" w:rsidP="002755E8">
            <w:pPr>
              <w:spacing w:after="0" w:line="240" w:lineRule="auto"/>
              <w:jc w:val="center"/>
              <w:rPr>
                <w:rFonts w:eastAsia="Times New Roman" w:cs="Times New Roman"/>
                <w:b/>
                <w:bCs/>
                <w:i/>
                <w:iCs/>
                <w:color w:val="auto"/>
                <w:sz w:val="25"/>
                <w:szCs w:val="25"/>
              </w:rPr>
            </w:pPr>
            <w:r w:rsidRPr="00541138">
              <w:rPr>
                <w:rFonts w:eastAsia="Times New Roman" w:cs="Times New Roman"/>
                <w:b/>
                <w:bCs/>
                <w:i/>
                <w:iCs/>
                <w:color w:val="auto"/>
                <w:sz w:val="25"/>
                <w:szCs w:val="25"/>
              </w:rPr>
              <w:t> </w:t>
            </w:r>
          </w:p>
        </w:tc>
        <w:tc>
          <w:tcPr>
            <w:tcW w:w="7231" w:type="dxa"/>
            <w:tcBorders>
              <w:top w:val="nil"/>
              <w:left w:val="nil"/>
              <w:bottom w:val="single" w:sz="4" w:space="0" w:color="auto"/>
              <w:right w:val="single" w:sz="4" w:space="0" w:color="auto"/>
            </w:tcBorders>
            <w:noWrap/>
            <w:vAlign w:val="center"/>
            <w:hideMark/>
          </w:tcPr>
          <w:p w14:paraId="18962E72" w14:textId="77777777" w:rsidR="002755E8" w:rsidRPr="00541138" w:rsidRDefault="002755E8" w:rsidP="002755E8">
            <w:pPr>
              <w:spacing w:after="0" w:line="240" w:lineRule="auto"/>
              <w:rPr>
                <w:rFonts w:eastAsia="Times New Roman" w:cs="Times New Roman"/>
                <w:i/>
                <w:iCs/>
                <w:color w:val="auto"/>
                <w:sz w:val="25"/>
                <w:szCs w:val="25"/>
              </w:rPr>
            </w:pPr>
            <w:r w:rsidRPr="00541138">
              <w:rPr>
                <w:rFonts w:eastAsia="Times New Roman" w:cs="Times New Roman"/>
                <w:i/>
                <w:iCs/>
                <w:color w:val="auto"/>
                <w:sz w:val="25"/>
                <w:szCs w:val="25"/>
              </w:rPr>
              <w:t>Cho phép tạo thông báo trên web và gửi thông báo đến toàn đơn ợi hoặc các phòng ban cụ thể</w:t>
            </w:r>
          </w:p>
        </w:tc>
        <w:tc>
          <w:tcPr>
            <w:tcW w:w="845" w:type="dxa"/>
            <w:tcBorders>
              <w:top w:val="nil"/>
              <w:left w:val="nil"/>
              <w:bottom w:val="single" w:sz="4" w:space="0" w:color="auto"/>
              <w:right w:val="single" w:sz="4" w:space="0" w:color="auto"/>
            </w:tcBorders>
            <w:noWrap/>
            <w:vAlign w:val="center"/>
            <w:hideMark/>
          </w:tcPr>
          <w:p w14:paraId="54807AD8" w14:textId="77777777" w:rsidR="002755E8" w:rsidRPr="00541138" w:rsidRDefault="002755E8" w:rsidP="002755E8">
            <w:pPr>
              <w:spacing w:after="0" w:line="240" w:lineRule="auto"/>
              <w:jc w:val="both"/>
              <w:rPr>
                <w:rFonts w:eastAsia="Times New Roman" w:cs="Times New Roman"/>
                <w:i/>
                <w:iCs/>
                <w:color w:val="auto"/>
                <w:sz w:val="25"/>
                <w:szCs w:val="25"/>
              </w:rPr>
            </w:pPr>
            <w:r w:rsidRPr="00541138">
              <w:rPr>
                <w:rFonts w:eastAsia="Times New Roman" w:cs="Times New Roman"/>
                <w:i/>
                <w:iCs/>
                <w:color w:val="auto"/>
                <w:sz w:val="25"/>
                <w:szCs w:val="25"/>
              </w:rPr>
              <w:t> </w:t>
            </w:r>
          </w:p>
        </w:tc>
      </w:tr>
      <w:tr w:rsidR="002755E8" w:rsidRPr="00541138" w14:paraId="18DC34EA"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69A82BCB" w14:textId="422742FF" w:rsidR="002755E8" w:rsidRPr="00541138" w:rsidRDefault="002755E8" w:rsidP="002755E8">
            <w:pPr>
              <w:spacing w:after="0" w:line="240" w:lineRule="auto"/>
              <w:jc w:val="center"/>
              <w:rPr>
                <w:rFonts w:eastAsia="Times New Roman" w:cs="Times New Roman"/>
                <w:b/>
                <w:bCs/>
                <w:i/>
                <w:iCs/>
                <w:color w:val="C00000"/>
                <w:sz w:val="25"/>
                <w:szCs w:val="25"/>
              </w:rPr>
            </w:pPr>
            <w:r w:rsidRPr="00541138">
              <w:rPr>
                <w:rFonts w:eastAsia="Times New Roman" w:cs="Times New Roman"/>
                <w:b/>
                <w:bCs/>
                <w:i/>
                <w:iCs/>
                <w:color w:val="C00000"/>
                <w:sz w:val="25"/>
                <w:szCs w:val="25"/>
              </w:rPr>
              <w:t>IX</w:t>
            </w:r>
          </w:p>
        </w:tc>
        <w:tc>
          <w:tcPr>
            <w:tcW w:w="8399" w:type="dxa"/>
            <w:gridSpan w:val="3"/>
            <w:tcBorders>
              <w:top w:val="single" w:sz="4" w:space="0" w:color="auto"/>
              <w:left w:val="nil"/>
              <w:bottom w:val="single" w:sz="4" w:space="0" w:color="auto"/>
              <w:right w:val="single" w:sz="4" w:space="0" w:color="auto"/>
            </w:tcBorders>
            <w:noWrap/>
            <w:vAlign w:val="center"/>
            <w:hideMark/>
          </w:tcPr>
          <w:p w14:paraId="73A4EB1A" w14:textId="77777777" w:rsidR="002755E8" w:rsidRPr="00541138" w:rsidRDefault="002755E8" w:rsidP="002755E8">
            <w:pPr>
              <w:spacing w:after="0" w:line="240" w:lineRule="auto"/>
              <w:jc w:val="both"/>
              <w:rPr>
                <w:rFonts w:eastAsia="Times New Roman" w:cs="Times New Roman"/>
                <w:b/>
                <w:bCs/>
                <w:i/>
                <w:iCs/>
                <w:color w:val="auto"/>
                <w:sz w:val="25"/>
                <w:szCs w:val="25"/>
              </w:rPr>
            </w:pPr>
            <w:r w:rsidRPr="00541138">
              <w:rPr>
                <w:rFonts w:eastAsia="Times New Roman" w:cs="Times New Roman"/>
                <w:b/>
                <w:bCs/>
                <w:i/>
                <w:iCs/>
                <w:color w:val="auto"/>
                <w:sz w:val="25"/>
                <w:szCs w:val="25"/>
              </w:rPr>
              <w:t>Tính năng nâng cao</w:t>
            </w:r>
          </w:p>
        </w:tc>
      </w:tr>
      <w:tr w:rsidR="002755E8" w:rsidRPr="00541138" w14:paraId="15463FA6"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52E6C136" w14:textId="77777777" w:rsidR="002755E8" w:rsidRPr="00541138" w:rsidRDefault="002755E8" w:rsidP="002755E8">
            <w:pPr>
              <w:spacing w:after="0" w:line="240" w:lineRule="auto"/>
              <w:jc w:val="center"/>
              <w:rPr>
                <w:rFonts w:eastAsia="Times New Roman" w:cs="Times New Roman"/>
                <w:b/>
                <w:bCs/>
                <w:i/>
                <w:iCs/>
                <w:color w:val="C00000"/>
                <w:sz w:val="25"/>
                <w:szCs w:val="25"/>
              </w:rPr>
            </w:pPr>
            <w:r w:rsidRPr="00541138">
              <w:rPr>
                <w:rFonts w:eastAsia="Times New Roman" w:cs="Times New Roman"/>
                <w:b/>
                <w:bCs/>
                <w:i/>
                <w:iCs/>
                <w:color w:val="C00000"/>
                <w:sz w:val="25"/>
                <w:szCs w:val="25"/>
              </w:rPr>
              <w:t> </w:t>
            </w:r>
          </w:p>
        </w:tc>
        <w:tc>
          <w:tcPr>
            <w:tcW w:w="323" w:type="dxa"/>
            <w:tcBorders>
              <w:top w:val="nil"/>
              <w:left w:val="nil"/>
              <w:bottom w:val="single" w:sz="4" w:space="0" w:color="auto"/>
              <w:right w:val="single" w:sz="4" w:space="0" w:color="auto"/>
            </w:tcBorders>
            <w:noWrap/>
            <w:vAlign w:val="center"/>
            <w:hideMark/>
          </w:tcPr>
          <w:p w14:paraId="798F040A" w14:textId="77777777" w:rsidR="002755E8" w:rsidRPr="00541138" w:rsidRDefault="002755E8" w:rsidP="002755E8">
            <w:pPr>
              <w:spacing w:after="0" w:line="240" w:lineRule="auto"/>
              <w:jc w:val="center"/>
              <w:rPr>
                <w:rFonts w:eastAsia="Times New Roman" w:cs="Times New Roman"/>
                <w:i/>
                <w:iCs/>
                <w:color w:val="auto"/>
                <w:sz w:val="25"/>
                <w:szCs w:val="25"/>
              </w:rPr>
            </w:pPr>
            <w:r w:rsidRPr="00541138">
              <w:rPr>
                <w:rFonts w:eastAsia="Times New Roman" w:cs="Times New Roman"/>
                <w:i/>
                <w:iCs/>
                <w:color w:val="auto"/>
                <w:sz w:val="25"/>
                <w:szCs w:val="25"/>
              </w:rPr>
              <w:t>1</w:t>
            </w:r>
          </w:p>
        </w:tc>
        <w:tc>
          <w:tcPr>
            <w:tcW w:w="7231" w:type="dxa"/>
            <w:tcBorders>
              <w:top w:val="nil"/>
              <w:left w:val="nil"/>
              <w:bottom w:val="single" w:sz="4" w:space="0" w:color="auto"/>
              <w:right w:val="single" w:sz="4" w:space="0" w:color="auto"/>
            </w:tcBorders>
            <w:noWrap/>
            <w:vAlign w:val="center"/>
            <w:hideMark/>
          </w:tcPr>
          <w:p w14:paraId="7E9AE226" w14:textId="77777777" w:rsidR="002755E8" w:rsidRPr="00541138" w:rsidRDefault="002755E8" w:rsidP="002755E8">
            <w:pPr>
              <w:spacing w:after="0" w:line="240" w:lineRule="auto"/>
              <w:rPr>
                <w:rFonts w:eastAsia="Times New Roman" w:cs="Times New Roman"/>
                <w:i/>
                <w:iCs/>
                <w:color w:val="auto"/>
                <w:sz w:val="25"/>
                <w:szCs w:val="25"/>
              </w:rPr>
            </w:pPr>
            <w:r w:rsidRPr="00541138">
              <w:rPr>
                <w:rFonts w:eastAsia="Times New Roman" w:cs="Times New Roman"/>
                <w:i/>
                <w:iCs/>
                <w:color w:val="auto"/>
                <w:sz w:val="25"/>
                <w:szCs w:val="25"/>
              </w:rPr>
              <w:t xml:space="preserve">Tích hợp với CSDL CCVC của Bộ Y Tế, </w:t>
            </w:r>
            <w:r w:rsidRPr="00541138">
              <w:rPr>
                <w:rFonts w:eastAsia="Times New Roman" w:cs="Times New Roman"/>
                <w:i/>
                <w:iCs/>
                <w:color w:val="FF0000"/>
                <w:sz w:val="25"/>
                <w:szCs w:val="25"/>
              </w:rPr>
              <w:t>Sở Y tế và Tập đoàn VNPT (xuất excel)</w:t>
            </w:r>
          </w:p>
        </w:tc>
        <w:tc>
          <w:tcPr>
            <w:tcW w:w="845" w:type="dxa"/>
            <w:tcBorders>
              <w:top w:val="nil"/>
              <w:left w:val="nil"/>
              <w:bottom w:val="single" w:sz="4" w:space="0" w:color="auto"/>
              <w:right w:val="single" w:sz="4" w:space="0" w:color="auto"/>
            </w:tcBorders>
            <w:noWrap/>
            <w:vAlign w:val="center"/>
            <w:hideMark/>
          </w:tcPr>
          <w:p w14:paraId="16E2C903" w14:textId="77777777" w:rsidR="002755E8" w:rsidRPr="00541138" w:rsidRDefault="002755E8" w:rsidP="002755E8">
            <w:pPr>
              <w:spacing w:after="0" w:line="240" w:lineRule="auto"/>
              <w:jc w:val="both"/>
              <w:rPr>
                <w:rFonts w:eastAsia="Times New Roman" w:cs="Times New Roman"/>
                <w:i/>
                <w:iCs/>
                <w:color w:val="auto"/>
                <w:sz w:val="25"/>
                <w:szCs w:val="25"/>
              </w:rPr>
            </w:pPr>
            <w:r w:rsidRPr="00541138">
              <w:rPr>
                <w:rFonts w:eastAsia="Times New Roman" w:cs="Times New Roman"/>
                <w:i/>
                <w:iCs/>
                <w:color w:val="auto"/>
                <w:sz w:val="25"/>
                <w:szCs w:val="25"/>
              </w:rPr>
              <w:t> </w:t>
            </w:r>
          </w:p>
        </w:tc>
      </w:tr>
      <w:tr w:rsidR="002755E8" w:rsidRPr="00541138" w14:paraId="3AFC53C6"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430488B0" w14:textId="3AC6E56F" w:rsidR="002755E8" w:rsidRPr="00541138" w:rsidRDefault="002755E8" w:rsidP="002755E8">
            <w:pPr>
              <w:spacing w:after="0" w:line="240" w:lineRule="auto"/>
              <w:jc w:val="center"/>
              <w:rPr>
                <w:rFonts w:eastAsia="Times New Roman" w:cs="Times New Roman"/>
                <w:b/>
                <w:bCs/>
                <w:i/>
                <w:iCs/>
                <w:color w:val="C00000"/>
                <w:sz w:val="25"/>
                <w:szCs w:val="25"/>
              </w:rPr>
            </w:pPr>
            <w:r w:rsidRPr="00541138">
              <w:rPr>
                <w:rFonts w:eastAsia="Times New Roman" w:cs="Times New Roman"/>
                <w:b/>
                <w:bCs/>
                <w:i/>
                <w:iCs/>
                <w:color w:val="C00000"/>
                <w:sz w:val="25"/>
                <w:szCs w:val="25"/>
              </w:rPr>
              <w:t>X</w:t>
            </w:r>
          </w:p>
        </w:tc>
        <w:tc>
          <w:tcPr>
            <w:tcW w:w="8399" w:type="dxa"/>
            <w:gridSpan w:val="3"/>
            <w:tcBorders>
              <w:top w:val="single" w:sz="4" w:space="0" w:color="auto"/>
              <w:left w:val="nil"/>
              <w:bottom w:val="single" w:sz="4" w:space="0" w:color="auto"/>
              <w:right w:val="single" w:sz="4" w:space="0" w:color="auto"/>
            </w:tcBorders>
            <w:noWrap/>
            <w:vAlign w:val="center"/>
            <w:hideMark/>
          </w:tcPr>
          <w:p w14:paraId="1FFCA96C" w14:textId="77777777" w:rsidR="002755E8" w:rsidRPr="00541138" w:rsidRDefault="002755E8" w:rsidP="002755E8">
            <w:pPr>
              <w:spacing w:after="0" w:line="240" w:lineRule="auto"/>
              <w:jc w:val="both"/>
              <w:rPr>
                <w:rFonts w:eastAsia="Times New Roman" w:cs="Times New Roman"/>
                <w:b/>
                <w:bCs/>
                <w:i/>
                <w:iCs/>
                <w:color w:val="auto"/>
                <w:sz w:val="25"/>
                <w:szCs w:val="25"/>
              </w:rPr>
            </w:pPr>
            <w:r w:rsidRPr="00541138">
              <w:rPr>
                <w:rFonts w:eastAsia="Times New Roman" w:cs="Times New Roman"/>
                <w:b/>
                <w:bCs/>
                <w:i/>
                <w:iCs/>
                <w:color w:val="auto"/>
                <w:sz w:val="25"/>
                <w:szCs w:val="25"/>
              </w:rPr>
              <w:t>Quản lý nguồn lực Y Tế</w:t>
            </w:r>
          </w:p>
        </w:tc>
      </w:tr>
      <w:tr w:rsidR="002755E8" w:rsidRPr="00541138" w14:paraId="1624E838"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7D26ADF7" w14:textId="77777777" w:rsidR="002755E8" w:rsidRPr="00541138" w:rsidRDefault="002755E8" w:rsidP="002755E8">
            <w:pPr>
              <w:spacing w:after="0" w:line="240" w:lineRule="auto"/>
              <w:jc w:val="center"/>
              <w:rPr>
                <w:rFonts w:eastAsia="Times New Roman" w:cs="Times New Roman"/>
                <w:b/>
                <w:bCs/>
                <w:i/>
                <w:iCs/>
                <w:color w:val="C00000"/>
                <w:sz w:val="25"/>
                <w:szCs w:val="25"/>
              </w:rPr>
            </w:pPr>
            <w:r w:rsidRPr="00541138">
              <w:rPr>
                <w:rFonts w:eastAsia="Times New Roman" w:cs="Times New Roman"/>
                <w:b/>
                <w:bCs/>
                <w:i/>
                <w:iCs/>
                <w:color w:val="C00000"/>
                <w:sz w:val="25"/>
                <w:szCs w:val="25"/>
              </w:rPr>
              <w:t> </w:t>
            </w:r>
          </w:p>
        </w:tc>
        <w:tc>
          <w:tcPr>
            <w:tcW w:w="323" w:type="dxa"/>
            <w:tcBorders>
              <w:top w:val="nil"/>
              <w:left w:val="nil"/>
              <w:bottom w:val="single" w:sz="4" w:space="0" w:color="auto"/>
              <w:right w:val="single" w:sz="4" w:space="0" w:color="auto"/>
            </w:tcBorders>
            <w:noWrap/>
            <w:vAlign w:val="center"/>
            <w:hideMark/>
          </w:tcPr>
          <w:p w14:paraId="4FECD12B" w14:textId="77777777" w:rsidR="002755E8" w:rsidRPr="00541138" w:rsidRDefault="002755E8" w:rsidP="002755E8">
            <w:pPr>
              <w:spacing w:after="0" w:line="240" w:lineRule="auto"/>
              <w:jc w:val="center"/>
              <w:rPr>
                <w:rFonts w:eastAsia="Times New Roman" w:cs="Times New Roman"/>
                <w:i/>
                <w:iCs/>
                <w:color w:val="auto"/>
                <w:sz w:val="25"/>
                <w:szCs w:val="25"/>
              </w:rPr>
            </w:pPr>
            <w:r w:rsidRPr="00541138">
              <w:rPr>
                <w:rFonts w:eastAsia="Times New Roman" w:cs="Times New Roman"/>
                <w:i/>
                <w:iCs/>
                <w:color w:val="auto"/>
                <w:sz w:val="25"/>
                <w:szCs w:val="25"/>
              </w:rPr>
              <w:t>1</w:t>
            </w:r>
          </w:p>
        </w:tc>
        <w:tc>
          <w:tcPr>
            <w:tcW w:w="7231" w:type="dxa"/>
            <w:tcBorders>
              <w:top w:val="nil"/>
              <w:left w:val="nil"/>
              <w:bottom w:val="single" w:sz="4" w:space="0" w:color="auto"/>
              <w:right w:val="single" w:sz="4" w:space="0" w:color="auto"/>
            </w:tcBorders>
            <w:noWrap/>
            <w:vAlign w:val="center"/>
            <w:hideMark/>
          </w:tcPr>
          <w:p w14:paraId="4B2142F3" w14:textId="77777777" w:rsidR="002755E8" w:rsidRPr="00541138" w:rsidRDefault="002755E8" w:rsidP="002755E8">
            <w:pPr>
              <w:spacing w:after="0" w:line="240" w:lineRule="auto"/>
              <w:rPr>
                <w:rFonts w:eastAsia="Times New Roman" w:cs="Times New Roman"/>
                <w:i/>
                <w:iCs/>
                <w:color w:val="auto"/>
                <w:sz w:val="25"/>
                <w:szCs w:val="25"/>
              </w:rPr>
            </w:pPr>
            <w:r w:rsidRPr="00541138">
              <w:rPr>
                <w:rFonts w:eastAsia="Times New Roman" w:cs="Times New Roman"/>
                <w:i/>
                <w:iCs/>
                <w:color w:val="auto"/>
                <w:sz w:val="25"/>
                <w:szCs w:val="25"/>
              </w:rPr>
              <w:t>Quản lý bảng chỉ tiêu cơ sở khám, chữa bệnh</w:t>
            </w:r>
          </w:p>
        </w:tc>
        <w:tc>
          <w:tcPr>
            <w:tcW w:w="845" w:type="dxa"/>
            <w:tcBorders>
              <w:top w:val="nil"/>
              <w:left w:val="nil"/>
              <w:bottom w:val="single" w:sz="4" w:space="0" w:color="auto"/>
              <w:right w:val="single" w:sz="4" w:space="0" w:color="auto"/>
            </w:tcBorders>
            <w:noWrap/>
            <w:vAlign w:val="center"/>
            <w:hideMark/>
          </w:tcPr>
          <w:p w14:paraId="5612466F" w14:textId="77777777" w:rsidR="002755E8" w:rsidRPr="00541138" w:rsidRDefault="002755E8" w:rsidP="002755E8">
            <w:pPr>
              <w:spacing w:after="0" w:line="240" w:lineRule="auto"/>
              <w:jc w:val="both"/>
              <w:rPr>
                <w:rFonts w:eastAsia="Times New Roman" w:cs="Times New Roman"/>
                <w:i/>
                <w:iCs/>
                <w:color w:val="auto"/>
                <w:sz w:val="25"/>
                <w:szCs w:val="25"/>
              </w:rPr>
            </w:pPr>
            <w:r w:rsidRPr="00541138">
              <w:rPr>
                <w:rFonts w:eastAsia="Times New Roman" w:cs="Times New Roman"/>
                <w:i/>
                <w:iCs/>
                <w:color w:val="auto"/>
                <w:sz w:val="25"/>
                <w:szCs w:val="25"/>
              </w:rPr>
              <w:t> </w:t>
            </w:r>
          </w:p>
        </w:tc>
      </w:tr>
      <w:tr w:rsidR="002755E8" w:rsidRPr="00541138" w14:paraId="71A8CA51"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20ED624B" w14:textId="77777777" w:rsidR="002755E8" w:rsidRPr="00541138" w:rsidRDefault="002755E8" w:rsidP="002755E8">
            <w:pPr>
              <w:spacing w:after="0" w:line="240" w:lineRule="auto"/>
              <w:jc w:val="center"/>
              <w:rPr>
                <w:rFonts w:eastAsia="Times New Roman" w:cs="Times New Roman"/>
                <w:b/>
                <w:bCs/>
                <w:i/>
                <w:iCs/>
                <w:color w:val="C00000"/>
                <w:sz w:val="25"/>
                <w:szCs w:val="25"/>
              </w:rPr>
            </w:pPr>
            <w:r w:rsidRPr="00541138">
              <w:rPr>
                <w:rFonts w:eastAsia="Times New Roman" w:cs="Times New Roman"/>
                <w:b/>
                <w:bCs/>
                <w:i/>
                <w:iCs/>
                <w:color w:val="C00000"/>
                <w:sz w:val="25"/>
                <w:szCs w:val="25"/>
              </w:rPr>
              <w:t> </w:t>
            </w:r>
          </w:p>
        </w:tc>
        <w:tc>
          <w:tcPr>
            <w:tcW w:w="323" w:type="dxa"/>
            <w:tcBorders>
              <w:top w:val="nil"/>
              <w:left w:val="nil"/>
              <w:bottom w:val="single" w:sz="4" w:space="0" w:color="auto"/>
              <w:right w:val="single" w:sz="4" w:space="0" w:color="auto"/>
            </w:tcBorders>
            <w:noWrap/>
            <w:vAlign w:val="center"/>
            <w:hideMark/>
          </w:tcPr>
          <w:p w14:paraId="4DE0A8B1" w14:textId="77777777" w:rsidR="002755E8" w:rsidRPr="00541138" w:rsidRDefault="002755E8" w:rsidP="002755E8">
            <w:pPr>
              <w:spacing w:after="0" w:line="240" w:lineRule="auto"/>
              <w:jc w:val="center"/>
              <w:rPr>
                <w:rFonts w:eastAsia="Times New Roman" w:cs="Times New Roman"/>
                <w:i/>
                <w:iCs/>
                <w:color w:val="auto"/>
                <w:sz w:val="25"/>
                <w:szCs w:val="25"/>
              </w:rPr>
            </w:pPr>
            <w:r w:rsidRPr="00541138">
              <w:rPr>
                <w:rFonts w:eastAsia="Times New Roman" w:cs="Times New Roman"/>
                <w:i/>
                <w:iCs/>
                <w:color w:val="auto"/>
                <w:sz w:val="25"/>
                <w:szCs w:val="25"/>
              </w:rPr>
              <w:t>2</w:t>
            </w:r>
          </w:p>
        </w:tc>
        <w:tc>
          <w:tcPr>
            <w:tcW w:w="7231" w:type="dxa"/>
            <w:tcBorders>
              <w:top w:val="nil"/>
              <w:left w:val="nil"/>
              <w:bottom w:val="single" w:sz="4" w:space="0" w:color="auto"/>
              <w:right w:val="single" w:sz="4" w:space="0" w:color="auto"/>
            </w:tcBorders>
            <w:noWrap/>
            <w:vAlign w:val="center"/>
            <w:hideMark/>
          </w:tcPr>
          <w:p w14:paraId="3EB47926" w14:textId="77777777" w:rsidR="002755E8" w:rsidRPr="00541138" w:rsidRDefault="002755E8" w:rsidP="002755E8">
            <w:pPr>
              <w:spacing w:after="0" w:line="240" w:lineRule="auto"/>
              <w:rPr>
                <w:rFonts w:eastAsia="Times New Roman" w:cs="Times New Roman"/>
                <w:i/>
                <w:iCs/>
                <w:color w:val="auto"/>
                <w:sz w:val="25"/>
                <w:szCs w:val="25"/>
              </w:rPr>
            </w:pPr>
            <w:r w:rsidRPr="00541138">
              <w:rPr>
                <w:rFonts w:eastAsia="Times New Roman" w:cs="Times New Roman"/>
                <w:i/>
                <w:iCs/>
                <w:color w:val="auto"/>
                <w:sz w:val="25"/>
                <w:szCs w:val="25"/>
              </w:rPr>
              <w:t>Quản lý bảng chỉ tiêu người hành nghề Y</w:t>
            </w:r>
          </w:p>
        </w:tc>
        <w:tc>
          <w:tcPr>
            <w:tcW w:w="845" w:type="dxa"/>
            <w:tcBorders>
              <w:top w:val="nil"/>
              <w:left w:val="nil"/>
              <w:bottom w:val="single" w:sz="4" w:space="0" w:color="auto"/>
              <w:right w:val="single" w:sz="4" w:space="0" w:color="auto"/>
            </w:tcBorders>
            <w:noWrap/>
            <w:vAlign w:val="center"/>
            <w:hideMark/>
          </w:tcPr>
          <w:p w14:paraId="2C988165" w14:textId="77777777" w:rsidR="002755E8" w:rsidRPr="00541138" w:rsidRDefault="002755E8" w:rsidP="002755E8">
            <w:pPr>
              <w:spacing w:after="0" w:line="240" w:lineRule="auto"/>
              <w:jc w:val="both"/>
              <w:rPr>
                <w:rFonts w:eastAsia="Times New Roman" w:cs="Times New Roman"/>
                <w:i/>
                <w:iCs/>
                <w:color w:val="auto"/>
                <w:sz w:val="25"/>
                <w:szCs w:val="25"/>
              </w:rPr>
            </w:pPr>
            <w:r w:rsidRPr="00541138">
              <w:rPr>
                <w:rFonts w:eastAsia="Times New Roman" w:cs="Times New Roman"/>
                <w:i/>
                <w:iCs/>
                <w:color w:val="auto"/>
                <w:sz w:val="25"/>
                <w:szCs w:val="25"/>
              </w:rPr>
              <w:t> </w:t>
            </w:r>
          </w:p>
        </w:tc>
      </w:tr>
      <w:tr w:rsidR="002755E8" w:rsidRPr="00541138" w14:paraId="0158E400"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73668254" w14:textId="77777777" w:rsidR="002755E8" w:rsidRPr="00541138" w:rsidRDefault="002755E8" w:rsidP="002755E8">
            <w:pPr>
              <w:spacing w:after="0" w:line="240" w:lineRule="auto"/>
              <w:jc w:val="both"/>
              <w:rPr>
                <w:rFonts w:eastAsia="Times New Roman" w:cs="Times New Roman"/>
                <w:b/>
                <w:bCs/>
                <w:i/>
                <w:iCs/>
                <w:color w:val="C00000"/>
                <w:sz w:val="25"/>
                <w:szCs w:val="25"/>
              </w:rPr>
            </w:pPr>
            <w:r w:rsidRPr="00541138">
              <w:rPr>
                <w:rFonts w:eastAsia="Times New Roman" w:cs="Times New Roman"/>
                <w:b/>
                <w:bCs/>
                <w:i/>
                <w:iCs/>
                <w:color w:val="C00000"/>
                <w:sz w:val="25"/>
                <w:szCs w:val="25"/>
              </w:rPr>
              <w:t> </w:t>
            </w:r>
          </w:p>
        </w:tc>
        <w:tc>
          <w:tcPr>
            <w:tcW w:w="323" w:type="dxa"/>
            <w:tcBorders>
              <w:top w:val="nil"/>
              <w:left w:val="nil"/>
              <w:bottom w:val="single" w:sz="4" w:space="0" w:color="auto"/>
              <w:right w:val="single" w:sz="4" w:space="0" w:color="auto"/>
            </w:tcBorders>
            <w:noWrap/>
            <w:vAlign w:val="center"/>
            <w:hideMark/>
          </w:tcPr>
          <w:p w14:paraId="3EA2C8ED" w14:textId="77777777" w:rsidR="002755E8" w:rsidRPr="00541138" w:rsidRDefault="002755E8" w:rsidP="002755E8">
            <w:pPr>
              <w:spacing w:after="0" w:line="240" w:lineRule="auto"/>
              <w:jc w:val="center"/>
              <w:rPr>
                <w:rFonts w:eastAsia="Times New Roman" w:cs="Times New Roman"/>
                <w:i/>
                <w:iCs/>
                <w:color w:val="auto"/>
                <w:sz w:val="25"/>
                <w:szCs w:val="25"/>
              </w:rPr>
            </w:pPr>
            <w:r w:rsidRPr="00541138">
              <w:rPr>
                <w:rFonts w:eastAsia="Times New Roman" w:cs="Times New Roman"/>
                <w:i/>
                <w:iCs/>
                <w:color w:val="auto"/>
                <w:sz w:val="25"/>
                <w:szCs w:val="25"/>
              </w:rPr>
              <w:t>3</w:t>
            </w:r>
          </w:p>
        </w:tc>
        <w:tc>
          <w:tcPr>
            <w:tcW w:w="7231" w:type="dxa"/>
            <w:tcBorders>
              <w:top w:val="nil"/>
              <w:left w:val="nil"/>
              <w:bottom w:val="single" w:sz="4" w:space="0" w:color="auto"/>
              <w:right w:val="single" w:sz="4" w:space="0" w:color="auto"/>
            </w:tcBorders>
            <w:noWrap/>
            <w:vAlign w:val="center"/>
            <w:hideMark/>
          </w:tcPr>
          <w:p w14:paraId="0603020B" w14:textId="77777777" w:rsidR="002755E8" w:rsidRPr="00541138" w:rsidRDefault="002755E8" w:rsidP="002755E8">
            <w:pPr>
              <w:spacing w:after="0" w:line="240" w:lineRule="auto"/>
              <w:rPr>
                <w:rFonts w:eastAsia="Times New Roman" w:cs="Times New Roman"/>
                <w:i/>
                <w:iCs/>
                <w:color w:val="auto"/>
                <w:sz w:val="25"/>
                <w:szCs w:val="25"/>
              </w:rPr>
            </w:pPr>
            <w:r w:rsidRPr="00541138">
              <w:rPr>
                <w:rFonts w:eastAsia="Times New Roman" w:cs="Times New Roman"/>
                <w:i/>
                <w:iCs/>
                <w:color w:val="auto"/>
                <w:sz w:val="25"/>
                <w:szCs w:val="25"/>
              </w:rPr>
              <w:t>Quản lý bảng chỉ tiêu danh mục trang thiết bị</w:t>
            </w:r>
          </w:p>
        </w:tc>
        <w:tc>
          <w:tcPr>
            <w:tcW w:w="845" w:type="dxa"/>
            <w:tcBorders>
              <w:top w:val="nil"/>
              <w:left w:val="nil"/>
              <w:bottom w:val="single" w:sz="4" w:space="0" w:color="auto"/>
              <w:right w:val="single" w:sz="4" w:space="0" w:color="auto"/>
            </w:tcBorders>
            <w:noWrap/>
            <w:vAlign w:val="center"/>
            <w:hideMark/>
          </w:tcPr>
          <w:p w14:paraId="3C722096" w14:textId="77777777" w:rsidR="002755E8" w:rsidRPr="00541138" w:rsidRDefault="002755E8" w:rsidP="002755E8">
            <w:pPr>
              <w:spacing w:after="0" w:line="240" w:lineRule="auto"/>
              <w:jc w:val="both"/>
              <w:rPr>
                <w:rFonts w:eastAsia="Times New Roman" w:cs="Times New Roman"/>
                <w:i/>
                <w:iCs/>
                <w:color w:val="auto"/>
                <w:sz w:val="25"/>
                <w:szCs w:val="25"/>
              </w:rPr>
            </w:pPr>
            <w:r w:rsidRPr="00541138">
              <w:rPr>
                <w:rFonts w:eastAsia="Times New Roman" w:cs="Times New Roman"/>
                <w:i/>
                <w:iCs/>
                <w:color w:val="auto"/>
                <w:sz w:val="25"/>
                <w:szCs w:val="25"/>
              </w:rPr>
              <w:t> </w:t>
            </w:r>
          </w:p>
        </w:tc>
      </w:tr>
      <w:tr w:rsidR="002755E8" w:rsidRPr="00541138" w14:paraId="57EAE383"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4A2F8EBE" w14:textId="77777777" w:rsidR="002755E8" w:rsidRPr="00541138" w:rsidRDefault="002755E8" w:rsidP="002755E8">
            <w:pPr>
              <w:spacing w:after="0" w:line="240" w:lineRule="auto"/>
              <w:jc w:val="both"/>
              <w:rPr>
                <w:rFonts w:eastAsia="Times New Roman" w:cs="Times New Roman"/>
                <w:b/>
                <w:bCs/>
                <w:i/>
                <w:iCs/>
                <w:color w:val="C00000"/>
                <w:sz w:val="25"/>
                <w:szCs w:val="25"/>
              </w:rPr>
            </w:pPr>
            <w:r w:rsidRPr="00541138">
              <w:rPr>
                <w:rFonts w:eastAsia="Times New Roman" w:cs="Times New Roman"/>
                <w:b/>
                <w:bCs/>
                <w:i/>
                <w:iCs/>
                <w:color w:val="C00000"/>
                <w:sz w:val="25"/>
                <w:szCs w:val="25"/>
              </w:rPr>
              <w:t> </w:t>
            </w:r>
          </w:p>
        </w:tc>
        <w:tc>
          <w:tcPr>
            <w:tcW w:w="323" w:type="dxa"/>
            <w:tcBorders>
              <w:top w:val="nil"/>
              <w:left w:val="nil"/>
              <w:bottom w:val="single" w:sz="4" w:space="0" w:color="auto"/>
              <w:right w:val="single" w:sz="4" w:space="0" w:color="auto"/>
            </w:tcBorders>
            <w:noWrap/>
            <w:vAlign w:val="center"/>
            <w:hideMark/>
          </w:tcPr>
          <w:p w14:paraId="1D83F873" w14:textId="77777777" w:rsidR="002755E8" w:rsidRPr="00541138" w:rsidRDefault="002755E8" w:rsidP="002755E8">
            <w:pPr>
              <w:spacing w:after="0" w:line="240" w:lineRule="auto"/>
              <w:jc w:val="center"/>
              <w:rPr>
                <w:rFonts w:eastAsia="Times New Roman" w:cs="Times New Roman"/>
                <w:i/>
                <w:iCs/>
                <w:color w:val="auto"/>
                <w:sz w:val="25"/>
                <w:szCs w:val="25"/>
              </w:rPr>
            </w:pPr>
            <w:r w:rsidRPr="00541138">
              <w:rPr>
                <w:rFonts w:eastAsia="Times New Roman" w:cs="Times New Roman"/>
                <w:i/>
                <w:iCs/>
                <w:color w:val="auto"/>
                <w:sz w:val="25"/>
                <w:szCs w:val="25"/>
              </w:rPr>
              <w:t>4</w:t>
            </w:r>
          </w:p>
        </w:tc>
        <w:tc>
          <w:tcPr>
            <w:tcW w:w="7231" w:type="dxa"/>
            <w:tcBorders>
              <w:top w:val="nil"/>
              <w:left w:val="nil"/>
              <w:bottom w:val="single" w:sz="4" w:space="0" w:color="auto"/>
              <w:right w:val="single" w:sz="4" w:space="0" w:color="auto"/>
            </w:tcBorders>
            <w:noWrap/>
            <w:vAlign w:val="center"/>
            <w:hideMark/>
          </w:tcPr>
          <w:p w14:paraId="6ADF2885" w14:textId="77777777" w:rsidR="002755E8" w:rsidRPr="00541138" w:rsidRDefault="002755E8" w:rsidP="002755E8">
            <w:pPr>
              <w:spacing w:after="0" w:line="240" w:lineRule="auto"/>
              <w:rPr>
                <w:rFonts w:eastAsia="Times New Roman" w:cs="Times New Roman"/>
                <w:i/>
                <w:iCs/>
                <w:color w:val="auto"/>
                <w:sz w:val="25"/>
                <w:szCs w:val="25"/>
              </w:rPr>
            </w:pPr>
            <w:r w:rsidRPr="00541138">
              <w:rPr>
                <w:rFonts w:eastAsia="Times New Roman" w:cs="Times New Roman"/>
                <w:i/>
                <w:iCs/>
                <w:color w:val="auto"/>
                <w:sz w:val="25"/>
                <w:szCs w:val="25"/>
              </w:rPr>
              <w:t>Quản lý bảng chỉ tiêu danh mục thuốc</w:t>
            </w:r>
          </w:p>
        </w:tc>
        <w:tc>
          <w:tcPr>
            <w:tcW w:w="845" w:type="dxa"/>
            <w:tcBorders>
              <w:top w:val="nil"/>
              <w:left w:val="nil"/>
              <w:bottom w:val="single" w:sz="4" w:space="0" w:color="auto"/>
              <w:right w:val="single" w:sz="4" w:space="0" w:color="auto"/>
            </w:tcBorders>
            <w:noWrap/>
            <w:vAlign w:val="center"/>
            <w:hideMark/>
          </w:tcPr>
          <w:p w14:paraId="0E2260DE" w14:textId="77777777" w:rsidR="002755E8" w:rsidRPr="00541138" w:rsidRDefault="002755E8" w:rsidP="002755E8">
            <w:pPr>
              <w:spacing w:after="0" w:line="240" w:lineRule="auto"/>
              <w:jc w:val="both"/>
              <w:rPr>
                <w:rFonts w:eastAsia="Times New Roman" w:cs="Times New Roman"/>
                <w:i/>
                <w:iCs/>
                <w:color w:val="auto"/>
                <w:sz w:val="25"/>
                <w:szCs w:val="25"/>
              </w:rPr>
            </w:pPr>
            <w:r w:rsidRPr="00541138">
              <w:rPr>
                <w:rFonts w:eastAsia="Times New Roman" w:cs="Times New Roman"/>
                <w:i/>
                <w:iCs/>
                <w:color w:val="auto"/>
                <w:sz w:val="25"/>
                <w:szCs w:val="25"/>
              </w:rPr>
              <w:t> </w:t>
            </w:r>
          </w:p>
        </w:tc>
      </w:tr>
      <w:tr w:rsidR="002755E8" w:rsidRPr="00541138" w14:paraId="3AF54469"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692701A3" w14:textId="77777777" w:rsidR="002755E8" w:rsidRPr="00541138" w:rsidRDefault="002755E8" w:rsidP="002755E8">
            <w:pPr>
              <w:spacing w:after="0" w:line="240" w:lineRule="auto"/>
              <w:jc w:val="both"/>
              <w:rPr>
                <w:rFonts w:eastAsia="Times New Roman" w:cs="Times New Roman"/>
                <w:b/>
                <w:bCs/>
                <w:i/>
                <w:iCs/>
                <w:color w:val="C00000"/>
                <w:sz w:val="25"/>
                <w:szCs w:val="25"/>
              </w:rPr>
            </w:pPr>
            <w:r w:rsidRPr="00541138">
              <w:rPr>
                <w:rFonts w:eastAsia="Times New Roman" w:cs="Times New Roman"/>
                <w:b/>
                <w:bCs/>
                <w:i/>
                <w:iCs/>
                <w:color w:val="C00000"/>
                <w:sz w:val="25"/>
                <w:szCs w:val="25"/>
              </w:rPr>
              <w:t> </w:t>
            </w:r>
          </w:p>
        </w:tc>
        <w:tc>
          <w:tcPr>
            <w:tcW w:w="323" w:type="dxa"/>
            <w:tcBorders>
              <w:top w:val="nil"/>
              <w:left w:val="nil"/>
              <w:bottom w:val="single" w:sz="4" w:space="0" w:color="auto"/>
              <w:right w:val="single" w:sz="4" w:space="0" w:color="auto"/>
            </w:tcBorders>
            <w:noWrap/>
            <w:vAlign w:val="center"/>
            <w:hideMark/>
          </w:tcPr>
          <w:p w14:paraId="1876BD62" w14:textId="77777777" w:rsidR="002755E8" w:rsidRPr="00541138" w:rsidRDefault="002755E8" w:rsidP="002755E8">
            <w:pPr>
              <w:spacing w:after="0" w:line="240" w:lineRule="auto"/>
              <w:jc w:val="center"/>
              <w:rPr>
                <w:rFonts w:eastAsia="Times New Roman" w:cs="Times New Roman"/>
                <w:i/>
                <w:iCs/>
                <w:color w:val="auto"/>
                <w:sz w:val="25"/>
                <w:szCs w:val="25"/>
              </w:rPr>
            </w:pPr>
            <w:r w:rsidRPr="00541138">
              <w:rPr>
                <w:rFonts w:eastAsia="Times New Roman" w:cs="Times New Roman"/>
                <w:i/>
                <w:iCs/>
                <w:color w:val="auto"/>
                <w:sz w:val="25"/>
                <w:szCs w:val="25"/>
              </w:rPr>
              <w:t>5</w:t>
            </w:r>
          </w:p>
        </w:tc>
        <w:tc>
          <w:tcPr>
            <w:tcW w:w="7231" w:type="dxa"/>
            <w:tcBorders>
              <w:top w:val="nil"/>
              <w:left w:val="nil"/>
              <w:bottom w:val="single" w:sz="4" w:space="0" w:color="auto"/>
              <w:right w:val="single" w:sz="4" w:space="0" w:color="auto"/>
            </w:tcBorders>
            <w:noWrap/>
            <w:vAlign w:val="center"/>
            <w:hideMark/>
          </w:tcPr>
          <w:p w14:paraId="1E4C130C" w14:textId="77777777" w:rsidR="002755E8" w:rsidRPr="00541138" w:rsidRDefault="002755E8" w:rsidP="002755E8">
            <w:pPr>
              <w:spacing w:after="0" w:line="240" w:lineRule="auto"/>
              <w:rPr>
                <w:rFonts w:eastAsia="Times New Roman" w:cs="Times New Roman"/>
                <w:i/>
                <w:iCs/>
                <w:color w:val="auto"/>
                <w:sz w:val="25"/>
                <w:szCs w:val="25"/>
              </w:rPr>
            </w:pPr>
            <w:r w:rsidRPr="00541138">
              <w:rPr>
                <w:rFonts w:eastAsia="Times New Roman" w:cs="Times New Roman"/>
                <w:i/>
                <w:iCs/>
                <w:color w:val="auto"/>
                <w:sz w:val="25"/>
                <w:szCs w:val="25"/>
              </w:rPr>
              <w:t>Quản lý bảng chỉ tiêu danh mục vật tư y tế</w:t>
            </w:r>
          </w:p>
        </w:tc>
        <w:tc>
          <w:tcPr>
            <w:tcW w:w="845" w:type="dxa"/>
            <w:tcBorders>
              <w:top w:val="nil"/>
              <w:left w:val="nil"/>
              <w:bottom w:val="single" w:sz="4" w:space="0" w:color="auto"/>
              <w:right w:val="single" w:sz="4" w:space="0" w:color="auto"/>
            </w:tcBorders>
            <w:noWrap/>
            <w:vAlign w:val="center"/>
            <w:hideMark/>
          </w:tcPr>
          <w:p w14:paraId="678380E8" w14:textId="77777777" w:rsidR="002755E8" w:rsidRPr="00541138" w:rsidRDefault="002755E8" w:rsidP="002755E8">
            <w:pPr>
              <w:spacing w:after="0" w:line="240" w:lineRule="auto"/>
              <w:jc w:val="both"/>
              <w:rPr>
                <w:rFonts w:eastAsia="Times New Roman" w:cs="Times New Roman"/>
                <w:i/>
                <w:iCs/>
                <w:color w:val="auto"/>
                <w:sz w:val="25"/>
                <w:szCs w:val="25"/>
              </w:rPr>
            </w:pPr>
            <w:r w:rsidRPr="00541138">
              <w:rPr>
                <w:rFonts w:eastAsia="Times New Roman" w:cs="Times New Roman"/>
                <w:i/>
                <w:iCs/>
                <w:color w:val="auto"/>
                <w:sz w:val="25"/>
                <w:szCs w:val="25"/>
              </w:rPr>
              <w:t> </w:t>
            </w:r>
          </w:p>
        </w:tc>
      </w:tr>
      <w:tr w:rsidR="002755E8" w:rsidRPr="00541138" w14:paraId="509928E5"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6E4E3AD8" w14:textId="77777777" w:rsidR="002755E8" w:rsidRPr="00541138" w:rsidRDefault="002755E8" w:rsidP="002755E8">
            <w:pPr>
              <w:spacing w:after="0" w:line="240" w:lineRule="auto"/>
              <w:jc w:val="both"/>
              <w:rPr>
                <w:rFonts w:eastAsia="Times New Roman" w:cs="Times New Roman"/>
                <w:b/>
                <w:bCs/>
                <w:i/>
                <w:iCs/>
                <w:color w:val="C00000"/>
                <w:sz w:val="25"/>
                <w:szCs w:val="25"/>
              </w:rPr>
            </w:pPr>
            <w:r w:rsidRPr="00541138">
              <w:rPr>
                <w:rFonts w:eastAsia="Times New Roman" w:cs="Times New Roman"/>
                <w:b/>
                <w:bCs/>
                <w:i/>
                <w:iCs/>
                <w:color w:val="C00000"/>
                <w:sz w:val="25"/>
                <w:szCs w:val="25"/>
              </w:rPr>
              <w:t> </w:t>
            </w:r>
          </w:p>
        </w:tc>
        <w:tc>
          <w:tcPr>
            <w:tcW w:w="323" w:type="dxa"/>
            <w:tcBorders>
              <w:top w:val="nil"/>
              <w:left w:val="nil"/>
              <w:bottom w:val="single" w:sz="4" w:space="0" w:color="auto"/>
              <w:right w:val="single" w:sz="4" w:space="0" w:color="auto"/>
            </w:tcBorders>
            <w:noWrap/>
            <w:vAlign w:val="center"/>
            <w:hideMark/>
          </w:tcPr>
          <w:p w14:paraId="4A347458" w14:textId="77777777" w:rsidR="002755E8" w:rsidRPr="00541138" w:rsidRDefault="002755E8" w:rsidP="002755E8">
            <w:pPr>
              <w:spacing w:after="0" w:line="240" w:lineRule="auto"/>
              <w:jc w:val="center"/>
              <w:rPr>
                <w:rFonts w:eastAsia="Times New Roman" w:cs="Times New Roman"/>
                <w:i/>
                <w:iCs/>
                <w:color w:val="auto"/>
                <w:sz w:val="25"/>
                <w:szCs w:val="25"/>
              </w:rPr>
            </w:pPr>
            <w:r w:rsidRPr="00541138">
              <w:rPr>
                <w:rFonts w:eastAsia="Times New Roman" w:cs="Times New Roman"/>
                <w:i/>
                <w:iCs/>
                <w:color w:val="auto"/>
                <w:sz w:val="25"/>
                <w:szCs w:val="25"/>
              </w:rPr>
              <w:t>6</w:t>
            </w:r>
          </w:p>
        </w:tc>
        <w:tc>
          <w:tcPr>
            <w:tcW w:w="7231" w:type="dxa"/>
            <w:tcBorders>
              <w:top w:val="nil"/>
              <w:left w:val="nil"/>
              <w:bottom w:val="single" w:sz="4" w:space="0" w:color="auto"/>
              <w:right w:val="single" w:sz="4" w:space="0" w:color="auto"/>
            </w:tcBorders>
            <w:noWrap/>
            <w:vAlign w:val="center"/>
            <w:hideMark/>
          </w:tcPr>
          <w:p w14:paraId="596021D1" w14:textId="77777777" w:rsidR="002755E8" w:rsidRPr="00541138" w:rsidRDefault="002755E8" w:rsidP="002755E8">
            <w:pPr>
              <w:spacing w:after="0" w:line="240" w:lineRule="auto"/>
              <w:rPr>
                <w:rFonts w:eastAsia="Times New Roman" w:cs="Times New Roman"/>
                <w:i/>
                <w:iCs/>
                <w:color w:val="auto"/>
                <w:sz w:val="25"/>
                <w:szCs w:val="25"/>
              </w:rPr>
            </w:pPr>
            <w:r w:rsidRPr="00541138">
              <w:rPr>
                <w:rFonts w:eastAsia="Times New Roman" w:cs="Times New Roman"/>
                <w:i/>
                <w:iCs/>
                <w:color w:val="auto"/>
                <w:sz w:val="25"/>
                <w:szCs w:val="25"/>
              </w:rPr>
              <w:t>Quản lý bảng chỉ tiêu dịch vụ kỹ thuật</w:t>
            </w:r>
          </w:p>
        </w:tc>
        <w:tc>
          <w:tcPr>
            <w:tcW w:w="845" w:type="dxa"/>
            <w:tcBorders>
              <w:top w:val="nil"/>
              <w:left w:val="nil"/>
              <w:bottom w:val="single" w:sz="4" w:space="0" w:color="auto"/>
              <w:right w:val="single" w:sz="4" w:space="0" w:color="auto"/>
            </w:tcBorders>
            <w:noWrap/>
            <w:vAlign w:val="center"/>
            <w:hideMark/>
          </w:tcPr>
          <w:p w14:paraId="57FE4490" w14:textId="77777777" w:rsidR="002755E8" w:rsidRPr="00541138" w:rsidRDefault="002755E8" w:rsidP="002755E8">
            <w:pPr>
              <w:spacing w:after="0" w:line="240" w:lineRule="auto"/>
              <w:jc w:val="both"/>
              <w:rPr>
                <w:rFonts w:eastAsia="Times New Roman" w:cs="Times New Roman"/>
                <w:i/>
                <w:iCs/>
                <w:color w:val="auto"/>
                <w:sz w:val="25"/>
                <w:szCs w:val="25"/>
              </w:rPr>
            </w:pPr>
            <w:r w:rsidRPr="00541138">
              <w:rPr>
                <w:rFonts w:eastAsia="Times New Roman" w:cs="Times New Roman"/>
                <w:i/>
                <w:iCs/>
                <w:color w:val="auto"/>
                <w:sz w:val="25"/>
                <w:szCs w:val="25"/>
              </w:rPr>
              <w:t> </w:t>
            </w:r>
          </w:p>
        </w:tc>
      </w:tr>
      <w:tr w:rsidR="002755E8" w:rsidRPr="00541138" w14:paraId="01AABCB2"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1EC2B834" w14:textId="77777777" w:rsidR="002755E8" w:rsidRPr="00541138" w:rsidRDefault="002755E8" w:rsidP="002755E8">
            <w:pPr>
              <w:spacing w:after="0" w:line="240" w:lineRule="auto"/>
              <w:jc w:val="both"/>
              <w:rPr>
                <w:rFonts w:eastAsia="Times New Roman" w:cs="Times New Roman"/>
                <w:b/>
                <w:bCs/>
                <w:i/>
                <w:iCs/>
                <w:color w:val="C00000"/>
                <w:sz w:val="25"/>
                <w:szCs w:val="25"/>
              </w:rPr>
            </w:pPr>
            <w:r w:rsidRPr="00541138">
              <w:rPr>
                <w:rFonts w:eastAsia="Times New Roman" w:cs="Times New Roman"/>
                <w:b/>
                <w:bCs/>
                <w:i/>
                <w:iCs/>
                <w:color w:val="C00000"/>
                <w:sz w:val="25"/>
                <w:szCs w:val="25"/>
              </w:rPr>
              <w:t> </w:t>
            </w:r>
          </w:p>
        </w:tc>
        <w:tc>
          <w:tcPr>
            <w:tcW w:w="323" w:type="dxa"/>
            <w:tcBorders>
              <w:top w:val="nil"/>
              <w:left w:val="nil"/>
              <w:bottom w:val="single" w:sz="4" w:space="0" w:color="auto"/>
              <w:right w:val="single" w:sz="4" w:space="0" w:color="auto"/>
            </w:tcBorders>
            <w:noWrap/>
            <w:vAlign w:val="center"/>
            <w:hideMark/>
          </w:tcPr>
          <w:p w14:paraId="2F2162A8" w14:textId="77777777" w:rsidR="002755E8" w:rsidRPr="00541138" w:rsidRDefault="002755E8" w:rsidP="002755E8">
            <w:pPr>
              <w:spacing w:after="0" w:line="240" w:lineRule="auto"/>
              <w:jc w:val="center"/>
              <w:rPr>
                <w:rFonts w:eastAsia="Times New Roman" w:cs="Times New Roman"/>
                <w:i/>
                <w:iCs/>
                <w:color w:val="auto"/>
                <w:sz w:val="25"/>
                <w:szCs w:val="25"/>
              </w:rPr>
            </w:pPr>
            <w:r w:rsidRPr="00541138">
              <w:rPr>
                <w:rFonts w:eastAsia="Times New Roman" w:cs="Times New Roman"/>
                <w:i/>
                <w:iCs/>
                <w:color w:val="auto"/>
                <w:sz w:val="25"/>
                <w:szCs w:val="25"/>
              </w:rPr>
              <w:t>7</w:t>
            </w:r>
          </w:p>
        </w:tc>
        <w:tc>
          <w:tcPr>
            <w:tcW w:w="7231" w:type="dxa"/>
            <w:tcBorders>
              <w:top w:val="nil"/>
              <w:left w:val="nil"/>
              <w:bottom w:val="single" w:sz="4" w:space="0" w:color="auto"/>
              <w:right w:val="single" w:sz="4" w:space="0" w:color="auto"/>
            </w:tcBorders>
            <w:noWrap/>
            <w:vAlign w:val="center"/>
            <w:hideMark/>
          </w:tcPr>
          <w:p w14:paraId="2ED2909D" w14:textId="77777777" w:rsidR="002755E8" w:rsidRPr="00541138" w:rsidRDefault="002755E8" w:rsidP="002755E8">
            <w:pPr>
              <w:spacing w:after="0" w:line="240" w:lineRule="auto"/>
              <w:rPr>
                <w:rFonts w:eastAsia="Times New Roman" w:cs="Times New Roman"/>
                <w:i/>
                <w:iCs/>
                <w:color w:val="auto"/>
                <w:sz w:val="25"/>
                <w:szCs w:val="25"/>
              </w:rPr>
            </w:pPr>
            <w:r w:rsidRPr="00541138">
              <w:rPr>
                <w:rFonts w:eastAsia="Times New Roman" w:cs="Times New Roman"/>
                <w:i/>
                <w:iCs/>
                <w:color w:val="auto"/>
                <w:sz w:val="25"/>
                <w:szCs w:val="25"/>
              </w:rPr>
              <w:t>Quản lý bảng chỉ tiêu cơ sở kinh doanh dược</w:t>
            </w:r>
          </w:p>
        </w:tc>
        <w:tc>
          <w:tcPr>
            <w:tcW w:w="845" w:type="dxa"/>
            <w:tcBorders>
              <w:top w:val="nil"/>
              <w:left w:val="nil"/>
              <w:bottom w:val="single" w:sz="4" w:space="0" w:color="auto"/>
              <w:right w:val="single" w:sz="4" w:space="0" w:color="auto"/>
            </w:tcBorders>
            <w:noWrap/>
            <w:vAlign w:val="center"/>
            <w:hideMark/>
          </w:tcPr>
          <w:p w14:paraId="5F0298BF" w14:textId="77777777" w:rsidR="002755E8" w:rsidRPr="00541138" w:rsidRDefault="002755E8" w:rsidP="002755E8">
            <w:pPr>
              <w:spacing w:after="0" w:line="240" w:lineRule="auto"/>
              <w:jc w:val="both"/>
              <w:rPr>
                <w:rFonts w:eastAsia="Times New Roman" w:cs="Times New Roman"/>
                <w:i/>
                <w:iCs/>
                <w:color w:val="auto"/>
                <w:sz w:val="25"/>
                <w:szCs w:val="25"/>
              </w:rPr>
            </w:pPr>
            <w:r w:rsidRPr="00541138">
              <w:rPr>
                <w:rFonts w:eastAsia="Times New Roman" w:cs="Times New Roman"/>
                <w:i/>
                <w:iCs/>
                <w:color w:val="auto"/>
                <w:sz w:val="25"/>
                <w:szCs w:val="25"/>
              </w:rPr>
              <w:t> </w:t>
            </w:r>
          </w:p>
        </w:tc>
      </w:tr>
      <w:tr w:rsidR="002755E8" w:rsidRPr="00541138" w14:paraId="758398E4"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0E159BF5" w14:textId="77777777" w:rsidR="002755E8" w:rsidRPr="00541138" w:rsidRDefault="002755E8" w:rsidP="002755E8">
            <w:pPr>
              <w:spacing w:after="0" w:line="240" w:lineRule="auto"/>
              <w:jc w:val="both"/>
              <w:rPr>
                <w:rFonts w:eastAsia="Times New Roman" w:cs="Times New Roman"/>
                <w:b/>
                <w:bCs/>
                <w:i/>
                <w:iCs/>
                <w:color w:val="C00000"/>
                <w:sz w:val="25"/>
                <w:szCs w:val="25"/>
              </w:rPr>
            </w:pPr>
            <w:r w:rsidRPr="00541138">
              <w:rPr>
                <w:rFonts w:eastAsia="Times New Roman" w:cs="Times New Roman"/>
                <w:b/>
                <w:bCs/>
                <w:i/>
                <w:iCs/>
                <w:color w:val="C00000"/>
                <w:sz w:val="25"/>
                <w:szCs w:val="25"/>
              </w:rPr>
              <w:t> </w:t>
            </w:r>
          </w:p>
        </w:tc>
        <w:tc>
          <w:tcPr>
            <w:tcW w:w="323" w:type="dxa"/>
            <w:tcBorders>
              <w:top w:val="nil"/>
              <w:left w:val="nil"/>
              <w:bottom w:val="single" w:sz="4" w:space="0" w:color="auto"/>
              <w:right w:val="single" w:sz="4" w:space="0" w:color="auto"/>
            </w:tcBorders>
            <w:noWrap/>
            <w:vAlign w:val="center"/>
            <w:hideMark/>
          </w:tcPr>
          <w:p w14:paraId="6E0CCEAF" w14:textId="77777777" w:rsidR="002755E8" w:rsidRPr="00541138" w:rsidRDefault="002755E8" w:rsidP="002755E8">
            <w:pPr>
              <w:spacing w:after="0" w:line="240" w:lineRule="auto"/>
              <w:jc w:val="center"/>
              <w:rPr>
                <w:rFonts w:eastAsia="Times New Roman" w:cs="Times New Roman"/>
                <w:i/>
                <w:iCs/>
                <w:color w:val="auto"/>
                <w:sz w:val="25"/>
                <w:szCs w:val="25"/>
              </w:rPr>
            </w:pPr>
            <w:r w:rsidRPr="00541138">
              <w:rPr>
                <w:rFonts w:eastAsia="Times New Roman" w:cs="Times New Roman"/>
                <w:i/>
                <w:iCs/>
                <w:color w:val="auto"/>
                <w:sz w:val="25"/>
                <w:szCs w:val="25"/>
              </w:rPr>
              <w:t>8</w:t>
            </w:r>
          </w:p>
        </w:tc>
        <w:tc>
          <w:tcPr>
            <w:tcW w:w="7231" w:type="dxa"/>
            <w:tcBorders>
              <w:top w:val="nil"/>
              <w:left w:val="nil"/>
              <w:bottom w:val="single" w:sz="4" w:space="0" w:color="auto"/>
              <w:right w:val="single" w:sz="4" w:space="0" w:color="auto"/>
            </w:tcBorders>
            <w:noWrap/>
            <w:vAlign w:val="center"/>
            <w:hideMark/>
          </w:tcPr>
          <w:p w14:paraId="7C6207C1" w14:textId="77777777" w:rsidR="002755E8" w:rsidRPr="00541138" w:rsidRDefault="002755E8" w:rsidP="002755E8">
            <w:pPr>
              <w:spacing w:after="0" w:line="240" w:lineRule="auto"/>
              <w:rPr>
                <w:rFonts w:eastAsia="Times New Roman" w:cs="Times New Roman"/>
                <w:i/>
                <w:iCs/>
                <w:color w:val="auto"/>
                <w:sz w:val="25"/>
                <w:szCs w:val="25"/>
              </w:rPr>
            </w:pPr>
            <w:r w:rsidRPr="00541138">
              <w:rPr>
                <w:rFonts w:eastAsia="Times New Roman" w:cs="Times New Roman"/>
                <w:i/>
                <w:iCs/>
                <w:color w:val="auto"/>
                <w:sz w:val="25"/>
                <w:szCs w:val="25"/>
              </w:rPr>
              <w:t>Quản lý bảng chỉ tiêu cấp chứng chỉ hành nghề dược</w:t>
            </w:r>
          </w:p>
        </w:tc>
        <w:tc>
          <w:tcPr>
            <w:tcW w:w="845" w:type="dxa"/>
            <w:tcBorders>
              <w:top w:val="nil"/>
              <w:left w:val="nil"/>
              <w:bottom w:val="single" w:sz="4" w:space="0" w:color="auto"/>
              <w:right w:val="single" w:sz="4" w:space="0" w:color="auto"/>
            </w:tcBorders>
            <w:noWrap/>
            <w:vAlign w:val="center"/>
            <w:hideMark/>
          </w:tcPr>
          <w:p w14:paraId="57D084CD" w14:textId="77777777" w:rsidR="002755E8" w:rsidRPr="00541138" w:rsidRDefault="002755E8" w:rsidP="002755E8">
            <w:pPr>
              <w:spacing w:after="0" w:line="240" w:lineRule="auto"/>
              <w:jc w:val="both"/>
              <w:rPr>
                <w:rFonts w:eastAsia="Times New Roman" w:cs="Times New Roman"/>
                <w:i/>
                <w:iCs/>
                <w:color w:val="auto"/>
                <w:sz w:val="25"/>
                <w:szCs w:val="25"/>
              </w:rPr>
            </w:pPr>
            <w:r w:rsidRPr="00541138">
              <w:rPr>
                <w:rFonts w:eastAsia="Times New Roman" w:cs="Times New Roman"/>
                <w:i/>
                <w:iCs/>
                <w:color w:val="auto"/>
                <w:sz w:val="25"/>
                <w:szCs w:val="25"/>
              </w:rPr>
              <w:t> </w:t>
            </w:r>
          </w:p>
        </w:tc>
      </w:tr>
      <w:tr w:rsidR="002755E8" w:rsidRPr="00541138" w14:paraId="02CB7E46"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548D5CA9" w14:textId="77777777" w:rsidR="002755E8" w:rsidRPr="00541138" w:rsidRDefault="002755E8" w:rsidP="002755E8">
            <w:pPr>
              <w:spacing w:after="0" w:line="240" w:lineRule="auto"/>
              <w:jc w:val="both"/>
              <w:rPr>
                <w:rFonts w:eastAsia="Times New Roman" w:cs="Times New Roman"/>
                <w:b/>
                <w:bCs/>
                <w:i/>
                <w:iCs/>
                <w:color w:val="C00000"/>
                <w:sz w:val="25"/>
                <w:szCs w:val="25"/>
              </w:rPr>
            </w:pPr>
            <w:r w:rsidRPr="00541138">
              <w:rPr>
                <w:rFonts w:eastAsia="Times New Roman" w:cs="Times New Roman"/>
                <w:b/>
                <w:bCs/>
                <w:i/>
                <w:iCs/>
                <w:color w:val="C00000"/>
                <w:sz w:val="25"/>
                <w:szCs w:val="25"/>
              </w:rPr>
              <w:t> </w:t>
            </w:r>
          </w:p>
        </w:tc>
        <w:tc>
          <w:tcPr>
            <w:tcW w:w="323" w:type="dxa"/>
            <w:tcBorders>
              <w:top w:val="nil"/>
              <w:left w:val="nil"/>
              <w:bottom w:val="single" w:sz="4" w:space="0" w:color="auto"/>
              <w:right w:val="single" w:sz="4" w:space="0" w:color="auto"/>
            </w:tcBorders>
            <w:noWrap/>
            <w:vAlign w:val="center"/>
            <w:hideMark/>
          </w:tcPr>
          <w:p w14:paraId="4E28A6B8" w14:textId="77777777" w:rsidR="002755E8" w:rsidRPr="00541138" w:rsidRDefault="002755E8" w:rsidP="002755E8">
            <w:pPr>
              <w:spacing w:after="0" w:line="240" w:lineRule="auto"/>
              <w:jc w:val="center"/>
              <w:rPr>
                <w:rFonts w:eastAsia="Times New Roman" w:cs="Times New Roman"/>
                <w:i/>
                <w:iCs/>
                <w:color w:val="auto"/>
                <w:sz w:val="25"/>
                <w:szCs w:val="25"/>
              </w:rPr>
            </w:pPr>
            <w:r w:rsidRPr="00541138">
              <w:rPr>
                <w:rFonts w:eastAsia="Times New Roman" w:cs="Times New Roman"/>
                <w:i/>
                <w:iCs/>
                <w:color w:val="auto"/>
                <w:sz w:val="25"/>
                <w:szCs w:val="25"/>
              </w:rPr>
              <w:t>9</w:t>
            </w:r>
          </w:p>
        </w:tc>
        <w:tc>
          <w:tcPr>
            <w:tcW w:w="7231" w:type="dxa"/>
            <w:tcBorders>
              <w:top w:val="nil"/>
              <w:left w:val="nil"/>
              <w:bottom w:val="single" w:sz="4" w:space="0" w:color="auto"/>
              <w:right w:val="single" w:sz="4" w:space="0" w:color="auto"/>
            </w:tcBorders>
            <w:noWrap/>
            <w:vAlign w:val="center"/>
            <w:hideMark/>
          </w:tcPr>
          <w:p w14:paraId="0890CD32" w14:textId="77777777" w:rsidR="002755E8" w:rsidRPr="00541138" w:rsidRDefault="002755E8" w:rsidP="002755E8">
            <w:pPr>
              <w:spacing w:after="0" w:line="240" w:lineRule="auto"/>
              <w:rPr>
                <w:rFonts w:eastAsia="Times New Roman" w:cs="Times New Roman"/>
                <w:i/>
                <w:iCs/>
                <w:color w:val="auto"/>
                <w:sz w:val="25"/>
                <w:szCs w:val="25"/>
              </w:rPr>
            </w:pPr>
            <w:r w:rsidRPr="00541138">
              <w:rPr>
                <w:rFonts w:eastAsia="Times New Roman" w:cs="Times New Roman"/>
                <w:i/>
                <w:iCs/>
                <w:color w:val="auto"/>
                <w:sz w:val="25"/>
                <w:szCs w:val="25"/>
              </w:rPr>
              <w:t>Quản lý bảng chỉ tiêu cấp chứng chỉ hành nghề khám bệnh, chữa bệnh</w:t>
            </w:r>
          </w:p>
        </w:tc>
        <w:tc>
          <w:tcPr>
            <w:tcW w:w="845" w:type="dxa"/>
            <w:tcBorders>
              <w:top w:val="nil"/>
              <w:left w:val="nil"/>
              <w:bottom w:val="single" w:sz="4" w:space="0" w:color="auto"/>
              <w:right w:val="single" w:sz="4" w:space="0" w:color="auto"/>
            </w:tcBorders>
            <w:noWrap/>
            <w:vAlign w:val="center"/>
            <w:hideMark/>
          </w:tcPr>
          <w:p w14:paraId="361C9D4E" w14:textId="77777777" w:rsidR="002755E8" w:rsidRPr="00541138" w:rsidRDefault="002755E8" w:rsidP="002755E8">
            <w:pPr>
              <w:spacing w:after="0" w:line="240" w:lineRule="auto"/>
              <w:jc w:val="both"/>
              <w:rPr>
                <w:rFonts w:eastAsia="Times New Roman" w:cs="Times New Roman"/>
                <w:i/>
                <w:iCs/>
                <w:color w:val="auto"/>
                <w:sz w:val="25"/>
                <w:szCs w:val="25"/>
              </w:rPr>
            </w:pPr>
            <w:r w:rsidRPr="00541138">
              <w:rPr>
                <w:rFonts w:eastAsia="Times New Roman" w:cs="Times New Roman"/>
                <w:i/>
                <w:iCs/>
                <w:color w:val="auto"/>
                <w:sz w:val="25"/>
                <w:szCs w:val="25"/>
              </w:rPr>
              <w:t> </w:t>
            </w:r>
          </w:p>
        </w:tc>
      </w:tr>
      <w:tr w:rsidR="002755E8" w:rsidRPr="00541138" w14:paraId="4F0651C8"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53B7FB1A" w14:textId="7B5CA6B7" w:rsidR="002755E8" w:rsidRPr="00541138" w:rsidRDefault="002755E8" w:rsidP="002755E8">
            <w:pPr>
              <w:spacing w:after="0" w:line="240" w:lineRule="auto"/>
              <w:jc w:val="center"/>
              <w:rPr>
                <w:rFonts w:eastAsia="Times New Roman" w:cs="Times New Roman"/>
                <w:b/>
                <w:bCs/>
                <w:i/>
                <w:iCs/>
                <w:color w:val="C00000"/>
                <w:sz w:val="25"/>
                <w:szCs w:val="25"/>
              </w:rPr>
            </w:pPr>
            <w:r w:rsidRPr="00541138">
              <w:rPr>
                <w:rFonts w:eastAsia="Times New Roman" w:cs="Times New Roman"/>
                <w:b/>
                <w:bCs/>
                <w:i/>
                <w:iCs/>
                <w:color w:val="C00000"/>
                <w:sz w:val="25"/>
                <w:szCs w:val="25"/>
              </w:rPr>
              <w:t>XI</w:t>
            </w:r>
          </w:p>
        </w:tc>
        <w:tc>
          <w:tcPr>
            <w:tcW w:w="7554" w:type="dxa"/>
            <w:gridSpan w:val="2"/>
            <w:tcBorders>
              <w:top w:val="single" w:sz="4" w:space="0" w:color="auto"/>
              <w:left w:val="nil"/>
              <w:bottom w:val="single" w:sz="4" w:space="0" w:color="auto"/>
              <w:right w:val="single" w:sz="4" w:space="0" w:color="auto"/>
            </w:tcBorders>
            <w:noWrap/>
            <w:vAlign w:val="center"/>
            <w:hideMark/>
          </w:tcPr>
          <w:p w14:paraId="5428ECB6" w14:textId="77777777" w:rsidR="002755E8" w:rsidRPr="00541138" w:rsidRDefault="002755E8" w:rsidP="002755E8">
            <w:pPr>
              <w:spacing w:after="0" w:line="240" w:lineRule="auto"/>
              <w:rPr>
                <w:rFonts w:eastAsia="Times New Roman" w:cs="Times New Roman"/>
                <w:b/>
                <w:bCs/>
                <w:i/>
                <w:iCs/>
                <w:color w:val="auto"/>
                <w:sz w:val="25"/>
                <w:szCs w:val="25"/>
              </w:rPr>
            </w:pPr>
            <w:r w:rsidRPr="00541138">
              <w:rPr>
                <w:rFonts w:eastAsia="Times New Roman" w:cs="Times New Roman"/>
                <w:b/>
                <w:bCs/>
                <w:i/>
                <w:iCs/>
                <w:color w:val="auto"/>
                <w:sz w:val="25"/>
                <w:szCs w:val="25"/>
              </w:rPr>
              <w:t>Ứng dụng di động</w:t>
            </w:r>
          </w:p>
        </w:tc>
        <w:tc>
          <w:tcPr>
            <w:tcW w:w="845" w:type="dxa"/>
            <w:tcBorders>
              <w:top w:val="nil"/>
              <w:left w:val="nil"/>
              <w:bottom w:val="single" w:sz="4" w:space="0" w:color="auto"/>
              <w:right w:val="single" w:sz="4" w:space="0" w:color="auto"/>
            </w:tcBorders>
            <w:noWrap/>
            <w:vAlign w:val="center"/>
            <w:hideMark/>
          </w:tcPr>
          <w:p w14:paraId="410DF1E9" w14:textId="77777777" w:rsidR="002755E8" w:rsidRPr="00541138" w:rsidRDefault="002755E8" w:rsidP="002755E8">
            <w:pPr>
              <w:spacing w:after="0" w:line="240" w:lineRule="auto"/>
              <w:jc w:val="both"/>
              <w:rPr>
                <w:rFonts w:eastAsia="Times New Roman" w:cs="Times New Roman"/>
                <w:i/>
                <w:iCs/>
                <w:color w:val="auto"/>
                <w:sz w:val="25"/>
                <w:szCs w:val="25"/>
              </w:rPr>
            </w:pPr>
            <w:r w:rsidRPr="00541138">
              <w:rPr>
                <w:rFonts w:eastAsia="Times New Roman" w:cs="Times New Roman"/>
                <w:i/>
                <w:iCs/>
                <w:color w:val="auto"/>
                <w:sz w:val="25"/>
                <w:szCs w:val="25"/>
              </w:rPr>
              <w:t> </w:t>
            </w:r>
          </w:p>
        </w:tc>
      </w:tr>
      <w:tr w:rsidR="002755E8" w:rsidRPr="00541138" w14:paraId="29ED806E"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407C5334" w14:textId="77777777" w:rsidR="002755E8" w:rsidRPr="00541138" w:rsidRDefault="002755E8" w:rsidP="002755E8">
            <w:pPr>
              <w:spacing w:after="0" w:line="240" w:lineRule="auto"/>
              <w:jc w:val="both"/>
              <w:rPr>
                <w:rFonts w:eastAsia="Times New Roman" w:cs="Times New Roman"/>
                <w:b/>
                <w:bCs/>
                <w:i/>
                <w:iCs/>
                <w:color w:val="C00000"/>
                <w:sz w:val="25"/>
                <w:szCs w:val="25"/>
              </w:rPr>
            </w:pPr>
            <w:r w:rsidRPr="00541138">
              <w:rPr>
                <w:rFonts w:eastAsia="Times New Roman" w:cs="Times New Roman"/>
                <w:b/>
                <w:bCs/>
                <w:i/>
                <w:iCs/>
                <w:color w:val="C00000"/>
                <w:sz w:val="25"/>
                <w:szCs w:val="25"/>
              </w:rPr>
              <w:t> </w:t>
            </w:r>
          </w:p>
        </w:tc>
        <w:tc>
          <w:tcPr>
            <w:tcW w:w="323" w:type="dxa"/>
            <w:tcBorders>
              <w:top w:val="nil"/>
              <w:left w:val="nil"/>
              <w:bottom w:val="single" w:sz="4" w:space="0" w:color="auto"/>
              <w:right w:val="single" w:sz="4" w:space="0" w:color="auto"/>
            </w:tcBorders>
            <w:noWrap/>
            <w:vAlign w:val="center"/>
            <w:hideMark/>
          </w:tcPr>
          <w:p w14:paraId="7C90BACB" w14:textId="77777777" w:rsidR="002755E8" w:rsidRPr="00541138" w:rsidRDefault="002755E8" w:rsidP="002755E8">
            <w:pPr>
              <w:spacing w:after="0" w:line="240" w:lineRule="auto"/>
              <w:jc w:val="center"/>
              <w:rPr>
                <w:rFonts w:eastAsia="Times New Roman" w:cs="Times New Roman"/>
                <w:b/>
                <w:bCs/>
                <w:i/>
                <w:iCs/>
                <w:color w:val="auto"/>
                <w:sz w:val="25"/>
                <w:szCs w:val="25"/>
              </w:rPr>
            </w:pPr>
            <w:r w:rsidRPr="00541138">
              <w:rPr>
                <w:rFonts w:eastAsia="Times New Roman" w:cs="Times New Roman"/>
                <w:b/>
                <w:bCs/>
                <w:i/>
                <w:iCs/>
                <w:color w:val="auto"/>
                <w:sz w:val="25"/>
                <w:szCs w:val="25"/>
              </w:rPr>
              <w:t>1</w:t>
            </w:r>
          </w:p>
        </w:tc>
        <w:tc>
          <w:tcPr>
            <w:tcW w:w="7231" w:type="dxa"/>
            <w:tcBorders>
              <w:top w:val="nil"/>
              <w:left w:val="nil"/>
              <w:bottom w:val="single" w:sz="4" w:space="0" w:color="auto"/>
              <w:right w:val="single" w:sz="4" w:space="0" w:color="auto"/>
            </w:tcBorders>
            <w:noWrap/>
            <w:vAlign w:val="center"/>
            <w:hideMark/>
          </w:tcPr>
          <w:p w14:paraId="575AF3D5" w14:textId="77777777" w:rsidR="002755E8" w:rsidRPr="00541138" w:rsidRDefault="002755E8" w:rsidP="002755E8">
            <w:pPr>
              <w:spacing w:after="0" w:line="240" w:lineRule="auto"/>
              <w:rPr>
                <w:rFonts w:eastAsia="Times New Roman" w:cs="Times New Roman"/>
                <w:b/>
                <w:bCs/>
                <w:i/>
                <w:iCs/>
                <w:color w:val="auto"/>
                <w:sz w:val="25"/>
                <w:szCs w:val="25"/>
              </w:rPr>
            </w:pPr>
            <w:r w:rsidRPr="00541138">
              <w:rPr>
                <w:rFonts w:eastAsia="Times New Roman" w:cs="Times New Roman"/>
                <w:b/>
                <w:bCs/>
                <w:i/>
                <w:iCs/>
                <w:color w:val="auto"/>
                <w:sz w:val="25"/>
                <w:szCs w:val="25"/>
              </w:rPr>
              <w:t>Vai trò lãnh đạo</w:t>
            </w:r>
          </w:p>
        </w:tc>
        <w:tc>
          <w:tcPr>
            <w:tcW w:w="845" w:type="dxa"/>
            <w:tcBorders>
              <w:top w:val="nil"/>
              <w:left w:val="nil"/>
              <w:bottom w:val="single" w:sz="4" w:space="0" w:color="auto"/>
              <w:right w:val="single" w:sz="4" w:space="0" w:color="auto"/>
            </w:tcBorders>
            <w:noWrap/>
            <w:vAlign w:val="center"/>
            <w:hideMark/>
          </w:tcPr>
          <w:p w14:paraId="57491668" w14:textId="77777777" w:rsidR="002755E8" w:rsidRPr="00541138" w:rsidRDefault="002755E8" w:rsidP="002755E8">
            <w:pPr>
              <w:spacing w:after="0" w:line="240" w:lineRule="auto"/>
              <w:jc w:val="both"/>
              <w:rPr>
                <w:rFonts w:eastAsia="Times New Roman" w:cs="Times New Roman"/>
                <w:i/>
                <w:iCs/>
                <w:color w:val="auto"/>
                <w:sz w:val="25"/>
                <w:szCs w:val="25"/>
              </w:rPr>
            </w:pPr>
            <w:r w:rsidRPr="00541138">
              <w:rPr>
                <w:rFonts w:eastAsia="Times New Roman" w:cs="Times New Roman"/>
                <w:i/>
                <w:iCs/>
                <w:color w:val="auto"/>
                <w:sz w:val="25"/>
                <w:szCs w:val="25"/>
              </w:rPr>
              <w:t> </w:t>
            </w:r>
          </w:p>
        </w:tc>
      </w:tr>
      <w:tr w:rsidR="002755E8" w:rsidRPr="00541138" w14:paraId="6800CEB8"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1764BDFA" w14:textId="77777777" w:rsidR="002755E8" w:rsidRPr="00541138" w:rsidRDefault="002755E8" w:rsidP="002755E8">
            <w:pPr>
              <w:spacing w:after="0" w:line="240" w:lineRule="auto"/>
              <w:jc w:val="both"/>
              <w:rPr>
                <w:rFonts w:eastAsia="Times New Roman" w:cs="Times New Roman"/>
                <w:b/>
                <w:bCs/>
                <w:i/>
                <w:iCs/>
                <w:color w:val="C00000"/>
                <w:sz w:val="25"/>
                <w:szCs w:val="25"/>
              </w:rPr>
            </w:pPr>
            <w:r w:rsidRPr="00541138">
              <w:rPr>
                <w:rFonts w:eastAsia="Times New Roman" w:cs="Times New Roman"/>
                <w:b/>
                <w:bCs/>
                <w:i/>
                <w:iCs/>
                <w:color w:val="C00000"/>
                <w:sz w:val="25"/>
                <w:szCs w:val="25"/>
              </w:rPr>
              <w:t> </w:t>
            </w:r>
          </w:p>
        </w:tc>
        <w:tc>
          <w:tcPr>
            <w:tcW w:w="323" w:type="dxa"/>
            <w:tcBorders>
              <w:top w:val="nil"/>
              <w:left w:val="nil"/>
              <w:bottom w:val="single" w:sz="4" w:space="0" w:color="auto"/>
              <w:right w:val="single" w:sz="4" w:space="0" w:color="auto"/>
            </w:tcBorders>
            <w:noWrap/>
            <w:vAlign w:val="center"/>
            <w:hideMark/>
          </w:tcPr>
          <w:p w14:paraId="0ED8D446" w14:textId="77777777" w:rsidR="002755E8" w:rsidRPr="00541138" w:rsidRDefault="002755E8" w:rsidP="002755E8">
            <w:pPr>
              <w:spacing w:after="0" w:line="240" w:lineRule="auto"/>
              <w:jc w:val="center"/>
              <w:rPr>
                <w:rFonts w:eastAsia="Times New Roman" w:cs="Times New Roman"/>
                <w:i/>
                <w:iCs/>
                <w:color w:val="auto"/>
                <w:sz w:val="25"/>
                <w:szCs w:val="25"/>
              </w:rPr>
            </w:pPr>
            <w:r w:rsidRPr="00541138">
              <w:rPr>
                <w:rFonts w:eastAsia="Times New Roman" w:cs="Times New Roman"/>
                <w:i/>
                <w:iCs/>
                <w:color w:val="auto"/>
                <w:sz w:val="25"/>
                <w:szCs w:val="25"/>
              </w:rPr>
              <w:t> </w:t>
            </w:r>
          </w:p>
        </w:tc>
        <w:tc>
          <w:tcPr>
            <w:tcW w:w="7231" w:type="dxa"/>
            <w:tcBorders>
              <w:top w:val="nil"/>
              <w:left w:val="nil"/>
              <w:bottom w:val="single" w:sz="4" w:space="0" w:color="auto"/>
              <w:right w:val="single" w:sz="4" w:space="0" w:color="auto"/>
            </w:tcBorders>
            <w:noWrap/>
            <w:vAlign w:val="center"/>
            <w:hideMark/>
          </w:tcPr>
          <w:p w14:paraId="2F543A9A" w14:textId="77777777" w:rsidR="002755E8" w:rsidRPr="00541138" w:rsidRDefault="002755E8" w:rsidP="002755E8">
            <w:pPr>
              <w:spacing w:after="0" w:line="240" w:lineRule="auto"/>
              <w:rPr>
                <w:rFonts w:eastAsia="Times New Roman" w:cs="Times New Roman"/>
                <w:i/>
                <w:iCs/>
                <w:color w:val="auto"/>
                <w:sz w:val="25"/>
                <w:szCs w:val="25"/>
              </w:rPr>
            </w:pPr>
            <w:r w:rsidRPr="00541138">
              <w:rPr>
                <w:rFonts w:eastAsia="Times New Roman" w:cs="Times New Roman"/>
                <w:i/>
                <w:iCs/>
                <w:color w:val="auto"/>
                <w:sz w:val="25"/>
                <w:szCs w:val="25"/>
              </w:rPr>
              <w:t>Cho phép theo dõi số lượng cán bộ nghỉ trong ngày</w:t>
            </w:r>
          </w:p>
        </w:tc>
        <w:tc>
          <w:tcPr>
            <w:tcW w:w="845" w:type="dxa"/>
            <w:tcBorders>
              <w:top w:val="nil"/>
              <w:left w:val="nil"/>
              <w:bottom w:val="single" w:sz="4" w:space="0" w:color="auto"/>
              <w:right w:val="single" w:sz="4" w:space="0" w:color="auto"/>
            </w:tcBorders>
            <w:noWrap/>
            <w:vAlign w:val="center"/>
            <w:hideMark/>
          </w:tcPr>
          <w:p w14:paraId="4D58F020" w14:textId="77777777" w:rsidR="002755E8" w:rsidRPr="00541138" w:rsidRDefault="002755E8" w:rsidP="002755E8">
            <w:pPr>
              <w:spacing w:after="0" w:line="240" w:lineRule="auto"/>
              <w:jc w:val="both"/>
              <w:rPr>
                <w:rFonts w:eastAsia="Times New Roman" w:cs="Times New Roman"/>
                <w:i/>
                <w:iCs/>
                <w:color w:val="auto"/>
                <w:sz w:val="25"/>
                <w:szCs w:val="25"/>
              </w:rPr>
            </w:pPr>
            <w:r w:rsidRPr="00541138">
              <w:rPr>
                <w:rFonts w:eastAsia="Times New Roman" w:cs="Times New Roman"/>
                <w:i/>
                <w:iCs/>
                <w:color w:val="auto"/>
                <w:sz w:val="25"/>
                <w:szCs w:val="25"/>
              </w:rPr>
              <w:t> </w:t>
            </w:r>
          </w:p>
        </w:tc>
      </w:tr>
      <w:tr w:rsidR="002755E8" w:rsidRPr="00541138" w14:paraId="2048CAC3"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0207538C" w14:textId="77777777" w:rsidR="002755E8" w:rsidRPr="00541138" w:rsidRDefault="002755E8" w:rsidP="002755E8">
            <w:pPr>
              <w:spacing w:after="0" w:line="240" w:lineRule="auto"/>
              <w:jc w:val="both"/>
              <w:rPr>
                <w:rFonts w:eastAsia="Times New Roman" w:cs="Times New Roman"/>
                <w:b/>
                <w:bCs/>
                <w:i/>
                <w:iCs/>
                <w:color w:val="C00000"/>
                <w:sz w:val="25"/>
                <w:szCs w:val="25"/>
              </w:rPr>
            </w:pPr>
            <w:r w:rsidRPr="00541138">
              <w:rPr>
                <w:rFonts w:eastAsia="Times New Roman" w:cs="Times New Roman"/>
                <w:b/>
                <w:bCs/>
                <w:i/>
                <w:iCs/>
                <w:color w:val="C00000"/>
                <w:sz w:val="25"/>
                <w:szCs w:val="25"/>
              </w:rPr>
              <w:t> </w:t>
            </w:r>
          </w:p>
        </w:tc>
        <w:tc>
          <w:tcPr>
            <w:tcW w:w="323" w:type="dxa"/>
            <w:tcBorders>
              <w:top w:val="nil"/>
              <w:left w:val="nil"/>
              <w:bottom w:val="single" w:sz="4" w:space="0" w:color="auto"/>
              <w:right w:val="single" w:sz="4" w:space="0" w:color="auto"/>
            </w:tcBorders>
            <w:noWrap/>
            <w:vAlign w:val="center"/>
            <w:hideMark/>
          </w:tcPr>
          <w:p w14:paraId="6E1CC825" w14:textId="77777777" w:rsidR="002755E8" w:rsidRPr="00541138" w:rsidRDefault="002755E8" w:rsidP="002755E8">
            <w:pPr>
              <w:spacing w:after="0" w:line="240" w:lineRule="auto"/>
              <w:jc w:val="center"/>
              <w:rPr>
                <w:rFonts w:eastAsia="Times New Roman" w:cs="Times New Roman"/>
                <w:i/>
                <w:iCs/>
                <w:color w:val="auto"/>
                <w:sz w:val="25"/>
                <w:szCs w:val="25"/>
              </w:rPr>
            </w:pPr>
            <w:r w:rsidRPr="00541138">
              <w:rPr>
                <w:rFonts w:eastAsia="Times New Roman" w:cs="Times New Roman"/>
                <w:i/>
                <w:iCs/>
                <w:color w:val="auto"/>
                <w:sz w:val="25"/>
                <w:szCs w:val="25"/>
              </w:rPr>
              <w:t> </w:t>
            </w:r>
          </w:p>
        </w:tc>
        <w:tc>
          <w:tcPr>
            <w:tcW w:w="7231" w:type="dxa"/>
            <w:tcBorders>
              <w:top w:val="nil"/>
              <w:left w:val="nil"/>
              <w:bottom w:val="single" w:sz="4" w:space="0" w:color="auto"/>
              <w:right w:val="single" w:sz="4" w:space="0" w:color="auto"/>
            </w:tcBorders>
            <w:noWrap/>
            <w:vAlign w:val="center"/>
            <w:hideMark/>
          </w:tcPr>
          <w:p w14:paraId="61372CAD" w14:textId="77777777" w:rsidR="002755E8" w:rsidRPr="00541138" w:rsidRDefault="002755E8" w:rsidP="002755E8">
            <w:pPr>
              <w:spacing w:after="0" w:line="240" w:lineRule="auto"/>
              <w:rPr>
                <w:rFonts w:eastAsia="Times New Roman" w:cs="Times New Roman"/>
                <w:i/>
                <w:iCs/>
                <w:color w:val="auto"/>
                <w:sz w:val="25"/>
                <w:szCs w:val="25"/>
              </w:rPr>
            </w:pPr>
            <w:r w:rsidRPr="00541138">
              <w:rPr>
                <w:rFonts w:eastAsia="Times New Roman" w:cs="Times New Roman"/>
                <w:i/>
                <w:iCs/>
                <w:color w:val="auto"/>
                <w:sz w:val="25"/>
                <w:szCs w:val="25"/>
              </w:rPr>
              <w:t>Cho phép theo dõi số cán bộ đi sớm, về muộn trong ngày</w:t>
            </w:r>
          </w:p>
        </w:tc>
        <w:tc>
          <w:tcPr>
            <w:tcW w:w="845" w:type="dxa"/>
            <w:tcBorders>
              <w:top w:val="nil"/>
              <w:left w:val="nil"/>
              <w:bottom w:val="single" w:sz="4" w:space="0" w:color="auto"/>
              <w:right w:val="single" w:sz="4" w:space="0" w:color="auto"/>
            </w:tcBorders>
            <w:noWrap/>
            <w:vAlign w:val="center"/>
            <w:hideMark/>
          </w:tcPr>
          <w:p w14:paraId="1CB9D5B9" w14:textId="77777777" w:rsidR="002755E8" w:rsidRPr="00541138" w:rsidRDefault="002755E8" w:rsidP="002755E8">
            <w:pPr>
              <w:spacing w:after="0" w:line="240" w:lineRule="auto"/>
              <w:jc w:val="both"/>
              <w:rPr>
                <w:rFonts w:eastAsia="Times New Roman" w:cs="Times New Roman"/>
                <w:i/>
                <w:iCs/>
                <w:color w:val="auto"/>
                <w:sz w:val="25"/>
                <w:szCs w:val="25"/>
              </w:rPr>
            </w:pPr>
            <w:r w:rsidRPr="00541138">
              <w:rPr>
                <w:rFonts w:eastAsia="Times New Roman" w:cs="Times New Roman"/>
                <w:i/>
                <w:iCs/>
                <w:color w:val="auto"/>
                <w:sz w:val="25"/>
                <w:szCs w:val="25"/>
              </w:rPr>
              <w:t> </w:t>
            </w:r>
          </w:p>
        </w:tc>
      </w:tr>
      <w:tr w:rsidR="002755E8" w:rsidRPr="00541138" w14:paraId="6C2CC9AA"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2397694B" w14:textId="77777777" w:rsidR="002755E8" w:rsidRPr="00541138" w:rsidRDefault="002755E8" w:rsidP="002755E8">
            <w:pPr>
              <w:spacing w:after="0" w:line="240" w:lineRule="auto"/>
              <w:jc w:val="both"/>
              <w:rPr>
                <w:rFonts w:eastAsia="Times New Roman" w:cs="Times New Roman"/>
                <w:b/>
                <w:bCs/>
                <w:i/>
                <w:iCs/>
                <w:color w:val="C00000"/>
                <w:sz w:val="25"/>
                <w:szCs w:val="25"/>
              </w:rPr>
            </w:pPr>
            <w:r w:rsidRPr="00541138">
              <w:rPr>
                <w:rFonts w:eastAsia="Times New Roman" w:cs="Times New Roman"/>
                <w:b/>
                <w:bCs/>
                <w:i/>
                <w:iCs/>
                <w:color w:val="C00000"/>
                <w:sz w:val="25"/>
                <w:szCs w:val="25"/>
              </w:rPr>
              <w:t> </w:t>
            </w:r>
          </w:p>
        </w:tc>
        <w:tc>
          <w:tcPr>
            <w:tcW w:w="323" w:type="dxa"/>
            <w:tcBorders>
              <w:top w:val="nil"/>
              <w:left w:val="nil"/>
              <w:bottom w:val="single" w:sz="4" w:space="0" w:color="auto"/>
              <w:right w:val="single" w:sz="4" w:space="0" w:color="auto"/>
            </w:tcBorders>
            <w:noWrap/>
            <w:vAlign w:val="center"/>
            <w:hideMark/>
          </w:tcPr>
          <w:p w14:paraId="02AF1C8B" w14:textId="77777777" w:rsidR="002755E8" w:rsidRPr="00541138" w:rsidRDefault="002755E8" w:rsidP="002755E8">
            <w:pPr>
              <w:spacing w:after="0" w:line="240" w:lineRule="auto"/>
              <w:jc w:val="center"/>
              <w:rPr>
                <w:rFonts w:eastAsia="Times New Roman" w:cs="Times New Roman"/>
                <w:i/>
                <w:iCs/>
                <w:color w:val="auto"/>
                <w:sz w:val="25"/>
                <w:szCs w:val="25"/>
              </w:rPr>
            </w:pPr>
            <w:r w:rsidRPr="00541138">
              <w:rPr>
                <w:rFonts w:eastAsia="Times New Roman" w:cs="Times New Roman"/>
                <w:i/>
                <w:iCs/>
                <w:color w:val="auto"/>
                <w:sz w:val="25"/>
                <w:szCs w:val="25"/>
              </w:rPr>
              <w:t> </w:t>
            </w:r>
          </w:p>
        </w:tc>
        <w:tc>
          <w:tcPr>
            <w:tcW w:w="7231" w:type="dxa"/>
            <w:tcBorders>
              <w:top w:val="nil"/>
              <w:left w:val="nil"/>
              <w:bottom w:val="single" w:sz="4" w:space="0" w:color="auto"/>
              <w:right w:val="single" w:sz="4" w:space="0" w:color="auto"/>
            </w:tcBorders>
            <w:noWrap/>
            <w:vAlign w:val="center"/>
            <w:hideMark/>
          </w:tcPr>
          <w:p w14:paraId="12E6C01D" w14:textId="77777777" w:rsidR="002755E8" w:rsidRPr="00541138" w:rsidRDefault="002755E8" w:rsidP="002755E8">
            <w:pPr>
              <w:spacing w:after="0" w:line="240" w:lineRule="auto"/>
              <w:rPr>
                <w:rFonts w:eastAsia="Times New Roman" w:cs="Times New Roman"/>
                <w:i/>
                <w:iCs/>
                <w:color w:val="auto"/>
                <w:sz w:val="25"/>
                <w:szCs w:val="25"/>
              </w:rPr>
            </w:pPr>
            <w:r w:rsidRPr="00541138">
              <w:rPr>
                <w:rFonts w:eastAsia="Times New Roman" w:cs="Times New Roman"/>
                <w:i/>
                <w:iCs/>
                <w:color w:val="auto"/>
                <w:sz w:val="25"/>
                <w:szCs w:val="25"/>
              </w:rPr>
              <w:t>Cho phép cán bộ theo dõi quỹ phép cá nhân</w:t>
            </w:r>
          </w:p>
        </w:tc>
        <w:tc>
          <w:tcPr>
            <w:tcW w:w="845" w:type="dxa"/>
            <w:tcBorders>
              <w:top w:val="nil"/>
              <w:left w:val="nil"/>
              <w:bottom w:val="single" w:sz="4" w:space="0" w:color="auto"/>
              <w:right w:val="single" w:sz="4" w:space="0" w:color="auto"/>
            </w:tcBorders>
            <w:noWrap/>
            <w:vAlign w:val="center"/>
            <w:hideMark/>
          </w:tcPr>
          <w:p w14:paraId="3964D42E" w14:textId="77777777" w:rsidR="002755E8" w:rsidRPr="00541138" w:rsidRDefault="002755E8" w:rsidP="002755E8">
            <w:pPr>
              <w:spacing w:after="0" w:line="240" w:lineRule="auto"/>
              <w:jc w:val="both"/>
              <w:rPr>
                <w:rFonts w:eastAsia="Times New Roman" w:cs="Times New Roman"/>
                <w:i/>
                <w:iCs/>
                <w:color w:val="auto"/>
                <w:sz w:val="25"/>
                <w:szCs w:val="25"/>
              </w:rPr>
            </w:pPr>
            <w:r w:rsidRPr="00541138">
              <w:rPr>
                <w:rFonts w:eastAsia="Times New Roman" w:cs="Times New Roman"/>
                <w:i/>
                <w:iCs/>
                <w:color w:val="auto"/>
                <w:sz w:val="25"/>
                <w:szCs w:val="25"/>
              </w:rPr>
              <w:t> </w:t>
            </w:r>
          </w:p>
        </w:tc>
      </w:tr>
      <w:tr w:rsidR="002755E8" w:rsidRPr="00541138" w14:paraId="4BC0C1DB"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0D41809D" w14:textId="77777777" w:rsidR="002755E8" w:rsidRPr="00541138" w:rsidRDefault="002755E8" w:rsidP="002755E8">
            <w:pPr>
              <w:spacing w:after="0" w:line="240" w:lineRule="auto"/>
              <w:jc w:val="both"/>
              <w:rPr>
                <w:rFonts w:eastAsia="Times New Roman" w:cs="Times New Roman"/>
                <w:b/>
                <w:bCs/>
                <w:i/>
                <w:iCs/>
                <w:color w:val="C00000"/>
                <w:sz w:val="25"/>
                <w:szCs w:val="25"/>
              </w:rPr>
            </w:pPr>
            <w:r w:rsidRPr="00541138">
              <w:rPr>
                <w:rFonts w:eastAsia="Times New Roman" w:cs="Times New Roman"/>
                <w:b/>
                <w:bCs/>
                <w:i/>
                <w:iCs/>
                <w:color w:val="C00000"/>
                <w:sz w:val="25"/>
                <w:szCs w:val="25"/>
              </w:rPr>
              <w:t> </w:t>
            </w:r>
          </w:p>
        </w:tc>
        <w:tc>
          <w:tcPr>
            <w:tcW w:w="323" w:type="dxa"/>
            <w:tcBorders>
              <w:top w:val="nil"/>
              <w:left w:val="nil"/>
              <w:bottom w:val="single" w:sz="4" w:space="0" w:color="auto"/>
              <w:right w:val="single" w:sz="4" w:space="0" w:color="auto"/>
            </w:tcBorders>
            <w:noWrap/>
            <w:vAlign w:val="center"/>
            <w:hideMark/>
          </w:tcPr>
          <w:p w14:paraId="24EFB245" w14:textId="77777777" w:rsidR="002755E8" w:rsidRPr="00541138" w:rsidRDefault="002755E8" w:rsidP="002755E8">
            <w:pPr>
              <w:spacing w:after="0" w:line="240" w:lineRule="auto"/>
              <w:jc w:val="center"/>
              <w:rPr>
                <w:rFonts w:eastAsia="Times New Roman" w:cs="Times New Roman"/>
                <w:i/>
                <w:iCs/>
                <w:color w:val="auto"/>
                <w:sz w:val="25"/>
                <w:szCs w:val="25"/>
              </w:rPr>
            </w:pPr>
            <w:r w:rsidRPr="00541138">
              <w:rPr>
                <w:rFonts w:eastAsia="Times New Roman" w:cs="Times New Roman"/>
                <w:i/>
                <w:iCs/>
                <w:color w:val="auto"/>
                <w:sz w:val="25"/>
                <w:szCs w:val="25"/>
              </w:rPr>
              <w:t> </w:t>
            </w:r>
          </w:p>
        </w:tc>
        <w:tc>
          <w:tcPr>
            <w:tcW w:w="7231" w:type="dxa"/>
            <w:tcBorders>
              <w:top w:val="nil"/>
              <w:left w:val="nil"/>
              <w:bottom w:val="single" w:sz="4" w:space="0" w:color="auto"/>
              <w:right w:val="single" w:sz="4" w:space="0" w:color="auto"/>
            </w:tcBorders>
            <w:noWrap/>
            <w:vAlign w:val="center"/>
            <w:hideMark/>
          </w:tcPr>
          <w:p w14:paraId="1A96D37D" w14:textId="77777777" w:rsidR="002755E8" w:rsidRPr="00541138" w:rsidRDefault="002755E8" w:rsidP="002755E8">
            <w:pPr>
              <w:spacing w:after="0" w:line="240" w:lineRule="auto"/>
              <w:rPr>
                <w:rFonts w:eastAsia="Times New Roman" w:cs="Times New Roman"/>
                <w:i/>
                <w:iCs/>
                <w:color w:val="auto"/>
                <w:sz w:val="25"/>
                <w:szCs w:val="25"/>
              </w:rPr>
            </w:pPr>
            <w:r w:rsidRPr="00541138">
              <w:rPr>
                <w:rFonts w:eastAsia="Times New Roman" w:cs="Times New Roman"/>
                <w:i/>
                <w:iCs/>
                <w:color w:val="auto"/>
                <w:sz w:val="25"/>
                <w:szCs w:val="25"/>
              </w:rPr>
              <w:t>Cho phép cán bộ theo dõi số ngày nghỉ</w:t>
            </w:r>
          </w:p>
        </w:tc>
        <w:tc>
          <w:tcPr>
            <w:tcW w:w="845" w:type="dxa"/>
            <w:tcBorders>
              <w:top w:val="nil"/>
              <w:left w:val="nil"/>
              <w:bottom w:val="single" w:sz="4" w:space="0" w:color="auto"/>
              <w:right w:val="single" w:sz="4" w:space="0" w:color="auto"/>
            </w:tcBorders>
            <w:noWrap/>
            <w:vAlign w:val="center"/>
            <w:hideMark/>
          </w:tcPr>
          <w:p w14:paraId="273C34C2" w14:textId="77777777" w:rsidR="002755E8" w:rsidRPr="00541138" w:rsidRDefault="002755E8" w:rsidP="002755E8">
            <w:pPr>
              <w:spacing w:after="0" w:line="240" w:lineRule="auto"/>
              <w:jc w:val="both"/>
              <w:rPr>
                <w:rFonts w:eastAsia="Times New Roman" w:cs="Times New Roman"/>
                <w:i/>
                <w:iCs/>
                <w:color w:val="auto"/>
                <w:sz w:val="25"/>
                <w:szCs w:val="25"/>
              </w:rPr>
            </w:pPr>
            <w:r w:rsidRPr="00541138">
              <w:rPr>
                <w:rFonts w:eastAsia="Times New Roman" w:cs="Times New Roman"/>
                <w:i/>
                <w:iCs/>
                <w:color w:val="auto"/>
                <w:sz w:val="25"/>
                <w:szCs w:val="25"/>
              </w:rPr>
              <w:t> </w:t>
            </w:r>
          </w:p>
        </w:tc>
      </w:tr>
      <w:tr w:rsidR="002755E8" w:rsidRPr="00541138" w14:paraId="2ACDDB34"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3CD9BE0F" w14:textId="77777777" w:rsidR="002755E8" w:rsidRPr="00541138" w:rsidRDefault="002755E8" w:rsidP="002755E8">
            <w:pPr>
              <w:spacing w:after="0" w:line="240" w:lineRule="auto"/>
              <w:jc w:val="both"/>
              <w:rPr>
                <w:rFonts w:eastAsia="Times New Roman" w:cs="Times New Roman"/>
                <w:b/>
                <w:bCs/>
                <w:i/>
                <w:iCs/>
                <w:color w:val="C00000"/>
                <w:sz w:val="25"/>
                <w:szCs w:val="25"/>
              </w:rPr>
            </w:pPr>
            <w:r w:rsidRPr="00541138">
              <w:rPr>
                <w:rFonts w:eastAsia="Times New Roman" w:cs="Times New Roman"/>
                <w:b/>
                <w:bCs/>
                <w:i/>
                <w:iCs/>
                <w:color w:val="C00000"/>
                <w:sz w:val="25"/>
                <w:szCs w:val="25"/>
              </w:rPr>
              <w:t> </w:t>
            </w:r>
          </w:p>
        </w:tc>
        <w:tc>
          <w:tcPr>
            <w:tcW w:w="323" w:type="dxa"/>
            <w:tcBorders>
              <w:top w:val="nil"/>
              <w:left w:val="nil"/>
              <w:bottom w:val="single" w:sz="4" w:space="0" w:color="auto"/>
              <w:right w:val="single" w:sz="4" w:space="0" w:color="auto"/>
            </w:tcBorders>
            <w:noWrap/>
            <w:vAlign w:val="center"/>
            <w:hideMark/>
          </w:tcPr>
          <w:p w14:paraId="085D1494" w14:textId="77777777" w:rsidR="002755E8" w:rsidRPr="00541138" w:rsidRDefault="002755E8" w:rsidP="002755E8">
            <w:pPr>
              <w:spacing w:after="0" w:line="240" w:lineRule="auto"/>
              <w:jc w:val="center"/>
              <w:rPr>
                <w:rFonts w:eastAsia="Times New Roman" w:cs="Times New Roman"/>
                <w:i/>
                <w:iCs/>
                <w:color w:val="auto"/>
                <w:sz w:val="25"/>
                <w:szCs w:val="25"/>
              </w:rPr>
            </w:pPr>
            <w:r w:rsidRPr="00541138">
              <w:rPr>
                <w:rFonts w:eastAsia="Times New Roman" w:cs="Times New Roman"/>
                <w:i/>
                <w:iCs/>
                <w:color w:val="auto"/>
                <w:sz w:val="25"/>
                <w:szCs w:val="25"/>
              </w:rPr>
              <w:t> </w:t>
            </w:r>
          </w:p>
        </w:tc>
        <w:tc>
          <w:tcPr>
            <w:tcW w:w="7231" w:type="dxa"/>
            <w:tcBorders>
              <w:top w:val="nil"/>
              <w:left w:val="nil"/>
              <w:bottom w:val="single" w:sz="4" w:space="0" w:color="auto"/>
              <w:right w:val="single" w:sz="4" w:space="0" w:color="auto"/>
            </w:tcBorders>
            <w:noWrap/>
            <w:vAlign w:val="center"/>
            <w:hideMark/>
          </w:tcPr>
          <w:p w14:paraId="75EB1E0C" w14:textId="77777777" w:rsidR="002755E8" w:rsidRPr="00541138" w:rsidRDefault="002755E8" w:rsidP="002755E8">
            <w:pPr>
              <w:spacing w:after="0" w:line="240" w:lineRule="auto"/>
              <w:rPr>
                <w:rFonts w:eastAsia="Times New Roman" w:cs="Times New Roman"/>
                <w:i/>
                <w:iCs/>
                <w:color w:val="auto"/>
                <w:sz w:val="25"/>
                <w:szCs w:val="25"/>
              </w:rPr>
            </w:pPr>
            <w:r w:rsidRPr="00541138">
              <w:rPr>
                <w:rFonts w:eastAsia="Times New Roman" w:cs="Times New Roman"/>
                <w:i/>
                <w:iCs/>
                <w:color w:val="auto"/>
                <w:sz w:val="25"/>
                <w:szCs w:val="25"/>
              </w:rPr>
              <w:t>Duyệt đơn nghỉ phép của cán bộ</w:t>
            </w:r>
          </w:p>
        </w:tc>
        <w:tc>
          <w:tcPr>
            <w:tcW w:w="845" w:type="dxa"/>
            <w:tcBorders>
              <w:top w:val="nil"/>
              <w:left w:val="nil"/>
              <w:bottom w:val="single" w:sz="4" w:space="0" w:color="auto"/>
              <w:right w:val="single" w:sz="4" w:space="0" w:color="auto"/>
            </w:tcBorders>
            <w:noWrap/>
            <w:vAlign w:val="center"/>
            <w:hideMark/>
          </w:tcPr>
          <w:p w14:paraId="57EC999C" w14:textId="77777777" w:rsidR="002755E8" w:rsidRPr="00541138" w:rsidRDefault="002755E8" w:rsidP="002755E8">
            <w:pPr>
              <w:spacing w:after="0" w:line="240" w:lineRule="auto"/>
              <w:jc w:val="both"/>
              <w:rPr>
                <w:rFonts w:eastAsia="Times New Roman" w:cs="Times New Roman"/>
                <w:i/>
                <w:iCs/>
                <w:color w:val="auto"/>
                <w:sz w:val="25"/>
                <w:szCs w:val="25"/>
              </w:rPr>
            </w:pPr>
            <w:r w:rsidRPr="00541138">
              <w:rPr>
                <w:rFonts w:eastAsia="Times New Roman" w:cs="Times New Roman"/>
                <w:i/>
                <w:iCs/>
                <w:color w:val="auto"/>
                <w:sz w:val="25"/>
                <w:szCs w:val="25"/>
              </w:rPr>
              <w:t> </w:t>
            </w:r>
          </w:p>
        </w:tc>
      </w:tr>
      <w:tr w:rsidR="002755E8" w:rsidRPr="00541138" w14:paraId="0EA40AB1"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365F1216" w14:textId="77777777" w:rsidR="002755E8" w:rsidRPr="00541138" w:rsidRDefault="002755E8" w:rsidP="002755E8">
            <w:pPr>
              <w:spacing w:after="0" w:line="240" w:lineRule="auto"/>
              <w:jc w:val="both"/>
              <w:rPr>
                <w:rFonts w:eastAsia="Times New Roman" w:cs="Times New Roman"/>
                <w:b/>
                <w:bCs/>
                <w:i/>
                <w:iCs/>
                <w:color w:val="C00000"/>
                <w:sz w:val="25"/>
                <w:szCs w:val="25"/>
              </w:rPr>
            </w:pPr>
            <w:r w:rsidRPr="00541138">
              <w:rPr>
                <w:rFonts w:eastAsia="Times New Roman" w:cs="Times New Roman"/>
                <w:b/>
                <w:bCs/>
                <w:i/>
                <w:iCs/>
                <w:color w:val="C00000"/>
                <w:sz w:val="25"/>
                <w:szCs w:val="25"/>
              </w:rPr>
              <w:t> </w:t>
            </w:r>
          </w:p>
        </w:tc>
        <w:tc>
          <w:tcPr>
            <w:tcW w:w="323" w:type="dxa"/>
            <w:tcBorders>
              <w:top w:val="nil"/>
              <w:left w:val="nil"/>
              <w:bottom w:val="single" w:sz="4" w:space="0" w:color="auto"/>
              <w:right w:val="single" w:sz="4" w:space="0" w:color="auto"/>
            </w:tcBorders>
            <w:noWrap/>
            <w:vAlign w:val="center"/>
            <w:hideMark/>
          </w:tcPr>
          <w:p w14:paraId="7845B8AB" w14:textId="77777777" w:rsidR="002755E8" w:rsidRPr="00541138" w:rsidRDefault="002755E8" w:rsidP="002755E8">
            <w:pPr>
              <w:spacing w:after="0" w:line="240" w:lineRule="auto"/>
              <w:jc w:val="center"/>
              <w:rPr>
                <w:rFonts w:eastAsia="Times New Roman" w:cs="Times New Roman"/>
                <w:i/>
                <w:iCs/>
                <w:color w:val="auto"/>
                <w:sz w:val="25"/>
                <w:szCs w:val="25"/>
              </w:rPr>
            </w:pPr>
            <w:r w:rsidRPr="00541138">
              <w:rPr>
                <w:rFonts w:eastAsia="Times New Roman" w:cs="Times New Roman"/>
                <w:i/>
                <w:iCs/>
                <w:color w:val="auto"/>
                <w:sz w:val="25"/>
                <w:szCs w:val="25"/>
              </w:rPr>
              <w:t> </w:t>
            </w:r>
          </w:p>
        </w:tc>
        <w:tc>
          <w:tcPr>
            <w:tcW w:w="7231" w:type="dxa"/>
            <w:tcBorders>
              <w:top w:val="nil"/>
              <w:left w:val="nil"/>
              <w:bottom w:val="single" w:sz="4" w:space="0" w:color="auto"/>
              <w:right w:val="single" w:sz="4" w:space="0" w:color="auto"/>
            </w:tcBorders>
            <w:noWrap/>
            <w:vAlign w:val="center"/>
            <w:hideMark/>
          </w:tcPr>
          <w:p w14:paraId="25CA80CB" w14:textId="77777777" w:rsidR="002755E8" w:rsidRPr="00541138" w:rsidRDefault="002755E8" w:rsidP="002755E8">
            <w:pPr>
              <w:spacing w:after="0" w:line="240" w:lineRule="auto"/>
              <w:rPr>
                <w:rFonts w:eastAsia="Times New Roman" w:cs="Times New Roman"/>
                <w:i/>
                <w:iCs/>
                <w:color w:val="auto"/>
                <w:sz w:val="25"/>
                <w:szCs w:val="25"/>
              </w:rPr>
            </w:pPr>
            <w:r w:rsidRPr="00541138">
              <w:rPr>
                <w:rFonts w:eastAsia="Times New Roman" w:cs="Times New Roman"/>
                <w:i/>
                <w:iCs/>
                <w:color w:val="auto"/>
                <w:sz w:val="25"/>
                <w:szCs w:val="25"/>
              </w:rPr>
              <w:t>Thông báo khi cán bộ gửi duyệt đơn đăng ký nghỉ phép</w:t>
            </w:r>
          </w:p>
        </w:tc>
        <w:tc>
          <w:tcPr>
            <w:tcW w:w="845" w:type="dxa"/>
            <w:tcBorders>
              <w:top w:val="nil"/>
              <w:left w:val="nil"/>
              <w:bottom w:val="single" w:sz="4" w:space="0" w:color="auto"/>
              <w:right w:val="single" w:sz="4" w:space="0" w:color="auto"/>
            </w:tcBorders>
            <w:noWrap/>
            <w:vAlign w:val="center"/>
            <w:hideMark/>
          </w:tcPr>
          <w:p w14:paraId="64BBAB35" w14:textId="77777777" w:rsidR="002755E8" w:rsidRPr="00541138" w:rsidRDefault="002755E8" w:rsidP="002755E8">
            <w:pPr>
              <w:spacing w:after="0" w:line="240" w:lineRule="auto"/>
              <w:jc w:val="both"/>
              <w:rPr>
                <w:rFonts w:eastAsia="Times New Roman" w:cs="Times New Roman"/>
                <w:i/>
                <w:iCs/>
                <w:color w:val="auto"/>
                <w:sz w:val="25"/>
                <w:szCs w:val="25"/>
              </w:rPr>
            </w:pPr>
            <w:r w:rsidRPr="00541138">
              <w:rPr>
                <w:rFonts w:eastAsia="Times New Roman" w:cs="Times New Roman"/>
                <w:i/>
                <w:iCs/>
                <w:color w:val="auto"/>
                <w:sz w:val="25"/>
                <w:szCs w:val="25"/>
              </w:rPr>
              <w:t> </w:t>
            </w:r>
          </w:p>
        </w:tc>
      </w:tr>
      <w:tr w:rsidR="002755E8" w:rsidRPr="00541138" w14:paraId="0518FD87"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463AD422" w14:textId="77777777" w:rsidR="002755E8" w:rsidRPr="00541138" w:rsidRDefault="002755E8" w:rsidP="002755E8">
            <w:pPr>
              <w:spacing w:after="0" w:line="240" w:lineRule="auto"/>
              <w:jc w:val="both"/>
              <w:rPr>
                <w:rFonts w:eastAsia="Times New Roman" w:cs="Times New Roman"/>
                <w:b/>
                <w:bCs/>
                <w:i/>
                <w:iCs/>
                <w:color w:val="C00000"/>
                <w:sz w:val="25"/>
                <w:szCs w:val="25"/>
              </w:rPr>
            </w:pPr>
            <w:r w:rsidRPr="00541138">
              <w:rPr>
                <w:rFonts w:eastAsia="Times New Roman" w:cs="Times New Roman"/>
                <w:b/>
                <w:bCs/>
                <w:i/>
                <w:iCs/>
                <w:color w:val="C00000"/>
                <w:sz w:val="25"/>
                <w:szCs w:val="25"/>
              </w:rPr>
              <w:t> </w:t>
            </w:r>
          </w:p>
        </w:tc>
        <w:tc>
          <w:tcPr>
            <w:tcW w:w="323" w:type="dxa"/>
            <w:tcBorders>
              <w:top w:val="nil"/>
              <w:left w:val="nil"/>
              <w:bottom w:val="single" w:sz="4" w:space="0" w:color="auto"/>
              <w:right w:val="single" w:sz="4" w:space="0" w:color="auto"/>
            </w:tcBorders>
            <w:noWrap/>
            <w:vAlign w:val="center"/>
            <w:hideMark/>
          </w:tcPr>
          <w:p w14:paraId="59E90028" w14:textId="77777777" w:rsidR="002755E8" w:rsidRPr="00541138" w:rsidRDefault="002755E8" w:rsidP="002755E8">
            <w:pPr>
              <w:spacing w:after="0" w:line="240" w:lineRule="auto"/>
              <w:jc w:val="center"/>
              <w:rPr>
                <w:rFonts w:eastAsia="Times New Roman" w:cs="Times New Roman"/>
                <w:i/>
                <w:iCs/>
                <w:color w:val="auto"/>
                <w:sz w:val="25"/>
                <w:szCs w:val="25"/>
              </w:rPr>
            </w:pPr>
            <w:r w:rsidRPr="00541138">
              <w:rPr>
                <w:rFonts w:eastAsia="Times New Roman" w:cs="Times New Roman"/>
                <w:i/>
                <w:iCs/>
                <w:color w:val="auto"/>
                <w:sz w:val="25"/>
                <w:szCs w:val="25"/>
              </w:rPr>
              <w:t> </w:t>
            </w:r>
          </w:p>
        </w:tc>
        <w:tc>
          <w:tcPr>
            <w:tcW w:w="7231" w:type="dxa"/>
            <w:tcBorders>
              <w:top w:val="nil"/>
              <w:left w:val="nil"/>
              <w:bottom w:val="single" w:sz="4" w:space="0" w:color="auto"/>
              <w:right w:val="single" w:sz="4" w:space="0" w:color="auto"/>
            </w:tcBorders>
            <w:noWrap/>
            <w:vAlign w:val="center"/>
            <w:hideMark/>
          </w:tcPr>
          <w:p w14:paraId="5AB7D645" w14:textId="77777777" w:rsidR="002755E8" w:rsidRPr="00541138" w:rsidRDefault="002755E8" w:rsidP="002755E8">
            <w:pPr>
              <w:spacing w:after="0" w:line="240" w:lineRule="auto"/>
              <w:rPr>
                <w:rFonts w:eastAsia="Times New Roman" w:cs="Times New Roman"/>
                <w:i/>
                <w:iCs/>
                <w:color w:val="auto"/>
                <w:sz w:val="25"/>
                <w:szCs w:val="25"/>
              </w:rPr>
            </w:pPr>
            <w:r w:rsidRPr="00541138">
              <w:rPr>
                <w:rFonts w:eastAsia="Times New Roman" w:cs="Times New Roman"/>
                <w:i/>
                <w:iCs/>
                <w:color w:val="auto"/>
                <w:sz w:val="25"/>
                <w:szCs w:val="25"/>
              </w:rPr>
              <w:t>Duyệt đơn đề nghị đi công tác của cán bộ</w:t>
            </w:r>
          </w:p>
        </w:tc>
        <w:tc>
          <w:tcPr>
            <w:tcW w:w="845" w:type="dxa"/>
            <w:tcBorders>
              <w:top w:val="nil"/>
              <w:left w:val="nil"/>
              <w:bottom w:val="single" w:sz="4" w:space="0" w:color="auto"/>
              <w:right w:val="single" w:sz="4" w:space="0" w:color="auto"/>
            </w:tcBorders>
            <w:noWrap/>
            <w:vAlign w:val="center"/>
            <w:hideMark/>
          </w:tcPr>
          <w:p w14:paraId="59A409CE" w14:textId="77777777" w:rsidR="002755E8" w:rsidRPr="00541138" w:rsidRDefault="002755E8" w:rsidP="002755E8">
            <w:pPr>
              <w:spacing w:after="0" w:line="240" w:lineRule="auto"/>
              <w:jc w:val="both"/>
              <w:rPr>
                <w:rFonts w:eastAsia="Times New Roman" w:cs="Times New Roman"/>
                <w:i/>
                <w:iCs/>
                <w:color w:val="auto"/>
                <w:sz w:val="25"/>
                <w:szCs w:val="25"/>
              </w:rPr>
            </w:pPr>
            <w:r w:rsidRPr="00541138">
              <w:rPr>
                <w:rFonts w:eastAsia="Times New Roman" w:cs="Times New Roman"/>
                <w:i/>
                <w:iCs/>
                <w:color w:val="auto"/>
                <w:sz w:val="25"/>
                <w:szCs w:val="25"/>
              </w:rPr>
              <w:t> </w:t>
            </w:r>
          </w:p>
        </w:tc>
      </w:tr>
      <w:tr w:rsidR="002755E8" w:rsidRPr="00541138" w14:paraId="3793545A"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2AC2E7C8" w14:textId="77777777" w:rsidR="002755E8" w:rsidRPr="00541138" w:rsidRDefault="002755E8" w:rsidP="002755E8">
            <w:pPr>
              <w:spacing w:after="0" w:line="240" w:lineRule="auto"/>
              <w:jc w:val="both"/>
              <w:rPr>
                <w:rFonts w:eastAsia="Times New Roman" w:cs="Times New Roman"/>
                <w:b/>
                <w:bCs/>
                <w:i/>
                <w:iCs/>
                <w:color w:val="C00000"/>
                <w:sz w:val="25"/>
                <w:szCs w:val="25"/>
              </w:rPr>
            </w:pPr>
            <w:r w:rsidRPr="00541138">
              <w:rPr>
                <w:rFonts w:eastAsia="Times New Roman" w:cs="Times New Roman"/>
                <w:b/>
                <w:bCs/>
                <w:i/>
                <w:iCs/>
                <w:color w:val="C00000"/>
                <w:sz w:val="25"/>
                <w:szCs w:val="25"/>
              </w:rPr>
              <w:t> </w:t>
            </w:r>
          </w:p>
        </w:tc>
        <w:tc>
          <w:tcPr>
            <w:tcW w:w="323" w:type="dxa"/>
            <w:tcBorders>
              <w:top w:val="nil"/>
              <w:left w:val="nil"/>
              <w:bottom w:val="single" w:sz="4" w:space="0" w:color="auto"/>
              <w:right w:val="single" w:sz="4" w:space="0" w:color="auto"/>
            </w:tcBorders>
            <w:noWrap/>
            <w:vAlign w:val="center"/>
            <w:hideMark/>
          </w:tcPr>
          <w:p w14:paraId="12429EED" w14:textId="77777777" w:rsidR="002755E8" w:rsidRPr="00541138" w:rsidRDefault="002755E8" w:rsidP="002755E8">
            <w:pPr>
              <w:spacing w:after="0" w:line="240" w:lineRule="auto"/>
              <w:jc w:val="center"/>
              <w:rPr>
                <w:rFonts w:eastAsia="Times New Roman" w:cs="Times New Roman"/>
                <w:i/>
                <w:iCs/>
                <w:color w:val="auto"/>
                <w:sz w:val="25"/>
                <w:szCs w:val="25"/>
              </w:rPr>
            </w:pPr>
            <w:r w:rsidRPr="00541138">
              <w:rPr>
                <w:rFonts w:eastAsia="Times New Roman" w:cs="Times New Roman"/>
                <w:i/>
                <w:iCs/>
                <w:color w:val="auto"/>
                <w:sz w:val="25"/>
                <w:szCs w:val="25"/>
              </w:rPr>
              <w:t> </w:t>
            </w:r>
          </w:p>
        </w:tc>
        <w:tc>
          <w:tcPr>
            <w:tcW w:w="7231" w:type="dxa"/>
            <w:tcBorders>
              <w:top w:val="nil"/>
              <w:left w:val="nil"/>
              <w:bottom w:val="single" w:sz="4" w:space="0" w:color="auto"/>
              <w:right w:val="single" w:sz="4" w:space="0" w:color="auto"/>
            </w:tcBorders>
            <w:noWrap/>
            <w:vAlign w:val="center"/>
            <w:hideMark/>
          </w:tcPr>
          <w:p w14:paraId="20D7B793" w14:textId="77777777" w:rsidR="002755E8" w:rsidRPr="00541138" w:rsidRDefault="002755E8" w:rsidP="002755E8">
            <w:pPr>
              <w:spacing w:after="0" w:line="240" w:lineRule="auto"/>
              <w:rPr>
                <w:rFonts w:eastAsia="Times New Roman" w:cs="Times New Roman"/>
                <w:i/>
                <w:iCs/>
                <w:color w:val="auto"/>
                <w:sz w:val="25"/>
                <w:szCs w:val="25"/>
              </w:rPr>
            </w:pPr>
            <w:r w:rsidRPr="00541138">
              <w:rPr>
                <w:rFonts w:eastAsia="Times New Roman" w:cs="Times New Roman"/>
                <w:i/>
                <w:iCs/>
                <w:color w:val="auto"/>
                <w:sz w:val="25"/>
                <w:szCs w:val="25"/>
              </w:rPr>
              <w:t>Thông báo khi cán bộ gửi duyệt đơn đề nghị công tác</w:t>
            </w:r>
          </w:p>
        </w:tc>
        <w:tc>
          <w:tcPr>
            <w:tcW w:w="845" w:type="dxa"/>
            <w:tcBorders>
              <w:top w:val="nil"/>
              <w:left w:val="nil"/>
              <w:bottom w:val="single" w:sz="4" w:space="0" w:color="auto"/>
              <w:right w:val="single" w:sz="4" w:space="0" w:color="auto"/>
            </w:tcBorders>
            <w:noWrap/>
            <w:vAlign w:val="center"/>
            <w:hideMark/>
          </w:tcPr>
          <w:p w14:paraId="0EAA5534" w14:textId="77777777" w:rsidR="002755E8" w:rsidRPr="00541138" w:rsidRDefault="002755E8" w:rsidP="002755E8">
            <w:pPr>
              <w:spacing w:after="0" w:line="240" w:lineRule="auto"/>
              <w:jc w:val="both"/>
              <w:rPr>
                <w:rFonts w:eastAsia="Times New Roman" w:cs="Times New Roman"/>
                <w:i/>
                <w:iCs/>
                <w:color w:val="auto"/>
                <w:sz w:val="25"/>
                <w:szCs w:val="25"/>
              </w:rPr>
            </w:pPr>
            <w:r w:rsidRPr="00541138">
              <w:rPr>
                <w:rFonts w:eastAsia="Times New Roman" w:cs="Times New Roman"/>
                <w:i/>
                <w:iCs/>
                <w:color w:val="auto"/>
                <w:sz w:val="25"/>
                <w:szCs w:val="25"/>
              </w:rPr>
              <w:t> </w:t>
            </w:r>
          </w:p>
        </w:tc>
      </w:tr>
      <w:tr w:rsidR="002755E8" w:rsidRPr="00541138" w14:paraId="2802BBA7"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2A17DDD5" w14:textId="77777777" w:rsidR="002755E8" w:rsidRPr="00541138" w:rsidRDefault="002755E8" w:rsidP="002755E8">
            <w:pPr>
              <w:spacing w:after="0" w:line="240" w:lineRule="auto"/>
              <w:jc w:val="both"/>
              <w:rPr>
                <w:rFonts w:eastAsia="Times New Roman" w:cs="Times New Roman"/>
                <w:b/>
                <w:bCs/>
                <w:i/>
                <w:iCs/>
                <w:color w:val="C00000"/>
                <w:sz w:val="25"/>
                <w:szCs w:val="25"/>
              </w:rPr>
            </w:pPr>
            <w:r w:rsidRPr="00541138">
              <w:rPr>
                <w:rFonts w:eastAsia="Times New Roman" w:cs="Times New Roman"/>
                <w:b/>
                <w:bCs/>
                <w:i/>
                <w:iCs/>
                <w:color w:val="C00000"/>
                <w:sz w:val="25"/>
                <w:szCs w:val="25"/>
              </w:rPr>
              <w:t> </w:t>
            </w:r>
          </w:p>
        </w:tc>
        <w:tc>
          <w:tcPr>
            <w:tcW w:w="323" w:type="dxa"/>
            <w:tcBorders>
              <w:top w:val="nil"/>
              <w:left w:val="nil"/>
              <w:bottom w:val="single" w:sz="4" w:space="0" w:color="auto"/>
              <w:right w:val="single" w:sz="4" w:space="0" w:color="auto"/>
            </w:tcBorders>
            <w:noWrap/>
            <w:vAlign w:val="center"/>
            <w:hideMark/>
          </w:tcPr>
          <w:p w14:paraId="70A605C0" w14:textId="77777777" w:rsidR="002755E8" w:rsidRPr="00541138" w:rsidRDefault="002755E8" w:rsidP="002755E8">
            <w:pPr>
              <w:spacing w:after="0" w:line="240" w:lineRule="auto"/>
              <w:jc w:val="center"/>
              <w:rPr>
                <w:rFonts w:eastAsia="Times New Roman" w:cs="Times New Roman"/>
                <w:i/>
                <w:iCs/>
                <w:color w:val="auto"/>
                <w:sz w:val="25"/>
                <w:szCs w:val="25"/>
              </w:rPr>
            </w:pPr>
            <w:r w:rsidRPr="00541138">
              <w:rPr>
                <w:rFonts w:eastAsia="Times New Roman" w:cs="Times New Roman"/>
                <w:i/>
                <w:iCs/>
                <w:color w:val="auto"/>
                <w:sz w:val="25"/>
                <w:szCs w:val="25"/>
              </w:rPr>
              <w:t> </w:t>
            </w:r>
          </w:p>
        </w:tc>
        <w:tc>
          <w:tcPr>
            <w:tcW w:w="7231" w:type="dxa"/>
            <w:tcBorders>
              <w:top w:val="nil"/>
              <w:left w:val="nil"/>
              <w:bottom w:val="single" w:sz="4" w:space="0" w:color="auto"/>
              <w:right w:val="single" w:sz="4" w:space="0" w:color="auto"/>
            </w:tcBorders>
            <w:noWrap/>
            <w:vAlign w:val="center"/>
            <w:hideMark/>
          </w:tcPr>
          <w:p w14:paraId="2C377AA2" w14:textId="77777777" w:rsidR="002755E8" w:rsidRPr="00541138" w:rsidRDefault="002755E8" w:rsidP="002755E8">
            <w:pPr>
              <w:spacing w:after="0" w:line="240" w:lineRule="auto"/>
              <w:rPr>
                <w:rFonts w:eastAsia="Times New Roman" w:cs="Times New Roman"/>
                <w:i/>
                <w:iCs/>
                <w:color w:val="auto"/>
                <w:sz w:val="25"/>
                <w:szCs w:val="25"/>
              </w:rPr>
            </w:pPr>
            <w:r w:rsidRPr="00541138">
              <w:rPr>
                <w:rFonts w:eastAsia="Times New Roman" w:cs="Times New Roman"/>
                <w:i/>
                <w:iCs/>
                <w:color w:val="auto"/>
                <w:sz w:val="25"/>
                <w:szCs w:val="25"/>
              </w:rPr>
              <w:t>Duyệt đơn đề nghị đi học của cán bộ</w:t>
            </w:r>
          </w:p>
        </w:tc>
        <w:tc>
          <w:tcPr>
            <w:tcW w:w="845" w:type="dxa"/>
            <w:tcBorders>
              <w:top w:val="nil"/>
              <w:left w:val="nil"/>
              <w:bottom w:val="single" w:sz="4" w:space="0" w:color="auto"/>
              <w:right w:val="single" w:sz="4" w:space="0" w:color="auto"/>
            </w:tcBorders>
            <w:noWrap/>
            <w:vAlign w:val="center"/>
            <w:hideMark/>
          </w:tcPr>
          <w:p w14:paraId="67685145" w14:textId="77777777" w:rsidR="002755E8" w:rsidRPr="00541138" w:rsidRDefault="002755E8" w:rsidP="002755E8">
            <w:pPr>
              <w:spacing w:after="0" w:line="240" w:lineRule="auto"/>
              <w:jc w:val="both"/>
              <w:rPr>
                <w:rFonts w:eastAsia="Times New Roman" w:cs="Times New Roman"/>
                <w:i/>
                <w:iCs/>
                <w:color w:val="auto"/>
                <w:sz w:val="25"/>
                <w:szCs w:val="25"/>
              </w:rPr>
            </w:pPr>
            <w:r w:rsidRPr="00541138">
              <w:rPr>
                <w:rFonts w:eastAsia="Times New Roman" w:cs="Times New Roman"/>
                <w:i/>
                <w:iCs/>
                <w:color w:val="auto"/>
                <w:sz w:val="25"/>
                <w:szCs w:val="25"/>
              </w:rPr>
              <w:t> </w:t>
            </w:r>
          </w:p>
        </w:tc>
      </w:tr>
      <w:tr w:rsidR="002755E8" w:rsidRPr="00541138" w14:paraId="560446A4"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0BE5CB9D" w14:textId="77777777" w:rsidR="002755E8" w:rsidRPr="00541138" w:rsidRDefault="002755E8" w:rsidP="002755E8">
            <w:pPr>
              <w:spacing w:after="0" w:line="240" w:lineRule="auto"/>
              <w:jc w:val="both"/>
              <w:rPr>
                <w:rFonts w:eastAsia="Times New Roman" w:cs="Times New Roman"/>
                <w:b/>
                <w:bCs/>
                <w:i/>
                <w:iCs/>
                <w:color w:val="C00000"/>
                <w:sz w:val="25"/>
                <w:szCs w:val="25"/>
              </w:rPr>
            </w:pPr>
            <w:r w:rsidRPr="00541138">
              <w:rPr>
                <w:rFonts w:eastAsia="Times New Roman" w:cs="Times New Roman"/>
                <w:b/>
                <w:bCs/>
                <w:i/>
                <w:iCs/>
                <w:color w:val="C00000"/>
                <w:sz w:val="25"/>
                <w:szCs w:val="25"/>
              </w:rPr>
              <w:t> </w:t>
            </w:r>
          </w:p>
        </w:tc>
        <w:tc>
          <w:tcPr>
            <w:tcW w:w="323" w:type="dxa"/>
            <w:tcBorders>
              <w:top w:val="nil"/>
              <w:left w:val="nil"/>
              <w:bottom w:val="single" w:sz="4" w:space="0" w:color="auto"/>
              <w:right w:val="single" w:sz="4" w:space="0" w:color="auto"/>
            </w:tcBorders>
            <w:noWrap/>
            <w:vAlign w:val="center"/>
            <w:hideMark/>
          </w:tcPr>
          <w:p w14:paraId="09C106A1" w14:textId="77777777" w:rsidR="002755E8" w:rsidRPr="00541138" w:rsidRDefault="002755E8" w:rsidP="002755E8">
            <w:pPr>
              <w:spacing w:after="0" w:line="240" w:lineRule="auto"/>
              <w:jc w:val="center"/>
              <w:rPr>
                <w:rFonts w:eastAsia="Times New Roman" w:cs="Times New Roman"/>
                <w:i/>
                <w:iCs/>
                <w:color w:val="auto"/>
                <w:sz w:val="25"/>
                <w:szCs w:val="25"/>
              </w:rPr>
            </w:pPr>
            <w:r w:rsidRPr="00541138">
              <w:rPr>
                <w:rFonts w:eastAsia="Times New Roman" w:cs="Times New Roman"/>
                <w:i/>
                <w:iCs/>
                <w:color w:val="auto"/>
                <w:sz w:val="25"/>
                <w:szCs w:val="25"/>
              </w:rPr>
              <w:t> </w:t>
            </w:r>
          </w:p>
        </w:tc>
        <w:tc>
          <w:tcPr>
            <w:tcW w:w="7231" w:type="dxa"/>
            <w:tcBorders>
              <w:top w:val="nil"/>
              <w:left w:val="nil"/>
              <w:bottom w:val="single" w:sz="4" w:space="0" w:color="auto"/>
              <w:right w:val="single" w:sz="4" w:space="0" w:color="auto"/>
            </w:tcBorders>
            <w:noWrap/>
            <w:vAlign w:val="center"/>
            <w:hideMark/>
          </w:tcPr>
          <w:p w14:paraId="4D27F1A1" w14:textId="77777777" w:rsidR="002755E8" w:rsidRPr="00541138" w:rsidRDefault="002755E8" w:rsidP="002755E8">
            <w:pPr>
              <w:spacing w:after="0" w:line="240" w:lineRule="auto"/>
              <w:rPr>
                <w:rFonts w:eastAsia="Times New Roman" w:cs="Times New Roman"/>
                <w:i/>
                <w:iCs/>
                <w:color w:val="auto"/>
                <w:sz w:val="25"/>
                <w:szCs w:val="25"/>
              </w:rPr>
            </w:pPr>
            <w:r w:rsidRPr="00541138">
              <w:rPr>
                <w:rFonts w:eastAsia="Times New Roman" w:cs="Times New Roman"/>
                <w:i/>
                <w:iCs/>
                <w:color w:val="auto"/>
                <w:sz w:val="25"/>
                <w:szCs w:val="25"/>
              </w:rPr>
              <w:t>Thông báo khi cán bộ gửi duyệt đơn đề nghị đi học</w:t>
            </w:r>
          </w:p>
        </w:tc>
        <w:tc>
          <w:tcPr>
            <w:tcW w:w="845" w:type="dxa"/>
            <w:tcBorders>
              <w:top w:val="nil"/>
              <w:left w:val="nil"/>
              <w:bottom w:val="single" w:sz="4" w:space="0" w:color="auto"/>
              <w:right w:val="single" w:sz="4" w:space="0" w:color="auto"/>
            </w:tcBorders>
            <w:noWrap/>
            <w:vAlign w:val="center"/>
            <w:hideMark/>
          </w:tcPr>
          <w:p w14:paraId="106D8E99" w14:textId="77777777" w:rsidR="002755E8" w:rsidRPr="00541138" w:rsidRDefault="002755E8" w:rsidP="002755E8">
            <w:pPr>
              <w:spacing w:after="0" w:line="240" w:lineRule="auto"/>
              <w:jc w:val="both"/>
              <w:rPr>
                <w:rFonts w:eastAsia="Times New Roman" w:cs="Times New Roman"/>
                <w:i/>
                <w:iCs/>
                <w:color w:val="auto"/>
                <w:sz w:val="25"/>
                <w:szCs w:val="25"/>
              </w:rPr>
            </w:pPr>
            <w:r w:rsidRPr="00541138">
              <w:rPr>
                <w:rFonts w:eastAsia="Times New Roman" w:cs="Times New Roman"/>
                <w:i/>
                <w:iCs/>
                <w:color w:val="auto"/>
                <w:sz w:val="25"/>
                <w:szCs w:val="25"/>
              </w:rPr>
              <w:t> </w:t>
            </w:r>
          </w:p>
        </w:tc>
      </w:tr>
      <w:tr w:rsidR="002755E8" w:rsidRPr="00541138" w14:paraId="14439832"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7D16F138" w14:textId="77777777" w:rsidR="002755E8" w:rsidRPr="00541138" w:rsidRDefault="002755E8" w:rsidP="002755E8">
            <w:pPr>
              <w:spacing w:after="0" w:line="240" w:lineRule="auto"/>
              <w:jc w:val="both"/>
              <w:rPr>
                <w:rFonts w:eastAsia="Times New Roman" w:cs="Times New Roman"/>
                <w:b/>
                <w:bCs/>
                <w:i/>
                <w:iCs/>
                <w:color w:val="C00000"/>
                <w:sz w:val="25"/>
                <w:szCs w:val="25"/>
              </w:rPr>
            </w:pPr>
            <w:r w:rsidRPr="00541138">
              <w:rPr>
                <w:rFonts w:eastAsia="Times New Roman" w:cs="Times New Roman"/>
                <w:b/>
                <w:bCs/>
                <w:i/>
                <w:iCs/>
                <w:color w:val="C00000"/>
                <w:sz w:val="25"/>
                <w:szCs w:val="25"/>
              </w:rPr>
              <w:t> </w:t>
            </w:r>
          </w:p>
        </w:tc>
        <w:tc>
          <w:tcPr>
            <w:tcW w:w="323" w:type="dxa"/>
            <w:tcBorders>
              <w:top w:val="nil"/>
              <w:left w:val="nil"/>
              <w:bottom w:val="single" w:sz="4" w:space="0" w:color="auto"/>
              <w:right w:val="single" w:sz="4" w:space="0" w:color="auto"/>
            </w:tcBorders>
            <w:noWrap/>
            <w:vAlign w:val="center"/>
            <w:hideMark/>
          </w:tcPr>
          <w:p w14:paraId="7430E3E8" w14:textId="77777777" w:rsidR="002755E8" w:rsidRPr="00541138" w:rsidRDefault="002755E8" w:rsidP="002755E8">
            <w:pPr>
              <w:spacing w:after="0" w:line="240" w:lineRule="auto"/>
              <w:jc w:val="center"/>
              <w:rPr>
                <w:rFonts w:eastAsia="Times New Roman" w:cs="Times New Roman"/>
                <w:b/>
                <w:bCs/>
                <w:i/>
                <w:iCs/>
                <w:color w:val="auto"/>
                <w:sz w:val="25"/>
                <w:szCs w:val="25"/>
              </w:rPr>
            </w:pPr>
            <w:r w:rsidRPr="00541138">
              <w:rPr>
                <w:rFonts w:eastAsia="Times New Roman" w:cs="Times New Roman"/>
                <w:b/>
                <w:bCs/>
                <w:i/>
                <w:iCs/>
                <w:color w:val="auto"/>
                <w:sz w:val="25"/>
                <w:szCs w:val="25"/>
              </w:rPr>
              <w:t>2</w:t>
            </w:r>
          </w:p>
        </w:tc>
        <w:tc>
          <w:tcPr>
            <w:tcW w:w="7231" w:type="dxa"/>
            <w:tcBorders>
              <w:top w:val="nil"/>
              <w:left w:val="nil"/>
              <w:bottom w:val="single" w:sz="4" w:space="0" w:color="auto"/>
              <w:right w:val="single" w:sz="4" w:space="0" w:color="auto"/>
            </w:tcBorders>
            <w:noWrap/>
            <w:vAlign w:val="center"/>
            <w:hideMark/>
          </w:tcPr>
          <w:p w14:paraId="12A43126" w14:textId="77777777" w:rsidR="002755E8" w:rsidRPr="00541138" w:rsidRDefault="002755E8" w:rsidP="002755E8">
            <w:pPr>
              <w:spacing w:after="0" w:line="240" w:lineRule="auto"/>
              <w:rPr>
                <w:rFonts w:eastAsia="Times New Roman" w:cs="Times New Roman"/>
                <w:b/>
                <w:bCs/>
                <w:i/>
                <w:iCs/>
                <w:color w:val="auto"/>
                <w:sz w:val="25"/>
                <w:szCs w:val="25"/>
              </w:rPr>
            </w:pPr>
            <w:r w:rsidRPr="00541138">
              <w:rPr>
                <w:rFonts w:eastAsia="Times New Roman" w:cs="Times New Roman"/>
                <w:b/>
                <w:bCs/>
                <w:i/>
                <w:iCs/>
                <w:color w:val="auto"/>
                <w:sz w:val="25"/>
                <w:szCs w:val="25"/>
              </w:rPr>
              <w:t>Vai trò cán bộ</w:t>
            </w:r>
          </w:p>
        </w:tc>
        <w:tc>
          <w:tcPr>
            <w:tcW w:w="845" w:type="dxa"/>
            <w:tcBorders>
              <w:top w:val="nil"/>
              <w:left w:val="nil"/>
              <w:bottom w:val="single" w:sz="4" w:space="0" w:color="auto"/>
              <w:right w:val="single" w:sz="4" w:space="0" w:color="auto"/>
            </w:tcBorders>
            <w:noWrap/>
            <w:vAlign w:val="center"/>
            <w:hideMark/>
          </w:tcPr>
          <w:p w14:paraId="3FFE27A4" w14:textId="77777777" w:rsidR="002755E8" w:rsidRPr="00541138" w:rsidRDefault="002755E8" w:rsidP="002755E8">
            <w:pPr>
              <w:spacing w:after="0" w:line="240" w:lineRule="auto"/>
              <w:jc w:val="both"/>
              <w:rPr>
                <w:rFonts w:eastAsia="Times New Roman" w:cs="Times New Roman"/>
                <w:i/>
                <w:iCs/>
                <w:color w:val="auto"/>
                <w:sz w:val="25"/>
                <w:szCs w:val="25"/>
              </w:rPr>
            </w:pPr>
            <w:r w:rsidRPr="00541138">
              <w:rPr>
                <w:rFonts w:eastAsia="Times New Roman" w:cs="Times New Roman"/>
                <w:i/>
                <w:iCs/>
                <w:color w:val="auto"/>
                <w:sz w:val="25"/>
                <w:szCs w:val="25"/>
              </w:rPr>
              <w:t> </w:t>
            </w:r>
          </w:p>
        </w:tc>
      </w:tr>
      <w:tr w:rsidR="002755E8" w:rsidRPr="00541138" w14:paraId="308DC284"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003272EF" w14:textId="77777777" w:rsidR="002755E8" w:rsidRPr="00541138" w:rsidRDefault="002755E8" w:rsidP="002755E8">
            <w:pPr>
              <w:spacing w:after="0" w:line="240" w:lineRule="auto"/>
              <w:jc w:val="both"/>
              <w:rPr>
                <w:rFonts w:eastAsia="Times New Roman" w:cs="Times New Roman"/>
                <w:b/>
                <w:bCs/>
                <w:i/>
                <w:iCs/>
                <w:color w:val="C00000"/>
                <w:sz w:val="25"/>
                <w:szCs w:val="25"/>
              </w:rPr>
            </w:pPr>
            <w:r w:rsidRPr="00541138">
              <w:rPr>
                <w:rFonts w:eastAsia="Times New Roman" w:cs="Times New Roman"/>
                <w:b/>
                <w:bCs/>
                <w:i/>
                <w:iCs/>
                <w:color w:val="C00000"/>
                <w:sz w:val="25"/>
                <w:szCs w:val="25"/>
              </w:rPr>
              <w:t> </w:t>
            </w:r>
          </w:p>
        </w:tc>
        <w:tc>
          <w:tcPr>
            <w:tcW w:w="323" w:type="dxa"/>
            <w:tcBorders>
              <w:top w:val="nil"/>
              <w:left w:val="nil"/>
              <w:bottom w:val="single" w:sz="4" w:space="0" w:color="auto"/>
              <w:right w:val="single" w:sz="4" w:space="0" w:color="auto"/>
            </w:tcBorders>
            <w:noWrap/>
            <w:vAlign w:val="center"/>
            <w:hideMark/>
          </w:tcPr>
          <w:p w14:paraId="2A6FFA37" w14:textId="77777777" w:rsidR="002755E8" w:rsidRPr="00541138" w:rsidRDefault="002755E8" w:rsidP="002755E8">
            <w:pPr>
              <w:spacing w:after="0" w:line="240" w:lineRule="auto"/>
              <w:jc w:val="center"/>
              <w:rPr>
                <w:rFonts w:eastAsia="Times New Roman" w:cs="Times New Roman"/>
                <w:i/>
                <w:iCs/>
                <w:color w:val="auto"/>
                <w:sz w:val="25"/>
                <w:szCs w:val="25"/>
              </w:rPr>
            </w:pPr>
            <w:r w:rsidRPr="00541138">
              <w:rPr>
                <w:rFonts w:eastAsia="Times New Roman" w:cs="Times New Roman"/>
                <w:i/>
                <w:iCs/>
                <w:color w:val="auto"/>
                <w:sz w:val="25"/>
                <w:szCs w:val="25"/>
              </w:rPr>
              <w:t> </w:t>
            </w:r>
          </w:p>
        </w:tc>
        <w:tc>
          <w:tcPr>
            <w:tcW w:w="7231" w:type="dxa"/>
            <w:tcBorders>
              <w:top w:val="nil"/>
              <w:left w:val="nil"/>
              <w:bottom w:val="single" w:sz="4" w:space="0" w:color="auto"/>
              <w:right w:val="single" w:sz="4" w:space="0" w:color="auto"/>
            </w:tcBorders>
            <w:noWrap/>
            <w:vAlign w:val="center"/>
            <w:hideMark/>
          </w:tcPr>
          <w:p w14:paraId="24DEDD16" w14:textId="77777777" w:rsidR="002755E8" w:rsidRPr="00541138" w:rsidRDefault="002755E8" w:rsidP="002755E8">
            <w:pPr>
              <w:spacing w:after="0" w:line="240" w:lineRule="auto"/>
              <w:rPr>
                <w:rFonts w:eastAsia="Times New Roman" w:cs="Times New Roman"/>
                <w:i/>
                <w:iCs/>
                <w:color w:val="auto"/>
                <w:sz w:val="25"/>
                <w:szCs w:val="25"/>
              </w:rPr>
            </w:pPr>
            <w:r w:rsidRPr="00541138">
              <w:rPr>
                <w:rFonts w:eastAsia="Times New Roman" w:cs="Times New Roman"/>
                <w:i/>
                <w:iCs/>
                <w:color w:val="auto"/>
                <w:sz w:val="25"/>
                <w:szCs w:val="25"/>
              </w:rPr>
              <w:t>Cho phép cán bộ theo dõi số ngày nghỉ</w:t>
            </w:r>
          </w:p>
        </w:tc>
        <w:tc>
          <w:tcPr>
            <w:tcW w:w="845" w:type="dxa"/>
            <w:tcBorders>
              <w:top w:val="nil"/>
              <w:left w:val="nil"/>
              <w:bottom w:val="single" w:sz="4" w:space="0" w:color="auto"/>
              <w:right w:val="single" w:sz="4" w:space="0" w:color="auto"/>
            </w:tcBorders>
            <w:noWrap/>
            <w:vAlign w:val="center"/>
            <w:hideMark/>
          </w:tcPr>
          <w:p w14:paraId="14D45356" w14:textId="77777777" w:rsidR="002755E8" w:rsidRPr="00541138" w:rsidRDefault="002755E8" w:rsidP="002755E8">
            <w:pPr>
              <w:spacing w:after="0" w:line="240" w:lineRule="auto"/>
              <w:jc w:val="both"/>
              <w:rPr>
                <w:rFonts w:eastAsia="Times New Roman" w:cs="Times New Roman"/>
                <w:i/>
                <w:iCs/>
                <w:color w:val="auto"/>
                <w:sz w:val="25"/>
                <w:szCs w:val="25"/>
              </w:rPr>
            </w:pPr>
            <w:r w:rsidRPr="00541138">
              <w:rPr>
                <w:rFonts w:eastAsia="Times New Roman" w:cs="Times New Roman"/>
                <w:i/>
                <w:iCs/>
                <w:color w:val="auto"/>
                <w:sz w:val="25"/>
                <w:szCs w:val="25"/>
              </w:rPr>
              <w:t> </w:t>
            </w:r>
          </w:p>
        </w:tc>
      </w:tr>
      <w:tr w:rsidR="002755E8" w:rsidRPr="00541138" w14:paraId="2C88725D"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496C053D" w14:textId="77777777" w:rsidR="002755E8" w:rsidRPr="00541138" w:rsidRDefault="002755E8" w:rsidP="002755E8">
            <w:pPr>
              <w:spacing w:after="0" w:line="240" w:lineRule="auto"/>
              <w:jc w:val="both"/>
              <w:rPr>
                <w:rFonts w:eastAsia="Times New Roman" w:cs="Times New Roman"/>
                <w:b/>
                <w:bCs/>
                <w:i/>
                <w:iCs/>
                <w:color w:val="C00000"/>
                <w:sz w:val="25"/>
                <w:szCs w:val="25"/>
              </w:rPr>
            </w:pPr>
            <w:r w:rsidRPr="00541138">
              <w:rPr>
                <w:rFonts w:eastAsia="Times New Roman" w:cs="Times New Roman"/>
                <w:b/>
                <w:bCs/>
                <w:i/>
                <w:iCs/>
                <w:color w:val="C00000"/>
                <w:sz w:val="25"/>
                <w:szCs w:val="25"/>
              </w:rPr>
              <w:t> </w:t>
            </w:r>
          </w:p>
        </w:tc>
        <w:tc>
          <w:tcPr>
            <w:tcW w:w="323" w:type="dxa"/>
            <w:tcBorders>
              <w:top w:val="nil"/>
              <w:left w:val="nil"/>
              <w:bottom w:val="single" w:sz="4" w:space="0" w:color="auto"/>
              <w:right w:val="single" w:sz="4" w:space="0" w:color="auto"/>
            </w:tcBorders>
            <w:noWrap/>
            <w:vAlign w:val="center"/>
            <w:hideMark/>
          </w:tcPr>
          <w:p w14:paraId="5011D358" w14:textId="77777777" w:rsidR="002755E8" w:rsidRPr="00541138" w:rsidRDefault="002755E8" w:rsidP="002755E8">
            <w:pPr>
              <w:spacing w:after="0" w:line="240" w:lineRule="auto"/>
              <w:jc w:val="center"/>
              <w:rPr>
                <w:rFonts w:eastAsia="Times New Roman" w:cs="Times New Roman"/>
                <w:i/>
                <w:iCs/>
                <w:color w:val="auto"/>
                <w:sz w:val="25"/>
                <w:szCs w:val="25"/>
              </w:rPr>
            </w:pPr>
            <w:r w:rsidRPr="00541138">
              <w:rPr>
                <w:rFonts w:eastAsia="Times New Roman" w:cs="Times New Roman"/>
                <w:i/>
                <w:iCs/>
                <w:color w:val="auto"/>
                <w:sz w:val="25"/>
                <w:szCs w:val="25"/>
              </w:rPr>
              <w:t> </w:t>
            </w:r>
          </w:p>
        </w:tc>
        <w:tc>
          <w:tcPr>
            <w:tcW w:w="7231" w:type="dxa"/>
            <w:tcBorders>
              <w:top w:val="nil"/>
              <w:left w:val="nil"/>
              <w:bottom w:val="single" w:sz="4" w:space="0" w:color="auto"/>
              <w:right w:val="single" w:sz="4" w:space="0" w:color="auto"/>
            </w:tcBorders>
            <w:noWrap/>
            <w:vAlign w:val="center"/>
            <w:hideMark/>
          </w:tcPr>
          <w:p w14:paraId="56E5BD2B" w14:textId="77777777" w:rsidR="002755E8" w:rsidRPr="00541138" w:rsidRDefault="002755E8" w:rsidP="002755E8">
            <w:pPr>
              <w:spacing w:after="0" w:line="240" w:lineRule="auto"/>
              <w:rPr>
                <w:rFonts w:eastAsia="Times New Roman" w:cs="Times New Roman"/>
                <w:i/>
                <w:iCs/>
                <w:color w:val="auto"/>
                <w:sz w:val="25"/>
                <w:szCs w:val="25"/>
              </w:rPr>
            </w:pPr>
            <w:r w:rsidRPr="00541138">
              <w:rPr>
                <w:rFonts w:eastAsia="Times New Roman" w:cs="Times New Roman"/>
                <w:i/>
                <w:iCs/>
                <w:color w:val="auto"/>
                <w:sz w:val="25"/>
                <w:szCs w:val="25"/>
              </w:rPr>
              <w:t>Cho phép cán bộ theo dõi quỹ phép cá nhân</w:t>
            </w:r>
          </w:p>
        </w:tc>
        <w:tc>
          <w:tcPr>
            <w:tcW w:w="845" w:type="dxa"/>
            <w:tcBorders>
              <w:top w:val="nil"/>
              <w:left w:val="nil"/>
              <w:bottom w:val="single" w:sz="4" w:space="0" w:color="auto"/>
              <w:right w:val="single" w:sz="4" w:space="0" w:color="auto"/>
            </w:tcBorders>
            <w:noWrap/>
            <w:vAlign w:val="center"/>
            <w:hideMark/>
          </w:tcPr>
          <w:p w14:paraId="46971188" w14:textId="77777777" w:rsidR="002755E8" w:rsidRPr="00541138" w:rsidRDefault="002755E8" w:rsidP="002755E8">
            <w:pPr>
              <w:spacing w:after="0" w:line="240" w:lineRule="auto"/>
              <w:jc w:val="both"/>
              <w:rPr>
                <w:rFonts w:eastAsia="Times New Roman" w:cs="Times New Roman"/>
                <w:i/>
                <w:iCs/>
                <w:color w:val="auto"/>
                <w:sz w:val="25"/>
                <w:szCs w:val="25"/>
              </w:rPr>
            </w:pPr>
            <w:r w:rsidRPr="00541138">
              <w:rPr>
                <w:rFonts w:eastAsia="Times New Roman" w:cs="Times New Roman"/>
                <w:i/>
                <w:iCs/>
                <w:color w:val="auto"/>
                <w:sz w:val="25"/>
                <w:szCs w:val="25"/>
              </w:rPr>
              <w:t> </w:t>
            </w:r>
          </w:p>
        </w:tc>
      </w:tr>
      <w:tr w:rsidR="002755E8" w:rsidRPr="00541138" w14:paraId="4BF203B3"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0998191A" w14:textId="77777777" w:rsidR="002755E8" w:rsidRPr="00541138" w:rsidRDefault="002755E8" w:rsidP="002755E8">
            <w:pPr>
              <w:spacing w:after="0" w:line="240" w:lineRule="auto"/>
              <w:jc w:val="both"/>
              <w:rPr>
                <w:rFonts w:eastAsia="Times New Roman" w:cs="Times New Roman"/>
                <w:b/>
                <w:bCs/>
                <w:i/>
                <w:iCs/>
                <w:color w:val="C00000"/>
                <w:sz w:val="25"/>
                <w:szCs w:val="25"/>
              </w:rPr>
            </w:pPr>
            <w:r w:rsidRPr="00541138">
              <w:rPr>
                <w:rFonts w:eastAsia="Times New Roman" w:cs="Times New Roman"/>
                <w:b/>
                <w:bCs/>
                <w:i/>
                <w:iCs/>
                <w:color w:val="C00000"/>
                <w:sz w:val="25"/>
                <w:szCs w:val="25"/>
              </w:rPr>
              <w:t> </w:t>
            </w:r>
          </w:p>
        </w:tc>
        <w:tc>
          <w:tcPr>
            <w:tcW w:w="323" w:type="dxa"/>
            <w:tcBorders>
              <w:top w:val="nil"/>
              <w:left w:val="nil"/>
              <w:bottom w:val="single" w:sz="4" w:space="0" w:color="auto"/>
              <w:right w:val="single" w:sz="4" w:space="0" w:color="auto"/>
            </w:tcBorders>
            <w:noWrap/>
            <w:vAlign w:val="center"/>
            <w:hideMark/>
          </w:tcPr>
          <w:p w14:paraId="2B07C094" w14:textId="77777777" w:rsidR="002755E8" w:rsidRPr="00541138" w:rsidRDefault="002755E8" w:rsidP="002755E8">
            <w:pPr>
              <w:spacing w:after="0" w:line="240" w:lineRule="auto"/>
              <w:jc w:val="center"/>
              <w:rPr>
                <w:rFonts w:eastAsia="Times New Roman" w:cs="Times New Roman"/>
                <w:i/>
                <w:iCs/>
                <w:color w:val="auto"/>
                <w:sz w:val="25"/>
                <w:szCs w:val="25"/>
              </w:rPr>
            </w:pPr>
            <w:r w:rsidRPr="00541138">
              <w:rPr>
                <w:rFonts w:eastAsia="Times New Roman" w:cs="Times New Roman"/>
                <w:i/>
                <w:iCs/>
                <w:color w:val="auto"/>
                <w:sz w:val="25"/>
                <w:szCs w:val="25"/>
              </w:rPr>
              <w:t> </w:t>
            </w:r>
          </w:p>
        </w:tc>
        <w:tc>
          <w:tcPr>
            <w:tcW w:w="7231" w:type="dxa"/>
            <w:tcBorders>
              <w:top w:val="nil"/>
              <w:left w:val="nil"/>
              <w:bottom w:val="single" w:sz="4" w:space="0" w:color="auto"/>
              <w:right w:val="single" w:sz="4" w:space="0" w:color="auto"/>
            </w:tcBorders>
            <w:noWrap/>
            <w:vAlign w:val="center"/>
            <w:hideMark/>
          </w:tcPr>
          <w:p w14:paraId="6373C834" w14:textId="77777777" w:rsidR="002755E8" w:rsidRPr="00541138" w:rsidRDefault="002755E8" w:rsidP="002755E8">
            <w:pPr>
              <w:spacing w:after="0" w:line="240" w:lineRule="auto"/>
              <w:rPr>
                <w:rFonts w:eastAsia="Times New Roman" w:cs="Times New Roman"/>
                <w:i/>
                <w:iCs/>
                <w:color w:val="auto"/>
                <w:sz w:val="25"/>
                <w:szCs w:val="25"/>
              </w:rPr>
            </w:pPr>
            <w:r w:rsidRPr="00541138">
              <w:rPr>
                <w:rFonts w:eastAsia="Times New Roman" w:cs="Times New Roman"/>
                <w:i/>
                <w:iCs/>
                <w:color w:val="auto"/>
                <w:sz w:val="25"/>
                <w:szCs w:val="25"/>
              </w:rPr>
              <w:t>Cho phép cán bộ theo dõi bảng chấm công</w:t>
            </w:r>
          </w:p>
        </w:tc>
        <w:tc>
          <w:tcPr>
            <w:tcW w:w="845" w:type="dxa"/>
            <w:tcBorders>
              <w:top w:val="nil"/>
              <w:left w:val="nil"/>
              <w:bottom w:val="single" w:sz="4" w:space="0" w:color="auto"/>
              <w:right w:val="single" w:sz="4" w:space="0" w:color="auto"/>
            </w:tcBorders>
            <w:noWrap/>
            <w:vAlign w:val="center"/>
            <w:hideMark/>
          </w:tcPr>
          <w:p w14:paraId="6BD455F2" w14:textId="77777777" w:rsidR="002755E8" w:rsidRPr="00541138" w:rsidRDefault="002755E8" w:rsidP="002755E8">
            <w:pPr>
              <w:spacing w:after="0" w:line="240" w:lineRule="auto"/>
              <w:jc w:val="both"/>
              <w:rPr>
                <w:rFonts w:eastAsia="Times New Roman" w:cs="Times New Roman"/>
                <w:i/>
                <w:iCs/>
                <w:color w:val="auto"/>
                <w:sz w:val="25"/>
                <w:szCs w:val="25"/>
              </w:rPr>
            </w:pPr>
            <w:r w:rsidRPr="00541138">
              <w:rPr>
                <w:rFonts w:eastAsia="Times New Roman" w:cs="Times New Roman"/>
                <w:i/>
                <w:iCs/>
                <w:color w:val="auto"/>
                <w:sz w:val="25"/>
                <w:szCs w:val="25"/>
              </w:rPr>
              <w:t> </w:t>
            </w:r>
          </w:p>
        </w:tc>
      </w:tr>
      <w:tr w:rsidR="002755E8" w:rsidRPr="00541138" w14:paraId="3CA6A0E0"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1E84BB54" w14:textId="77777777" w:rsidR="002755E8" w:rsidRPr="00541138" w:rsidRDefault="002755E8" w:rsidP="002755E8">
            <w:pPr>
              <w:spacing w:after="0" w:line="240" w:lineRule="auto"/>
              <w:jc w:val="both"/>
              <w:rPr>
                <w:rFonts w:eastAsia="Times New Roman" w:cs="Times New Roman"/>
                <w:b/>
                <w:bCs/>
                <w:i/>
                <w:iCs/>
                <w:color w:val="C00000"/>
                <w:sz w:val="25"/>
                <w:szCs w:val="25"/>
              </w:rPr>
            </w:pPr>
            <w:r w:rsidRPr="00541138">
              <w:rPr>
                <w:rFonts w:eastAsia="Times New Roman" w:cs="Times New Roman"/>
                <w:b/>
                <w:bCs/>
                <w:i/>
                <w:iCs/>
                <w:color w:val="C00000"/>
                <w:sz w:val="25"/>
                <w:szCs w:val="25"/>
              </w:rPr>
              <w:t> </w:t>
            </w:r>
          </w:p>
        </w:tc>
        <w:tc>
          <w:tcPr>
            <w:tcW w:w="323" w:type="dxa"/>
            <w:tcBorders>
              <w:top w:val="nil"/>
              <w:left w:val="nil"/>
              <w:bottom w:val="single" w:sz="4" w:space="0" w:color="auto"/>
              <w:right w:val="single" w:sz="4" w:space="0" w:color="auto"/>
            </w:tcBorders>
            <w:noWrap/>
            <w:vAlign w:val="center"/>
            <w:hideMark/>
          </w:tcPr>
          <w:p w14:paraId="65133C10" w14:textId="77777777" w:rsidR="002755E8" w:rsidRPr="00541138" w:rsidRDefault="002755E8" w:rsidP="002755E8">
            <w:pPr>
              <w:spacing w:after="0" w:line="240" w:lineRule="auto"/>
              <w:jc w:val="center"/>
              <w:rPr>
                <w:rFonts w:eastAsia="Times New Roman" w:cs="Times New Roman"/>
                <w:i/>
                <w:iCs/>
                <w:color w:val="auto"/>
                <w:sz w:val="25"/>
                <w:szCs w:val="25"/>
              </w:rPr>
            </w:pPr>
            <w:r w:rsidRPr="00541138">
              <w:rPr>
                <w:rFonts w:eastAsia="Times New Roman" w:cs="Times New Roman"/>
                <w:i/>
                <w:iCs/>
                <w:color w:val="auto"/>
                <w:sz w:val="25"/>
                <w:szCs w:val="25"/>
              </w:rPr>
              <w:t> </w:t>
            </w:r>
          </w:p>
        </w:tc>
        <w:tc>
          <w:tcPr>
            <w:tcW w:w="7231" w:type="dxa"/>
            <w:tcBorders>
              <w:top w:val="nil"/>
              <w:left w:val="nil"/>
              <w:bottom w:val="single" w:sz="4" w:space="0" w:color="auto"/>
              <w:right w:val="single" w:sz="4" w:space="0" w:color="auto"/>
            </w:tcBorders>
            <w:noWrap/>
            <w:vAlign w:val="center"/>
            <w:hideMark/>
          </w:tcPr>
          <w:p w14:paraId="2DF414A5" w14:textId="77777777" w:rsidR="002755E8" w:rsidRPr="00541138" w:rsidRDefault="002755E8" w:rsidP="002755E8">
            <w:pPr>
              <w:spacing w:after="0" w:line="240" w:lineRule="auto"/>
              <w:rPr>
                <w:rFonts w:eastAsia="Times New Roman" w:cs="Times New Roman"/>
                <w:i/>
                <w:iCs/>
                <w:color w:val="auto"/>
                <w:sz w:val="25"/>
                <w:szCs w:val="25"/>
              </w:rPr>
            </w:pPr>
            <w:r w:rsidRPr="00541138">
              <w:rPr>
                <w:rFonts w:eastAsia="Times New Roman" w:cs="Times New Roman"/>
                <w:i/>
                <w:iCs/>
                <w:color w:val="auto"/>
                <w:sz w:val="25"/>
                <w:szCs w:val="25"/>
              </w:rPr>
              <w:t>Xem lịch phân ca</w:t>
            </w:r>
          </w:p>
        </w:tc>
        <w:tc>
          <w:tcPr>
            <w:tcW w:w="845" w:type="dxa"/>
            <w:tcBorders>
              <w:top w:val="nil"/>
              <w:left w:val="nil"/>
              <w:bottom w:val="single" w:sz="4" w:space="0" w:color="auto"/>
              <w:right w:val="single" w:sz="4" w:space="0" w:color="auto"/>
            </w:tcBorders>
            <w:noWrap/>
            <w:vAlign w:val="center"/>
            <w:hideMark/>
          </w:tcPr>
          <w:p w14:paraId="07C8C7D3" w14:textId="77777777" w:rsidR="002755E8" w:rsidRPr="00541138" w:rsidRDefault="002755E8" w:rsidP="002755E8">
            <w:pPr>
              <w:spacing w:after="0" w:line="240" w:lineRule="auto"/>
              <w:jc w:val="both"/>
              <w:rPr>
                <w:rFonts w:eastAsia="Times New Roman" w:cs="Times New Roman"/>
                <w:i/>
                <w:iCs/>
                <w:color w:val="auto"/>
                <w:sz w:val="25"/>
                <w:szCs w:val="25"/>
              </w:rPr>
            </w:pPr>
            <w:r w:rsidRPr="00541138">
              <w:rPr>
                <w:rFonts w:eastAsia="Times New Roman" w:cs="Times New Roman"/>
                <w:i/>
                <w:iCs/>
                <w:color w:val="auto"/>
                <w:sz w:val="25"/>
                <w:szCs w:val="25"/>
              </w:rPr>
              <w:t> </w:t>
            </w:r>
          </w:p>
        </w:tc>
      </w:tr>
      <w:tr w:rsidR="002755E8" w:rsidRPr="00541138" w14:paraId="3066B9E1"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5F768631" w14:textId="77777777" w:rsidR="002755E8" w:rsidRPr="00541138" w:rsidRDefault="002755E8" w:rsidP="002755E8">
            <w:pPr>
              <w:spacing w:after="0" w:line="240" w:lineRule="auto"/>
              <w:jc w:val="both"/>
              <w:rPr>
                <w:rFonts w:eastAsia="Times New Roman" w:cs="Times New Roman"/>
                <w:b/>
                <w:bCs/>
                <w:i/>
                <w:iCs/>
                <w:color w:val="C00000"/>
                <w:sz w:val="25"/>
                <w:szCs w:val="25"/>
              </w:rPr>
            </w:pPr>
            <w:r w:rsidRPr="00541138">
              <w:rPr>
                <w:rFonts w:eastAsia="Times New Roman" w:cs="Times New Roman"/>
                <w:b/>
                <w:bCs/>
                <w:i/>
                <w:iCs/>
                <w:color w:val="C00000"/>
                <w:sz w:val="25"/>
                <w:szCs w:val="25"/>
              </w:rPr>
              <w:t> </w:t>
            </w:r>
          </w:p>
        </w:tc>
        <w:tc>
          <w:tcPr>
            <w:tcW w:w="323" w:type="dxa"/>
            <w:tcBorders>
              <w:top w:val="nil"/>
              <w:left w:val="nil"/>
              <w:bottom w:val="single" w:sz="4" w:space="0" w:color="auto"/>
              <w:right w:val="single" w:sz="4" w:space="0" w:color="auto"/>
            </w:tcBorders>
            <w:noWrap/>
            <w:vAlign w:val="center"/>
            <w:hideMark/>
          </w:tcPr>
          <w:p w14:paraId="6106F751" w14:textId="77777777" w:rsidR="002755E8" w:rsidRPr="00541138" w:rsidRDefault="002755E8" w:rsidP="002755E8">
            <w:pPr>
              <w:spacing w:after="0" w:line="240" w:lineRule="auto"/>
              <w:jc w:val="center"/>
              <w:rPr>
                <w:rFonts w:eastAsia="Times New Roman" w:cs="Times New Roman"/>
                <w:i/>
                <w:iCs/>
                <w:color w:val="auto"/>
                <w:sz w:val="25"/>
                <w:szCs w:val="25"/>
              </w:rPr>
            </w:pPr>
            <w:r w:rsidRPr="00541138">
              <w:rPr>
                <w:rFonts w:eastAsia="Times New Roman" w:cs="Times New Roman"/>
                <w:i/>
                <w:iCs/>
                <w:color w:val="auto"/>
                <w:sz w:val="25"/>
                <w:szCs w:val="25"/>
              </w:rPr>
              <w:t> </w:t>
            </w:r>
          </w:p>
        </w:tc>
        <w:tc>
          <w:tcPr>
            <w:tcW w:w="7231" w:type="dxa"/>
            <w:tcBorders>
              <w:top w:val="nil"/>
              <w:left w:val="nil"/>
              <w:bottom w:val="single" w:sz="4" w:space="0" w:color="auto"/>
              <w:right w:val="single" w:sz="4" w:space="0" w:color="auto"/>
            </w:tcBorders>
            <w:noWrap/>
            <w:vAlign w:val="center"/>
            <w:hideMark/>
          </w:tcPr>
          <w:p w14:paraId="634ABF62" w14:textId="77777777" w:rsidR="002755E8" w:rsidRPr="00541138" w:rsidRDefault="002755E8" w:rsidP="002755E8">
            <w:pPr>
              <w:spacing w:after="0" w:line="240" w:lineRule="auto"/>
              <w:rPr>
                <w:rFonts w:eastAsia="Times New Roman" w:cs="Times New Roman"/>
                <w:i/>
                <w:iCs/>
                <w:color w:val="auto"/>
                <w:sz w:val="25"/>
                <w:szCs w:val="25"/>
              </w:rPr>
            </w:pPr>
            <w:r w:rsidRPr="00541138">
              <w:rPr>
                <w:rFonts w:eastAsia="Times New Roman" w:cs="Times New Roman"/>
                <w:i/>
                <w:iCs/>
                <w:color w:val="auto"/>
                <w:sz w:val="25"/>
                <w:szCs w:val="25"/>
              </w:rPr>
              <w:t>Tạo đơn xin nghỉ phép</w:t>
            </w:r>
          </w:p>
        </w:tc>
        <w:tc>
          <w:tcPr>
            <w:tcW w:w="845" w:type="dxa"/>
            <w:tcBorders>
              <w:top w:val="nil"/>
              <w:left w:val="nil"/>
              <w:bottom w:val="single" w:sz="4" w:space="0" w:color="auto"/>
              <w:right w:val="single" w:sz="4" w:space="0" w:color="auto"/>
            </w:tcBorders>
            <w:noWrap/>
            <w:vAlign w:val="center"/>
            <w:hideMark/>
          </w:tcPr>
          <w:p w14:paraId="459CEE17" w14:textId="77777777" w:rsidR="002755E8" w:rsidRPr="00541138" w:rsidRDefault="002755E8" w:rsidP="002755E8">
            <w:pPr>
              <w:spacing w:after="0" w:line="240" w:lineRule="auto"/>
              <w:jc w:val="both"/>
              <w:rPr>
                <w:rFonts w:eastAsia="Times New Roman" w:cs="Times New Roman"/>
                <w:i/>
                <w:iCs/>
                <w:color w:val="auto"/>
                <w:sz w:val="25"/>
                <w:szCs w:val="25"/>
              </w:rPr>
            </w:pPr>
            <w:r w:rsidRPr="00541138">
              <w:rPr>
                <w:rFonts w:eastAsia="Times New Roman" w:cs="Times New Roman"/>
                <w:i/>
                <w:iCs/>
                <w:color w:val="auto"/>
                <w:sz w:val="25"/>
                <w:szCs w:val="25"/>
              </w:rPr>
              <w:t> </w:t>
            </w:r>
          </w:p>
        </w:tc>
      </w:tr>
      <w:tr w:rsidR="002755E8" w:rsidRPr="00541138" w14:paraId="4B4C4676"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6FF5B830" w14:textId="77777777" w:rsidR="002755E8" w:rsidRPr="00541138" w:rsidRDefault="002755E8" w:rsidP="002755E8">
            <w:pPr>
              <w:spacing w:after="0" w:line="240" w:lineRule="auto"/>
              <w:jc w:val="both"/>
              <w:rPr>
                <w:rFonts w:eastAsia="Times New Roman" w:cs="Times New Roman"/>
                <w:b/>
                <w:bCs/>
                <w:i/>
                <w:iCs/>
                <w:color w:val="C00000"/>
                <w:sz w:val="25"/>
                <w:szCs w:val="25"/>
              </w:rPr>
            </w:pPr>
            <w:r w:rsidRPr="00541138">
              <w:rPr>
                <w:rFonts w:eastAsia="Times New Roman" w:cs="Times New Roman"/>
                <w:b/>
                <w:bCs/>
                <w:i/>
                <w:iCs/>
                <w:color w:val="C00000"/>
                <w:sz w:val="25"/>
                <w:szCs w:val="25"/>
              </w:rPr>
              <w:t> </w:t>
            </w:r>
          </w:p>
        </w:tc>
        <w:tc>
          <w:tcPr>
            <w:tcW w:w="323" w:type="dxa"/>
            <w:tcBorders>
              <w:top w:val="nil"/>
              <w:left w:val="nil"/>
              <w:bottom w:val="single" w:sz="4" w:space="0" w:color="auto"/>
              <w:right w:val="single" w:sz="4" w:space="0" w:color="auto"/>
            </w:tcBorders>
            <w:noWrap/>
            <w:vAlign w:val="center"/>
            <w:hideMark/>
          </w:tcPr>
          <w:p w14:paraId="40A80645" w14:textId="77777777" w:rsidR="002755E8" w:rsidRPr="00541138" w:rsidRDefault="002755E8" w:rsidP="002755E8">
            <w:pPr>
              <w:spacing w:after="0" w:line="240" w:lineRule="auto"/>
              <w:jc w:val="center"/>
              <w:rPr>
                <w:rFonts w:eastAsia="Times New Roman" w:cs="Times New Roman"/>
                <w:i/>
                <w:iCs/>
                <w:color w:val="auto"/>
                <w:sz w:val="25"/>
                <w:szCs w:val="25"/>
              </w:rPr>
            </w:pPr>
            <w:r w:rsidRPr="00541138">
              <w:rPr>
                <w:rFonts w:eastAsia="Times New Roman" w:cs="Times New Roman"/>
                <w:i/>
                <w:iCs/>
                <w:color w:val="auto"/>
                <w:sz w:val="25"/>
                <w:szCs w:val="25"/>
              </w:rPr>
              <w:t> </w:t>
            </w:r>
          </w:p>
        </w:tc>
        <w:tc>
          <w:tcPr>
            <w:tcW w:w="7231" w:type="dxa"/>
            <w:tcBorders>
              <w:top w:val="nil"/>
              <w:left w:val="nil"/>
              <w:bottom w:val="single" w:sz="4" w:space="0" w:color="auto"/>
              <w:right w:val="single" w:sz="4" w:space="0" w:color="auto"/>
            </w:tcBorders>
            <w:noWrap/>
            <w:vAlign w:val="center"/>
            <w:hideMark/>
          </w:tcPr>
          <w:p w14:paraId="09055039" w14:textId="77777777" w:rsidR="002755E8" w:rsidRPr="00541138" w:rsidRDefault="002755E8" w:rsidP="002755E8">
            <w:pPr>
              <w:spacing w:after="0" w:line="240" w:lineRule="auto"/>
              <w:rPr>
                <w:rFonts w:eastAsia="Times New Roman" w:cs="Times New Roman"/>
                <w:i/>
                <w:iCs/>
                <w:color w:val="auto"/>
                <w:sz w:val="25"/>
                <w:szCs w:val="25"/>
              </w:rPr>
            </w:pPr>
            <w:r w:rsidRPr="00541138">
              <w:rPr>
                <w:rFonts w:eastAsia="Times New Roman" w:cs="Times New Roman"/>
                <w:i/>
                <w:iCs/>
                <w:color w:val="auto"/>
                <w:sz w:val="25"/>
                <w:szCs w:val="25"/>
              </w:rPr>
              <w:t>Nhận thông báo khi lãnh đạo duyệt đơn đăng ký nghỉ phép</w:t>
            </w:r>
          </w:p>
        </w:tc>
        <w:tc>
          <w:tcPr>
            <w:tcW w:w="845" w:type="dxa"/>
            <w:tcBorders>
              <w:top w:val="nil"/>
              <w:left w:val="nil"/>
              <w:bottom w:val="single" w:sz="4" w:space="0" w:color="auto"/>
              <w:right w:val="single" w:sz="4" w:space="0" w:color="auto"/>
            </w:tcBorders>
            <w:noWrap/>
            <w:vAlign w:val="center"/>
            <w:hideMark/>
          </w:tcPr>
          <w:p w14:paraId="2BE3554D" w14:textId="77777777" w:rsidR="002755E8" w:rsidRPr="00541138" w:rsidRDefault="002755E8" w:rsidP="002755E8">
            <w:pPr>
              <w:spacing w:after="0" w:line="240" w:lineRule="auto"/>
              <w:jc w:val="both"/>
              <w:rPr>
                <w:rFonts w:eastAsia="Times New Roman" w:cs="Times New Roman"/>
                <w:i/>
                <w:iCs/>
                <w:color w:val="auto"/>
                <w:sz w:val="25"/>
                <w:szCs w:val="25"/>
              </w:rPr>
            </w:pPr>
            <w:r w:rsidRPr="00541138">
              <w:rPr>
                <w:rFonts w:eastAsia="Times New Roman" w:cs="Times New Roman"/>
                <w:i/>
                <w:iCs/>
                <w:color w:val="auto"/>
                <w:sz w:val="25"/>
                <w:szCs w:val="25"/>
              </w:rPr>
              <w:t> </w:t>
            </w:r>
          </w:p>
        </w:tc>
      </w:tr>
      <w:tr w:rsidR="002755E8" w:rsidRPr="00541138" w14:paraId="63AA2982"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4837EE64" w14:textId="77777777" w:rsidR="002755E8" w:rsidRPr="00541138" w:rsidRDefault="002755E8" w:rsidP="002755E8">
            <w:pPr>
              <w:spacing w:after="0" w:line="240" w:lineRule="auto"/>
              <w:jc w:val="both"/>
              <w:rPr>
                <w:rFonts w:eastAsia="Times New Roman" w:cs="Times New Roman"/>
                <w:b/>
                <w:bCs/>
                <w:i/>
                <w:iCs/>
                <w:color w:val="C00000"/>
                <w:sz w:val="25"/>
                <w:szCs w:val="25"/>
              </w:rPr>
            </w:pPr>
            <w:r w:rsidRPr="00541138">
              <w:rPr>
                <w:rFonts w:eastAsia="Times New Roman" w:cs="Times New Roman"/>
                <w:b/>
                <w:bCs/>
                <w:i/>
                <w:iCs/>
                <w:color w:val="C00000"/>
                <w:sz w:val="25"/>
                <w:szCs w:val="25"/>
              </w:rPr>
              <w:t> </w:t>
            </w:r>
          </w:p>
        </w:tc>
        <w:tc>
          <w:tcPr>
            <w:tcW w:w="323" w:type="dxa"/>
            <w:tcBorders>
              <w:top w:val="nil"/>
              <w:left w:val="nil"/>
              <w:bottom w:val="single" w:sz="4" w:space="0" w:color="auto"/>
              <w:right w:val="single" w:sz="4" w:space="0" w:color="auto"/>
            </w:tcBorders>
            <w:noWrap/>
            <w:vAlign w:val="center"/>
            <w:hideMark/>
          </w:tcPr>
          <w:p w14:paraId="24C13DC8" w14:textId="77777777" w:rsidR="002755E8" w:rsidRPr="00541138" w:rsidRDefault="002755E8" w:rsidP="002755E8">
            <w:pPr>
              <w:spacing w:after="0" w:line="240" w:lineRule="auto"/>
              <w:jc w:val="center"/>
              <w:rPr>
                <w:rFonts w:eastAsia="Times New Roman" w:cs="Times New Roman"/>
                <w:i/>
                <w:iCs/>
                <w:color w:val="auto"/>
                <w:sz w:val="25"/>
                <w:szCs w:val="25"/>
              </w:rPr>
            </w:pPr>
            <w:r w:rsidRPr="00541138">
              <w:rPr>
                <w:rFonts w:eastAsia="Times New Roman" w:cs="Times New Roman"/>
                <w:i/>
                <w:iCs/>
                <w:color w:val="auto"/>
                <w:sz w:val="25"/>
                <w:szCs w:val="25"/>
              </w:rPr>
              <w:t> </w:t>
            </w:r>
          </w:p>
        </w:tc>
        <w:tc>
          <w:tcPr>
            <w:tcW w:w="7231" w:type="dxa"/>
            <w:tcBorders>
              <w:top w:val="nil"/>
              <w:left w:val="nil"/>
              <w:bottom w:val="single" w:sz="4" w:space="0" w:color="auto"/>
              <w:right w:val="single" w:sz="4" w:space="0" w:color="auto"/>
            </w:tcBorders>
            <w:noWrap/>
            <w:vAlign w:val="center"/>
            <w:hideMark/>
          </w:tcPr>
          <w:p w14:paraId="246BF820" w14:textId="77777777" w:rsidR="002755E8" w:rsidRPr="00541138" w:rsidRDefault="002755E8" w:rsidP="002755E8">
            <w:pPr>
              <w:spacing w:after="0" w:line="240" w:lineRule="auto"/>
              <w:rPr>
                <w:rFonts w:eastAsia="Times New Roman" w:cs="Times New Roman"/>
                <w:i/>
                <w:iCs/>
                <w:color w:val="auto"/>
                <w:sz w:val="25"/>
                <w:szCs w:val="25"/>
              </w:rPr>
            </w:pPr>
            <w:r w:rsidRPr="00541138">
              <w:rPr>
                <w:rFonts w:eastAsia="Times New Roman" w:cs="Times New Roman"/>
                <w:i/>
                <w:iCs/>
                <w:color w:val="auto"/>
                <w:sz w:val="25"/>
                <w:szCs w:val="25"/>
              </w:rPr>
              <w:t>Nhận thông báo khi cán bộ có lệnh điều động tạm thời sang đơn vị, phòng ban khác</w:t>
            </w:r>
          </w:p>
        </w:tc>
        <w:tc>
          <w:tcPr>
            <w:tcW w:w="845" w:type="dxa"/>
            <w:tcBorders>
              <w:top w:val="nil"/>
              <w:left w:val="nil"/>
              <w:bottom w:val="single" w:sz="4" w:space="0" w:color="auto"/>
              <w:right w:val="single" w:sz="4" w:space="0" w:color="auto"/>
            </w:tcBorders>
            <w:noWrap/>
            <w:vAlign w:val="center"/>
            <w:hideMark/>
          </w:tcPr>
          <w:p w14:paraId="5D1AAEA0" w14:textId="77777777" w:rsidR="002755E8" w:rsidRPr="00541138" w:rsidRDefault="002755E8" w:rsidP="002755E8">
            <w:pPr>
              <w:spacing w:after="0" w:line="240" w:lineRule="auto"/>
              <w:jc w:val="both"/>
              <w:rPr>
                <w:rFonts w:eastAsia="Times New Roman" w:cs="Times New Roman"/>
                <w:i/>
                <w:iCs/>
                <w:color w:val="auto"/>
                <w:sz w:val="25"/>
                <w:szCs w:val="25"/>
              </w:rPr>
            </w:pPr>
            <w:r w:rsidRPr="00541138">
              <w:rPr>
                <w:rFonts w:eastAsia="Times New Roman" w:cs="Times New Roman"/>
                <w:i/>
                <w:iCs/>
                <w:color w:val="auto"/>
                <w:sz w:val="25"/>
                <w:szCs w:val="25"/>
              </w:rPr>
              <w:t> </w:t>
            </w:r>
          </w:p>
        </w:tc>
      </w:tr>
      <w:tr w:rsidR="002755E8" w:rsidRPr="00541138" w14:paraId="0E269A4A"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120743F6" w14:textId="77777777" w:rsidR="002755E8" w:rsidRPr="00541138" w:rsidRDefault="002755E8" w:rsidP="002755E8">
            <w:pPr>
              <w:spacing w:after="0" w:line="240" w:lineRule="auto"/>
              <w:jc w:val="both"/>
              <w:rPr>
                <w:rFonts w:eastAsia="Times New Roman" w:cs="Times New Roman"/>
                <w:b/>
                <w:bCs/>
                <w:i/>
                <w:iCs/>
                <w:color w:val="C00000"/>
                <w:sz w:val="25"/>
                <w:szCs w:val="25"/>
              </w:rPr>
            </w:pPr>
            <w:r w:rsidRPr="00541138">
              <w:rPr>
                <w:rFonts w:eastAsia="Times New Roman" w:cs="Times New Roman"/>
                <w:b/>
                <w:bCs/>
                <w:i/>
                <w:iCs/>
                <w:color w:val="C00000"/>
                <w:sz w:val="25"/>
                <w:szCs w:val="25"/>
              </w:rPr>
              <w:lastRenderedPageBreak/>
              <w:t> </w:t>
            </w:r>
          </w:p>
        </w:tc>
        <w:tc>
          <w:tcPr>
            <w:tcW w:w="323" w:type="dxa"/>
            <w:tcBorders>
              <w:top w:val="nil"/>
              <w:left w:val="nil"/>
              <w:bottom w:val="single" w:sz="4" w:space="0" w:color="auto"/>
              <w:right w:val="single" w:sz="4" w:space="0" w:color="auto"/>
            </w:tcBorders>
            <w:noWrap/>
            <w:vAlign w:val="center"/>
            <w:hideMark/>
          </w:tcPr>
          <w:p w14:paraId="3BC6DEC7" w14:textId="77777777" w:rsidR="002755E8" w:rsidRPr="00541138" w:rsidRDefault="002755E8" w:rsidP="002755E8">
            <w:pPr>
              <w:spacing w:after="0" w:line="240" w:lineRule="auto"/>
              <w:jc w:val="center"/>
              <w:rPr>
                <w:rFonts w:eastAsia="Times New Roman" w:cs="Times New Roman"/>
                <w:i/>
                <w:iCs/>
                <w:color w:val="auto"/>
                <w:sz w:val="25"/>
                <w:szCs w:val="25"/>
              </w:rPr>
            </w:pPr>
            <w:r w:rsidRPr="00541138">
              <w:rPr>
                <w:rFonts w:eastAsia="Times New Roman" w:cs="Times New Roman"/>
                <w:i/>
                <w:iCs/>
                <w:color w:val="auto"/>
                <w:sz w:val="25"/>
                <w:szCs w:val="25"/>
              </w:rPr>
              <w:t> </w:t>
            </w:r>
          </w:p>
        </w:tc>
        <w:tc>
          <w:tcPr>
            <w:tcW w:w="7231" w:type="dxa"/>
            <w:tcBorders>
              <w:top w:val="nil"/>
              <w:left w:val="nil"/>
              <w:bottom w:val="single" w:sz="4" w:space="0" w:color="auto"/>
              <w:right w:val="single" w:sz="4" w:space="0" w:color="auto"/>
            </w:tcBorders>
            <w:noWrap/>
            <w:vAlign w:val="center"/>
            <w:hideMark/>
          </w:tcPr>
          <w:p w14:paraId="575D4ACA" w14:textId="77777777" w:rsidR="002755E8" w:rsidRPr="00541138" w:rsidRDefault="002755E8" w:rsidP="002755E8">
            <w:pPr>
              <w:spacing w:after="0" w:line="240" w:lineRule="auto"/>
              <w:rPr>
                <w:rFonts w:eastAsia="Times New Roman" w:cs="Times New Roman"/>
                <w:i/>
                <w:iCs/>
                <w:color w:val="auto"/>
                <w:sz w:val="25"/>
                <w:szCs w:val="25"/>
              </w:rPr>
            </w:pPr>
            <w:r w:rsidRPr="00541138">
              <w:rPr>
                <w:rFonts w:eastAsia="Times New Roman" w:cs="Times New Roman"/>
                <w:i/>
                <w:iCs/>
                <w:color w:val="auto"/>
                <w:sz w:val="25"/>
                <w:szCs w:val="25"/>
              </w:rPr>
              <w:t>Nhận thông váo khi cán bộ chuyển công tác sang đơn vị mới</w:t>
            </w:r>
          </w:p>
        </w:tc>
        <w:tc>
          <w:tcPr>
            <w:tcW w:w="845" w:type="dxa"/>
            <w:tcBorders>
              <w:top w:val="nil"/>
              <w:left w:val="nil"/>
              <w:bottom w:val="single" w:sz="4" w:space="0" w:color="auto"/>
              <w:right w:val="single" w:sz="4" w:space="0" w:color="auto"/>
            </w:tcBorders>
            <w:noWrap/>
            <w:vAlign w:val="center"/>
            <w:hideMark/>
          </w:tcPr>
          <w:p w14:paraId="310B00B3" w14:textId="77777777" w:rsidR="002755E8" w:rsidRPr="00541138" w:rsidRDefault="002755E8" w:rsidP="002755E8">
            <w:pPr>
              <w:spacing w:after="0" w:line="240" w:lineRule="auto"/>
              <w:jc w:val="both"/>
              <w:rPr>
                <w:rFonts w:eastAsia="Times New Roman" w:cs="Times New Roman"/>
                <w:i/>
                <w:iCs/>
                <w:color w:val="auto"/>
                <w:sz w:val="25"/>
                <w:szCs w:val="25"/>
              </w:rPr>
            </w:pPr>
            <w:r w:rsidRPr="00541138">
              <w:rPr>
                <w:rFonts w:eastAsia="Times New Roman" w:cs="Times New Roman"/>
                <w:i/>
                <w:iCs/>
                <w:color w:val="auto"/>
                <w:sz w:val="25"/>
                <w:szCs w:val="25"/>
              </w:rPr>
              <w:t> </w:t>
            </w:r>
          </w:p>
        </w:tc>
      </w:tr>
      <w:tr w:rsidR="002755E8" w:rsidRPr="00541138" w14:paraId="06397F7F"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79F9B264" w14:textId="77777777" w:rsidR="002755E8" w:rsidRPr="00541138" w:rsidRDefault="002755E8" w:rsidP="002755E8">
            <w:pPr>
              <w:spacing w:after="0" w:line="240" w:lineRule="auto"/>
              <w:jc w:val="both"/>
              <w:rPr>
                <w:rFonts w:eastAsia="Times New Roman" w:cs="Times New Roman"/>
                <w:b/>
                <w:bCs/>
                <w:i/>
                <w:iCs/>
                <w:color w:val="C00000"/>
                <w:sz w:val="25"/>
                <w:szCs w:val="25"/>
              </w:rPr>
            </w:pPr>
            <w:r w:rsidRPr="00541138">
              <w:rPr>
                <w:rFonts w:eastAsia="Times New Roman" w:cs="Times New Roman"/>
                <w:b/>
                <w:bCs/>
                <w:i/>
                <w:iCs/>
                <w:color w:val="C00000"/>
                <w:sz w:val="25"/>
                <w:szCs w:val="25"/>
              </w:rPr>
              <w:t> </w:t>
            </w:r>
          </w:p>
        </w:tc>
        <w:tc>
          <w:tcPr>
            <w:tcW w:w="323" w:type="dxa"/>
            <w:tcBorders>
              <w:top w:val="nil"/>
              <w:left w:val="nil"/>
              <w:bottom w:val="single" w:sz="4" w:space="0" w:color="auto"/>
              <w:right w:val="single" w:sz="4" w:space="0" w:color="auto"/>
            </w:tcBorders>
            <w:noWrap/>
            <w:vAlign w:val="center"/>
            <w:hideMark/>
          </w:tcPr>
          <w:p w14:paraId="7B3D984A" w14:textId="77777777" w:rsidR="002755E8" w:rsidRPr="00541138" w:rsidRDefault="002755E8" w:rsidP="002755E8">
            <w:pPr>
              <w:spacing w:after="0" w:line="240" w:lineRule="auto"/>
              <w:jc w:val="center"/>
              <w:rPr>
                <w:rFonts w:eastAsia="Times New Roman" w:cs="Times New Roman"/>
                <w:i/>
                <w:iCs/>
                <w:color w:val="auto"/>
                <w:sz w:val="25"/>
                <w:szCs w:val="25"/>
              </w:rPr>
            </w:pPr>
            <w:r w:rsidRPr="00541138">
              <w:rPr>
                <w:rFonts w:eastAsia="Times New Roman" w:cs="Times New Roman"/>
                <w:i/>
                <w:iCs/>
                <w:color w:val="auto"/>
                <w:sz w:val="25"/>
                <w:szCs w:val="25"/>
              </w:rPr>
              <w:t> </w:t>
            </w:r>
          </w:p>
        </w:tc>
        <w:tc>
          <w:tcPr>
            <w:tcW w:w="7231" w:type="dxa"/>
            <w:tcBorders>
              <w:top w:val="nil"/>
              <w:left w:val="nil"/>
              <w:bottom w:val="single" w:sz="4" w:space="0" w:color="auto"/>
              <w:right w:val="single" w:sz="4" w:space="0" w:color="auto"/>
            </w:tcBorders>
            <w:noWrap/>
            <w:vAlign w:val="center"/>
            <w:hideMark/>
          </w:tcPr>
          <w:p w14:paraId="050859BB" w14:textId="77777777" w:rsidR="002755E8" w:rsidRPr="00541138" w:rsidRDefault="002755E8" w:rsidP="002755E8">
            <w:pPr>
              <w:spacing w:after="0" w:line="240" w:lineRule="auto"/>
              <w:rPr>
                <w:rFonts w:eastAsia="Times New Roman" w:cs="Times New Roman"/>
                <w:i/>
                <w:iCs/>
                <w:color w:val="auto"/>
                <w:sz w:val="25"/>
                <w:szCs w:val="25"/>
              </w:rPr>
            </w:pPr>
            <w:r w:rsidRPr="00541138">
              <w:rPr>
                <w:rFonts w:eastAsia="Times New Roman" w:cs="Times New Roman"/>
                <w:i/>
                <w:iCs/>
                <w:color w:val="auto"/>
                <w:sz w:val="25"/>
                <w:szCs w:val="25"/>
              </w:rPr>
              <w:t>Cán bộ có thể xem Sơ yếu lý lịch hợp nhất của mình trên app</w:t>
            </w:r>
          </w:p>
        </w:tc>
        <w:tc>
          <w:tcPr>
            <w:tcW w:w="845" w:type="dxa"/>
            <w:tcBorders>
              <w:top w:val="nil"/>
              <w:left w:val="nil"/>
              <w:bottom w:val="single" w:sz="4" w:space="0" w:color="auto"/>
              <w:right w:val="single" w:sz="4" w:space="0" w:color="auto"/>
            </w:tcBorders>
            <w:noWrap/>
            <w:vAlign w:val="center"/>
            <w:hideMark/>
          </w:tcPr>
          <w:p w14:paraId="2C66FE60" w14:textId="77777777" w:rsidR="002755E8" w:rsidRPr="00541138" w:rsidRDefault="002755E8" w:rsidP="002755E8">
            <w:pPr>
              <w:spacing w:after="0" w:line="240" w:lineRule="auto"/>
              <w:jc w:val="both"/>
              <w:rPr>
                <w:rFonts w:eastAsia="Times New Roman" w:cs="Times New Roman"/>
                <w:i/>
                <w:iCs/>
                <w:color w:val="auto"/>
                <w:sz w:val="25"/>
                <w:szCs w:val="25"/>
              </w:rPr>
            </w:pPr>
            <w:r w:rsidRPr="00541138">
              <w:rPr>
                <w:rFonts w:eastAsia="Times New Roman" w:cs="Times New Roman"/>
                <w:i/>
                <w:iCs/>
                <w:color w:val="auto"/>
                <w:sz w:val="25"/>
                <w:szCs w:val="25"/>
              </w:rPr>
              <w:t> </w:t>
            </w:r>
          </w:p>
        </w:tc>
      </w:tr>
      <w:tr w:rsidR="002755E8" w:rsidRPr="00541138" w14:paraId="02CD1F73"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66DCDDB6" w14:textId="77777777" w:rsidR="002755E8" w:rsidRPr="00541138" w:rsidRDefault="002755E8" w:rsidP="002755E8">
            <w:pPr>
              <w:spacing w:after="0" w:line="240" w:lineRule="auto"/>
              <w:jc w:val="both"/>
              <w:rPr>
                <w:rFonts w:eastAsia="Times New Roman" w:cs="Times New Roman"/>
                <w:b/>
                <w:bCs/>
                <w:i/>
                <w:iCs/>
                <w:color w:val="C00000"/>
                <w:sz w:val="25"/>
                <w:szCs w:val="25"/>
              </w:rPr>
            </w:pPr>
            <w:r w:rsidRPr="00541138">
              <w:rPr>
                <w:rFonts w:eastAsia="Times New Roman" w:cs="Times New Roman"/>
                <w:b/>
                <w:bCs/>
                <w:i/>
                <w:iCs/>
                <w:color w:val="C00000"/>
                <w:sz w:val="25"/>
                <w:szCs w:val="25"/>
              </w:rPr>
              <w:t> </w:t>
            </w:r>
          </w:p>
        </w:tc>
        <w:tc>
          <w:tcPr>
            <w:tcW w:w="323" w:type="dxa"/>
            <w:tcBorders>
              <w:top w:val="nil"/>
              <w:left w:val="nil"/>
              <w:bottom w:val="single" w:sz="4" w:space="0" w:color="auto"/>
              <w:right w:val="single" w:sz="4" w:space="0" w:color="auto"/>
            </w:tcBorders>
            <w:noWrap/>
            <w:vAlign w:val="center"/>
            <w:hideMark/>
          </w:tcPr>
          <w:p w14:paraId="42328042" w14:textId="77777777" w:rsidR="002755E8" w:rsidRPr="00541138" w:rsidRDefault="002755E8" w:rsidP="002755E8">
            <w:pPr>
              <w:spacing w:after="0" w:line="240" w:lineRule="auto"/>
              <w:jc w:val="center"/>
              <w:rPr>
                <w:rFonts w:eastAsia="Times New Roman" w:cs="Times New Roman"/>
                <w:i/>
                <w:iCs/>
                <w:color w:val="auto"/>
                <w:sz w:val="25"/>
                <w:szCs w:val="25"/>
              </w:rPr>
            </w:pPr>
            <w:r w:rsidRPr="00541138">
              <w:rPr>
                <w:rFonts w:eastAsia="Times New Roman" w:cs="Times New Roman"/>
                <w:i/>
                <w:iCs/>
                <w:color w:val="auto"/>
                <w:sz w:val="25"/>
                <w:szCs w:val="25"/>
              </w:rPr>
              <w:t> </w:t>
            </w:r>
          </w:p>
        </w:tc>
        <w:tc>
          <w:tcPr>
            <w:tcW w:w="7231" w:type="dxa"/>
            <w:tcBorders>
              <w:top w:val="nil"/>
              <w:left w:val="nil"/>
              <w:bottom w:val="single" w:sz="4" w:space="0" w:color="auto"/>
              <w:right w:val="single" w:sz="4" w:space="0" w:color="auto"/>
            </w:tcBorders>
            <w:noWrap/>
            <w:vAlign w:val="center"/>
            <w:hideMark/>
          </w:tcPr>
          <w:p w14:paraId="266F4875" w14:textId="77777777" w:rsidR="002755E8" w:rsidRPr="00541138" w:rsidRDefault="002755E8" w:rsidP="002755E8">
            <w:pPr>
              <w:spacing w:after="0" w:line="240" w:lineRule="auto"/>
              <w:rPr>
                <w:rFonts w:eastAsia="Times New Roman" w:cs="Times New Roman"/>
                <w:i/>
                <w:iCs/>
                <w:color w:val="auto"/>
                <w:sz w:val="25"/>
                <w:szCs w:val="25"/>
              </w:rPr>
            </w:pPr>
            <w:r w:rsidRPr="00541138">
              <w:rPr>
                <w:rFonts w:eastAsia="Times New Roman" w:cs="Times New Roman"/>
                <w:i/>
                <w:iCs/>
                <w:color w:val="auto"/>
                <w:sz w:val="25"/>
                <w:szCs w:val="25"/>
              </w:rPr>
              <w:t>Tạo đơn đề nghị đi công tác</w:t>
            </w:r>
          </w:p>
        </w:tc>
        <w:tc>
          <w:tcPr>
            <w:tcW w:w="845" w:type="dxa"/>
            <w:tcBorders>
              <w:top w:val="nil"/>
              <w:left w:val="nil"/>
              <w:bottom w:val="single" w:sz="4" w:space="0" w:color="auto"/>
              <w:right w:val="single" w:sz="4" w:space="0" w:color="auto"/>
            </w:tcBorders>
            <w:noWrap/>
            <w:vAlign w:val="center"/>
            <w:hideMark/>
          </w:tcPr>
          <w:p w14:paraId="163B7A3C" w14:textId="77777777" w:rsidR="002755E8" w:rsidRPr="00541138" w:rsidRDefault="002755E8" w:rsidP="002755E8">
            <w:pPr>
              <w:spacing w:after="0" w:line="240" w:lineRule="auto"/>
              <w:jc w:val="both"/>
              <w:rPr>
                <w:rFonts w:eastAsia="Times New Roman" w:cs="Times New Roman"/>
                <w:i/>
                <w:iCs/>
                <w:color w:val="auto"/>
                <w:sz w:val="25"/>
                <w:szCs w:val="25"/>
              </w:rPr>
            </w:pPr>
            <w:r w:rsidRPr="00541138">
              <w:rPr>
                <w:rFonts w:eastAsia="Times New Roman" w:cs="Times New Roman"/>
                <w:i/>
                <w:iCs/>
                <w:color w:val="auto"/>
                <w:sz w:val="25"/>
                <w:szCs w:val="25"/>
              </w:rPr>
              <w:t> </w:t>
            </w:r>
          </w:p>
        </w:tc>
      </w:tr>
      <w:tr w:rsidR="002755E8" w:rsidRPr="00541138" w14:paraId="17C6A611"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123C357A" w14:textId="77777777" w:rsidR="002755E8" w:rsidRPr="00541138" w:rsidRDefault="002755E8" w:rsidP="002755E8">
            <w:pPr>
              <w:spacing w:after="0" w:line="240" w:lineRule="auto"/>
              <w:jc w:val="both"/>
              <w:rPr>
                <w:rFonts w:eastAsia="Times New Roman" w:cs="Times New Roman"/>
                <w:b/>
                <w:bCs/>
                <w:i/>
                <w:iCs/>
                <w:color w:val="C00000"/>
                <w:sz w:val="25"/>
                <w:szCs w:val="25"/>
              </w:rPr>
            </w:pPr>
            <w:r w:rsidRPr="00541138">
              <w:rPr>
                <w:rFonts w:eastAsia="Times New Roman" w:cs="Times New Roman"/>
                <w:b/>
                <w:bCs/>
                <w:i/>
                <w:iCs/>
                <w:color w:val="C00000"/>
                <w:sz w:val="25"/>
                <w:szCs w:val="25"/>
              </w:rPr>
              <w:t> </w:t>
            </w:r>
          </w:p>
        </w:tc>
        <w:tc>
          <w:tcPr>
            <w:tcW w:w="323" w:type="dxa"/>
            <w:tcBorders>
              <w:top w:val="nil"/>
              <w:left w:val="nil"/>
              <w:bottom w:val="single" w:sz="4" w:space="0" w:color="auto"/>
              <w:right w:val="single" w:sz="4" w:space="0" w:color="auto"/>
            </w:tcBorders>
            <w:noWrap/>
            <w:vAlign w:val="center"/>
            <w:hideMark/>
          </w:tcPr>
          <w:p w14:paraId="2ADC53BA" w14:textId="77777777" w:rsidR="002755E8" w:rsidRPr="00541138" w:rsidRDefault="002755E8" w:rsidP="002755E8">
            <w:pPr>
              <w:spacing w:after="0" w:line="240" w:lineRule="auto"/>
              <w:jc w:val="center"/>
              <w:rPr>
                <w:rFonts w:eastAsia="Times New Roman" w:cs="Times New Roman"/>
                <w:i/>
                <w:iCs/>
                <w:color w:val="auto"/>
                <w:sz w:val="25"/>
                <w:szCs w:val="25"/>
              </w:rPr>
            </w:pPr>
            <w:r w:rsidRPr="00541138">
              <w:rPr>
                <w:rFonts w:eastAsia="Times New Roman" w:cs="Times New Roman"/>
                <w:i/>
                <w:iCs/>
                <w:color w:val="auto"/>
                <w:sz w:val="25"/>
                <w:szCs w:val="25"/>
              </w:rPr>
              <w:t> </w:t>
            </w:r>
          </w:p>
        </w:tc>
        <w:tc>
          <w:tcPr>
            <w:tcW w:w="7231" w:type="dxa"/>
            <w:tcBorders>
              <w:top w:val="nil"/>
              <w:left w:val="nil"/>
              <w:bottom w:val="single" w:sz="4" w:space="0" w:color="auto"/>
              <w:right w:val="single" w:sz="4" w:space="0" w:color="auto"/>
            </w:tcBorders>
            <w:noWrap/>
            <w:vAlign w:val="center"/>
            <w:hideMark/>
          </w:tcPr>
          <w:p w14:paraId="6184DF35" w14:textId="77777777" w:rsidR="002755E8" w:rsidRPr="00541138" w:rsidRDefault="002755E8" w:rsidP="002755E8">
            <w:pPr>
              <w:spacing w:after="0" w:line="240" w:lineRule="auto"/>
              <w:rPr>
                <w:rFonts w:eastAsia="Times New Roman" w:cs="Times New Roman"/>
                <w:i/>
                <w:iCs/>
                <w:color w:val="auto"/>
                <w:sz w:val="25"/>
                <w:szCs w:val="25"/>
              </w:rPr>
            </w:pPr>
            <w:r w:rsidRPr="00541138">
              <w:rPr>
                <w:rFonts w:eastAsia="Times New Roman" w:cs="Times New Roman"/>
                <w:i/>
                <w:iCs/>
                <w:color w:val="auto"/>
                <w:sz w:val="25"/>
                <w:szCs w:val="25"/>
              </w:rPr>
              <w:t>Nhận thông váo khi lãnh đạo duyệt đơn đề nghị đi công tác</w:t>
            </w:r>
          </w:p>
        </w:tc>
        <w:tc>
          <w:tcPr>
            <w:tcW w:w="845" w:type="dxa"/>
            <w:tcBorders>
              <w:top w:val="nil"/>
              <w:left w:val="nil"/>
              <w:bottom w:val="single" w:sz="4" w:space="0" w:color="auto"/>
              <w:right w:val="single" w:sz="4" w:space="0" w:color="auto"/>
            </w:tcBorders>
            <w:noWrap/>
            <w:vAlign w:val="center"/>
            <w:hideMark/>
          </w:tcPr>
          <w:p w14:paraId="4173EFE3" w14:textId="77777777" w:rsidR="002755E8" w:rsidRPr="00541138" w:rsidRDefault="002755E8" w:rsidP="002755E8">
            <w:pPr>
              <w:spacing w:after="0" w:line="240" w:lineRule="auto"/>
              <w:jc w:val="both"/>
              <w:rPr>
                <w:rFonts w:eastAsia="Times New Roman" w:cs="Times New Roman"/>
                <w:i/>
                <w:iCs/>
                <w:color w:val="auto"/>
                <w:sz w:val="25"/>
                <w:szCs w:val="25"/>
              </w:rPr>
            </w:pPr>
            <w:r w:rsidRPr="00541138">
              <w:rPr>
                <w:rFonts w:eastAsia="Times New Roman" w:cs="Times New Roman"/>
                <w:i/>
                <w:iCs/>
                <w:color w:val="auto"/>
                <w:sz w:val="25"/>
                <w:szCs w:val="25"/>
              </w:rPr>
              <w:t> </w:t>
            </w:r>
          </w:p>
        </w:tc>
      </w:tr>
      <w:tr w:rsidR="002755E8" w:rsidRPr="00541138" w14:paraId="2F9C2E40"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3ADDA268" w14:textId="77777777" w:rsidR="002755E8" w:rsidRPr="00541138" w:rsidRDefault="002755E8" w:rsidP="002755E8">
            <w:pPr>
              <w:spacing w:after="0" w:line="240" w:lineRule="auto"/>
              <w:jc w:val="both"/>
              <w:rPr>
                <w:rFonts w:eastAsia="Times New Roman" w:cs="Times New Roman"/>
                <w:b/>
                <w:bCs/>
                <w:i/>
                <w:iCs/>
                <w:color w:val="C00000"/>
                <w:sz w:val="25"/>
                <w:szCs w:val="25"/>
              </w:rPr>
            </w:pPr>
            <w:r w:rsidRPr="00541138">
              <w:rPr>
                <w:rFonts w:eastAsia="Times New Roman" w:cs="Times New Roman"/>
                <w:b/>
                <w:bCs/>
                <w:i/>
                <w:iCs/>
                <w:color w:val="C00000"/>
                <w:sz w:val="25"/>
                <w:szCs w:val="25"/>
              </w:rPr>
              <w:t> </w:t>
            </w:r>
          </w:p>
        </w:tc>
        <w:tc>
          <w:tcPr>
            <w:tcW w:w="323" w:type="dxa"/>
            <w:tcBorders>
              <w:top w:val="nil"/>
              <w:left w:val="nil"/>
              <w:bottom w:val="single" w:sz="4" w:space="0" w:color="auto"/>
              <w:right w:val="single" w:sz="4" w:space="0" w:color="auto"/>
            </w:tcBorders>
            <w:noWrap/>
            <w:vAlign w:val="center"/>
            <w:hideMark/>
          </w:tcPr>
          <w:p w14:paraId="63AC4D84" w14:textId="77777777" w:rsidR="002755E8" w:rsidRPr="00541138" w:rsidRDefault="002755E8" w:rsidP="002755E8">
            <w:pPr>
              <w:spacing w:after="0" w:line="240" w:lineRule="auto"/>
              <w:jc w:val="center"/>
              <w:rPr>
                <w:rFonts w:eastAsia="Times New Roman" w:cs="Times New Roman"/>
                <w:i/>
                <w:iCs/>
                <w:color w:val="auto"/>
                <w:sz w:val="25"/>
                <w:szCs w:val="25"/>
              </w:rPr>
            </w:pPr>
            <w:r w:rsidRPr="00541138">
              <w:rPr>
                <w:rFonts w:eastAsia="Times New Roman" w:cs="Times New Roman"/>
                <w:i/>
                <w:iCs/>
                <w:color w:val="auto"/>
                <w:sz w:val="25"/>
                <w:szCs w:val="25"/>
              </w:rPr>
              <w:t> </w:t>
            </w:r>
          </w:p>
        </w:tc>
        <w:tc>
          <w:tcPr>
            <w:tcW w:w="7231" w:type="dxa"/>
            <w:tcBorders>
              <w:top w:val="nil"/>
              <w:left w:val="nil"/>
              <w:bottom w:val="single" w:sz="4" w:space="0" w:color="auto"/>
              <w:right w:val="single" w:sz="4" w:space="0" w:color="auto"/>
            </w:tcBorders>
            <w:noWrap/>
            <w:vAlign w:val="center"/>
            <w:hideMark/>
          </w:tcPr>
          <w:p w14:paraId="6426A3B5" w14:textId="77777777" w:rsidR="002755E8" w:rsidRPr="00541138" w:rsidRDefault="002755E8" w:rsidP="002755E8">
            <w:pPr>
              <w:spacing w:after="0" w:line="240" w:lineRule="auto"/>
              <w:rPr>
                <w:rFonts w:eastAsia="Times New Roman" w:cs="Times New Roman"/>
                <w:i/>
                <w:iCs/>
                <w:color w:val="auto"/>
                <w:sz w:val="25"/>
                <w:szCs w:val="25"/>
              </w:rPr>
            </w:pPr>
            <w:r w:rsidRPr="00541138">
              <w:rPr>
                <w:rFonts w:eastAsia="Times New Roman" w:cs="Times New Roman"/>
                <w:i/>
                <w:iCs/>
                <w:color w:val="auto"/>
                <w:sz w:val="25"/>
                <w:szCs w:val="25"/>
              </w:rPr>
              <w:t>Tạo đơn đề nghị đi học</w:t>
            </w:r>
          </w:p>
        </w:tc>
        <w:tc>
          <w:tcPr>
            <w:tcW w:w="845" w:type="dxa"/>
            <w:tcBorders>
              <w:top w:val="nil"/>
              <w:left w:val="nil"/>
              <w:bottom w:val="single" w:sz="4" w:space="0" w:color="auto"/>
              <w:right w:val="single" w:sz="4" w:space="0" w:color="auto"/>
            </w:tcBorders>
            <w:noWrap/>
            <w:vAlign w:val="center"/>
            <w:hideMark/>
          </w:tcPr>
          <w:p w14:paraId="39634007" w14:textId="77777777" w:rsidR="002755E8" w:rsidRPr="00541138" w:rsidRDefault="002755E8" w:rsidP="002755E8">
            <w:pPr>
              <w:spacing w:after="0" w:line="240" w:lineRule="auto"/>
              <w:jc w:val="both"/>
              <w:rPr>
                <w:rFonts w:eastAsia="Times New Roman" w:cs="Times New Roman"/>
                <w:i/>
                <w:iCs/>
                <w:color w:val="auto"/>
                <w:sz w:val="25"/>
                <w:szCs w:val="25"/>
              </w:rPr>
            </w:pPr>
            <w:r w:rsidRPr="00541138">
              <w:rPr>
                <w:rFonts w:eastAsia="Times New Roman" w:cs="Times New Roman"/>
                <w:i/>
                <w:iCs/>
                <w:color w:val="auto"/>
                <w:sz w:val="25"/>
                <w:szCs w:val="25"/>
              </w:rPr>
              <w:t> </w:t>
            </w:r>
          </w:p>
        </w:tc>
      </w:tr>
      <w:tr w:rsidR="002755E8" w:rsidRPr="00541138" w14:paraId="47A8E6E8" w14:textId="77777777" w:rsidTr="002755E8">
        <w:trPr>
          <w:trHeight w:val="315"/>
        </w:trPr>
        <w:tc>
          <w:tcPr>
            <w:tcW w:w="665" w:type="dxa"/>
            <w:tcBorders>
              <w:top w:val="nil"/>
              <w:left w:val="single" w:sz="4" w:space="0" w:color="auto"/>
              <w:bottom w:val="single" w:sz="4" w:space="0" w:color="auto"/>
              <w:right w:val="single" w:sz="4" w:space="0" w:color="auto"/>
            </w:tcBorders>
            <w:noWrap/>
            <w:vAlign w:val="center"/>
            <w:hideMark/>
          </w:tcPr>
          <w:p w14:paraId="15A721B2" w14:textId="77777777" w:rsidR="002755E8" w:rsidRPr="00541138" w:rsidRDefault="002755E8" w:rsidP="002755E8">
            <w:pPr>
              <w:spacing w:after="0" w:line="240" w:lineRule="auto"/>
              <w:jc w:val="both"/>
              <w:rPr>
                <w:rFonts w:eastAsia="Times New Roman" w:cs="Times New Roman"/>
                <w:b/>
                <w:bCs/>
                <w:i/>
                <w:iCs/>
                <w:color w:val="C00000"/>
                <w:sz w:val="25"/>
                <w:szCs w:val="25"/>
              </w:rPr>
            </w:pPr>
            <w:r w:rsidRPr="00541138">
              <w:rPr>
                <w:rFonts w:eastAsia="Times New Roman" w:cs="Times New Roman"/>
                <w:b/>
                <w:bCs/>
                <w:i/>
                <w:iCs/>
                <w:color w:val="C00000"/>
                <w:sz w:val="25"/>
                <w:szCs w:val="25"/>
              </w:rPr>
              <w:t> </w:t>
            </w:r>
          </w:p>
        </w:tc>
        <w:tc>
          <w:tcPr>
            <w:tcW w:w="323" w:type="dxa"/>
            <w:tcBorders>
              <w:top w:val="nil"/>
              <w:left w:val="nil"/>
              <w:bottom w:val="single" w:sz="4" w:space="0" w:color="auto"/>
              <w:right w:val="single" w:sz="4" w:space="0" w:color="auto"/>
            </w:tcBorders>
            <w:noWrap/>
            <w:vAlign w:val="center"/>
            <w:hideMark/>
          </w:tcPr>
          <w:p w14:paraId="47C47857" w14:textId="77777777" w:rsidR="002755E8" w:rsidRPr="00541138" w:rsidRDefault="002755E8" w:rsidP="002755E8">
            <w:pPr>
              <w:spacing w:after="0" w:line="240" w:lineRule="auto"/>
              <w:jc w:val="center"/>
              <w:rPr>
                <w:rFonts w:eastAsia="Times New Roman" w:cs="Times New Roman"/>
                <w:i/>
                <w:iCs/>
                <w:color w:val="auto"/>
                <w:sz w:val="25"/>
                <w:szCs w:val="25"/>
              </w:rPr>
            </w:pPr>
            <w:r w:rsidRPr="00541138">
              <w:rPr>
                <w:rFonts w:eastAsia="Times New Roman" w:cs="Times New Roman"/>
                <w:i/>
                <w:iCs/>
                <w:color w:val="auto"/>
                <w:sz w:val="25"/>
                <w:szCs w:val="25"/>
              </w:rPr>
              <w:t> </w:t>
            </w:r>
          </w:p>
        </w:tc>
        <w:tc>
          <w:tcPr>
            <w:tcW w:w="7231" w:type="dxa"/>
            <w:tcBorders>
              <w:top w:val="nil"/>
              <w:left w:val="nil"/>
              <w:bottom w:val="single" w:sz="4" w:space="0" w:color="auto"/>
              <w:right w:val="single" w:sz="4" w:space="0" w:color="auto"/>
            </w:tcBorders>
            <w:noWrap/>
            <w:vAlign w:val="center"/>
            <w:hideMark/>
          </w:tcPr>
          <w:p w14:paraId="574970CE" w14:textId="77777777" w:rsidR="002755E8" w:rsidRPr="00541138" w:rsidRDefault="002755E8" w:rsidP="002755E8">
            <w:pPr>
              <w:spacing w:after="0" w:line="240" w:lineRule="auto"/>
              <w:rPr>
                <w:rFonts w:eastAsia="Times New Roman" w:cs="Times New Roman"/>
                <w:i/>
                <w:iCs/>
                <w:color w:val="auto"/>
                <w:sz w:val="25"/>
                <w:szCs w:val="25"/>
              </w:rPr>
            </w:pPr>
            <w:r w:rsidRPr="00541138">
              <w:rPr>
                <w:rFonts w:eastAsia="Times New Roman" w:cs="Times New Roman"/>
                <w:i/>
                <w:iCs/>
                <w:color w:val="auto"/>
                <w:sz w:val="25"/>
                <w:szCs w:val="25"/>
              </w:rPr>
              <w:t>Nhận thông báo khi lãnh đạo duyệt đơn đề nghị đi học</w:t>
            </w:r>
          </w:p>
        </w:tc>
        <w:tc>
          <w:tcPr>
            <w:tcW w:w="845" w:type="dxa"/>
            <w:tcBorders>
              <w:top w:val="nil"/>
              <w:left w:val="nil"/>
              <w:bottom w:val="single" w:sz="4" w:space="0" w:color="auto"/>
              <w:right w:val="single" w:sz="4" w:space="0" w:color="auto"/>
            </w:tcBorders>
            <w:noWrap/>
            <w:vAlign w:val="center"/>
            <w:hideMark/>
          </w:tcPr>
          <w:p w14:paraId="37796873" w14:textId="77777777" w:rsidR="002755E8" w:rsidRPr="00541138" w:rsidRDefault="002755E8" w:rsidP="002755E8">
            <w:pPr>
              <w:spacing w:after="0" w:line="240" w:lineRule="auto"/>
              <w:jc w:val="both"/>
              <w:rPr>
                <w:rFonts w:eastAsia="Times New Roman" w:cs="Times New Roman"/>
                <w:i/>
                <w:iCs/>
                <w:color w:val="auto"/>
                <w:sz w:val="25"/>
                <w:szCs w:val="25"/>
              </w:rPr>
            </w:pPr>
            <w:r w:rsidRPr="00541138">
              <w:rPr>
                <w:rFonts w:eastAsia="Times New Roman" w:cs="Times New Roman"/>
                <w:i/>
                <w:iCs/>
                <w:color w:val="auto"/>
                <w:sz w:val="25"/>
                <w:szCs w:val="25"/>
              </w:rPr>
              <w:t> </w:t>
            </w:r>
          </w:p>
        </w:tc>
      </w:tr>
    </w:tbl>
    <w:p w14:paraId="073C259A" w14:textId="77777777" w:rsidR="006F0893" w:rsidRPr="002755E8" w:rsidRDefault="006F0893" w:rsidP="006F0893">
      <w:pPr>
        <w:pStyle w:val="Heading2"/>
        <w:spacing w:line="340" w:lineRule="exact"/>
        <w:ind w:right="6" w:firstLine="567"/>
        <w:jc w:val="both"/>
        <w:rPr>
          <w:rFonts w:ascii="Times New Roman" w:hAnsi="Times New Roman" w:cs="Times New Roman"/>
          <w:b w:val="0"/>
          <w:bCs w:val="0"/>
        </w:rPr>
      </w:pPr>
    </w:p>
    <w:p w14:paraId="058A0674" w14:textId="77777777" w:rsidR="002651F5" w:rsidRPr="002755E8" w:rsidRDefault="002651F5">
      <w:pPr>
        <w:rPr>
          <w:rFonts w:cs="Times New Roman"/>
          <w:szCs w:val="26"/>
        </w:rPr>
      </w:pPr>
    </w:p>
    <w:sectPr w:rsidR="002651F5" w:rsidRPr="002755E8" w:rsidSect="00003A2C">
      <w:headerReference w:type="default" r:id="rId9"/>
      <w:pgSz w:w="11909" w:h="16834"/>
      <w:pgMar w:top="709" w:right="1136" w:bottom="851" w:left="1418"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F13A54" w14:textId="77777777" w:rsidR="003324D1" w:rsidRDefault="003324D1" w:rsidP="005D4F90">
      <w:pPr>
        <w:spacing w:after="0" w:line="240" w:lineRule="auto"/>
      </w:pPr>
      <w:r>
        <w:separator/>
      </w:r>
    </w:p>
  </w:endnote>
  <w:endnote w:type="continuationSeparator" w:id="0">
    <w:p w14:paraId="07C9B5EC" w14:textId="77777777" w:rsidR="003324D1" w:rsidRDefault="003324D1" w:rsidP="005D4F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3E471B" w14:textId="77777777" w:rsidR="003324D1" w:rsidRDefault="003324D1" w:rsidP="005D4F90">
      <w:pPr>
        <w:spacing w:after="0" w:line="240" w:lineRule="auto"/>
      </w:pPr>
      <w:r>
        <w:separator/>
      </w:r>
    </w:p>
  </w:footnote>
  <w:footnote w:type="continuationSeparator" w:id="0">
    <w:p w14:paraId="56AF2379" w14:textId="77777777" w:rsidR="003324D1" w:rsidRDefault="003324D1" w:rsidP="005D4F9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8593365"/>
      <w:docPartObj>
        <w:docPartGallery w:val="Page Numbers (Top of Page)"/>
        <w:docPartUnique/>
      </w:docPartObj>
    </w:sdtPr>
    <w:sdtContent>
      <w:p w14:paraId="3F7227ED" w14:textId="2AFBF902" w:rsidR="005D4F90" w:rsidRDefault="005D4F90">
        <w:pPr>
          <w:pStyle w:val="Header"/>
          <w:jc w:val="center"/>
        </w:pPr>
        <w:r>
          <w:fldChar w:fldCharType="begin"/>
        </w:r>
        <w:r>
          <w:instrText>PAGE   \* MERGEFORMAT</w:instrText>
        </w:r>
        <w:r>
          <w:fldChar w:fldCharType="separate"/>
        </w:r>
        <w:r>
          <w:rPr>
            <w:lang w:val="vi-VN"/>
          </w:rPr>
          <w:t>2</w:t>
        </w:r>
        <w:r>
          <w:fldChar w:fldCharType="end"/>
        </w:r>
      </w:p>
    </w:sdtContent>
  </w:sdt>
  <w:p w14:paraId="7E6ACF8D" w14:textId="77777777" w:rsidR="005D4F90" w:rsidRDefault="005D4F9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122970E8"/>
    <w:multiLevelType w:val="multilevel"/>
    <w:tmpl w:val="8BCA6A2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FF1EE9"/>
    <w:multiLevelType w:val="hybridMultilevel"/>
    <w:tmpl w:val="FBEC1CD4"/>
    <w:lvl w:ilvl="0" w:tplc="CBF8642E">
      <w:numFmt w:val="bullet"/>
      <w:lvlText w:val="-"/>
      <w:lvlJc w:val="left"/>
      <w:pPr>
        <w:ind w:left="1152" w:hanging="360"/>
      </w:pPr>
      <w:rPr>
        <w:rFonts w:ascii="Times New Roman" w:eastAsiaTheme="minorEastAsia" w:hAnsi="Times New Roman" w:cs="Times New Roman" w:hint="default"/>
      </w:rPr>
    </w:lvl>
    <w:lvl w:ilvl="1" w:tplc="042A0003" w:tentative="1">
      <w:start w:val="1"/>
      <w:numFmt w:val="bullet"/>
      <w:lvlText w:val="o"/>
      <w:lvlJc w:val="left"/>
      <w:pPr>
        <w:ind w:left="1872" w:hanging="360"/>
      </w:pPr>
      <w:rPr>
        <w:rFonts w:ascii="Courier New" w:hAnsi="Courier New" w:cs="Courier New" w:hint="default"/>
      </w:rPr>
    </w:lvl>
    <w:lvl w:ilvl="2" w:tplc="042A0005" w:tentative="1">
      <w:start w:val="1"/>
      <w:numFmt w:val="bullet"/>
      <w:lvlText w:val=""/>
      <w:lvlJc w:val="left"/>
      <w:pPr>
        <w:ind w:left="2592" w:hanging="360"/>
      </w:pPr>
      <w:rPr>
        <w:rFonts w:ascii="Wingdings" w:hAnsi="Wingdings" w:hint="default"/>
      </w:rPr>
    </w:lvl>
    <w:lvl w:ilvl="3" w:tplc="042A0001" w:tentative="1">
      <w:start w:val="1"/>
      <w:numFmt w:val="bullet"/>
      <w:lvlText w:val=""/>
      <w:lvlJc w:val="left"/>
      <w:pPr>
        <w:ind w:left="3312" w:hanging="360"/>
      </w:pPr>
      <w:rPr>
        <w:rFonts w:ascii="Symbol" w:hAnsi="Symbol" w:hint="default"/>
      </w:rPr>
    </w:lvl>
    <w:lvl w:ilvl="4" w:tplc="042A0003" w:tentative="1">
      <w:start w:val="1"/>
      <w:numFmt w:val="bullet"/>
      <w:lvlText w:val="o"/>
      <w:lvlJc w:val="left"/>
      <w:pPr>
        <w:ind w:left="4032" w:hanging="360"/>
      </w:pPr>
      <w:rPr>
        <w:rFonts w:ascii="Courier New" w:hAnsi="Courier New" w:cs="Courier New" w:hint="default"/>
      </w:rPr>
    </w:lvl>
    <w:lvl w:ilvl="5" w:tplc="042A0005" w:tentative="1">
      <w:start w:val="1"/>
      <w:numFmt w:val="bullet"/>
      <w:lvlText w:val=""/>
      <w:lvlJc w:val="left"/>
      <w:pPr>
        <w:ind w:left="4752" w:hanging="360"/>
      </w:pPr>
      <w:rPr>
        <w:rFonts w:ascii="Wingdings" w:hAnsi="Wingdings" w:hint="default"/>
      </w:rPr>
    </w:lvl>
    <w:lvl w:ilvl="6" w:tplc="042A0001" w:tentative="1">
      <w:start w:val="1"/>
      <w:numFmt w:val="bullet"/>
      <w:lvlText w:val=""/>
      <w:lvlJc w:val="left"/>
      <w:pPr>
        <w:ind w:left="5472" w:hanging="360"/>
      </w:pPr>
      <w:rPr>
        <w:rFonts w:ascii="Symbol" w:hAnsi="Symbol" w:hint="default"/>
      </w:rPr>
    </w:lvl>
    <w:lvl w:ilvl="7" w:tplc="042A0003" w:tentative="1">
      <w:start w:val="1"/>
      <w:numFmt w:val="bullet"/>
      <w:lvlText w:val="o"/>
      <w:lvlJc w:val="left"/>
      <w:pPr>
        <w:ind w:left="6192" w:hanging="360"/>
      </w:pPr>
      <w:rPr>
        <w:rFonts w:ascii="Courier New" w:hAnsi="Courier New" w:cs="Courier New" w:hint="default"/>
      </w:rPr>
    </w:lvl>
    <w:lvl w:ilvl="8" w:tplc="042A0005" w:tentative="1">
      <w:start w:val="1"/>
      <w:numFmt w:val="bullet"/>
      <w:lvlText w:val=""/>
      <w:lvlJc w:val="left"/>
      <w:pPr>
        <w:ind w:left="6912" w:hanging="360"/>
      </w:pPr>
      <w:rPr>
        <w:rFonts w:ascii="Wingdings" w:hAnsi="Wingdings" w:hint="default"/>
      </w:rPr>
    </w:lvl>
  </w:abstractNum>
  <w:abstractNum w:abstractNumId="8" w15:restartNumberingAfterBreak="0">
    <w:nsid w:val="173B5FFA"/>
    <w:multiLevelType w:val="hybridMultilevel"/>
    <w:tmpl w:val="9B942AF0"/>
    <w:lvl w:ilvl="0" w:tplc="19D68816">
      <w:numFmt w:val="bullet"/>
      <w:lvlText w:val="-"/>
      <w:lvlJc w:val="left"/>
      <w:pPr>
        <w:ind w:left="1287" w:hanging="360"/>
      </w:pPr>
      <w:rPr>
        <w:rFonts w:ascii="Times New Roman" w:eastAsia="Times New Roman" w:hAnsi="Times New Roman" w:cs="Times New Roman"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9" w15:restartNumberingAfterBreak="0">
    <w:nsid w:val="17BD6C6F"/>
    <w:multiLevelType w:val="multilevel"/>
    <w:tmpl w:val="5EBA85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68D21FF"/>
    <w:multiLevelType w:val="hybridMultilevel"/>
    <w:tmpl w:val="DD2A2184"/>
    <w:lvl w:ilvl="0" w:tplc="77069E18">
      <w:start w:val="1"/>
      <w:numFmt w:val="decimal"/>
      <w:lvlText w:val="(%1)."/>
      <w:lvlJc w:val="left"/>
      <w:pPr>
        <w:ind w:left="927" w:hanging="360"/>
      </w:pPr>
      <w:rPr>
        <w:rFonts w:hint="default"/>
        <w:b/>
        <w:bCs/>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1" w15:restartNumberingAfterBreak="0">
    <w:nsid w:val="36EA63FD"/>
    <w:multiLevelType w:val="hybridMultilevel"/>
    <w:tmpl w:val="3E1C0B32"/>
    <w:lvl w:ilvl="0" w:tplc="CBF8642E">
      <w:numFmt w:val="bullet"/>
      <w:lvlText w:val="-"/>
      <w:lvlJc w:val="left"/>
      <w:pPr>
        <w:ind w:left="1152" w:hanging="360"/>
      </w:pPr>
      <w:rPr>
        <w:rFonts w:ascii="Times New Roman" w:eastAsiaTheme="minorEastAsia" w:hAnsi="Times New Roman" w:cs="Times New Roman" w:hint="default"/>
      </w:rPr>
    </w:lvl>
    <w:lvl w:ilvl="1" w:tplc="042A0003" w:tentative="1">
      <w:start w:val="1"/>
      <w:numFmt w:val="bullet"/>
      <w:lvlText w:val="o"/>
      <w:lvlJc w:val="left"/>
      <w:pPr>
        <w:ind w:left="1872" w:hanging="360"/>
      </w:pPr>
      <w:rPr>
        <w:rFonts w:ascii="Courier New" w:hAnsi="Courier New" w:cs="Courier New" w:hint="default"/>
      </w:rPr>
    </w:lvl>
    <w:lvl w:ilvl="2" w:tplc="042A0005" w:tentative="1">
      <w:start w:val="1"/>
      <w:numFmt w:val="bullet"/>
      <w:lvlText w:val=""/>
      <w:lvlJc w:val="left"/>
      <w:pPr>
        <w:ind w:left="2592" w:hanging="360"/>
      </w:pPr>
      <w:rPr>
        <w:rFonts w:ascii="Wingdings" w:hAnsi="Wingdings" w:hint="default"/>
      </w:rPr>
    </w:lvl>
    <w:lvl w:ilvl="3" w:tplc="042A0001" w:tentative="1">
      <w:start w:val="1"/>
      <w:numFmt w:val="bullet"/>
      <w:lvlText w:val=""/>
      <w:lvlJc w:val="left"/>
      <w:pPr>
        <w:ind w:left="3312" w:hanging="360"/>
      </w:pPr>
      <w:rPr>
        <w:rFonts w:ascii="Symbol" w:hAnsi="Symbol" w:hint="default"/>
      </w:rPr>
    </w:lvl>
    <w:lvl w:ilvl="4" w:tplc="042A0003" w:tentative="1">
      <w:start w:val="1"/>
      <w:numFmt w:val="bullet"/>
      <w:lvlText w:val="o"/>
      <w:lvlJc w:val="left"/>
      <w:pPr>
        <w:ind w:left="4032" w:hanging="360"/>
      </w:pPr>
      <w:rPr>
        <w:rFonts w:ascii="Courier New" w:hAnsi="Courier New" w:cs="Courier New" w:hint="default"/>
      </w:rPr>
    </w:lvl>
    <w:lvl w:ilvl="5" w:tplc="042A0005" w:tentative="1">
      <w:start w:val="1"/>
      <w:numFmt w:val="bullet"/>
      <w:lvlText w:val=""/>
      <w:lvlJc w:val="left"/>
      <w:pPr>
        <w:ind w:left="4752" w:hanging="360"/>
      </w:pPr>
      <w:rPr>
        <w:rFonts w:ascii="Wingdings" w:hAnsi="Wingdings" w:hint="default"/>
      </w:rPr>
    </w:lvl>
    <w:lvl w:ilvl="6" w:tplc="042A0001" w:tentative="1">
      <w:start w:val="1"/>
      <w:numFmt w:val="bullet"/>
      <w:lvlText w:val=""/>
      <w:lvlJc w:val="left"/>
      <w:pPr>
        <w:ind w:left="5472" w:hanging="360"/>
      </w:pPr>
      <w:rPr>
        <w:rFonts w:ascii="Symbol" w:hAnsi="Symbol" w:hint="default"/>
      </w:rPr>
    </w:lvl>
    <w:lvl w:ilvl="7" w:tplc="042A0003" w:tentative="1">
      <w:start w:val="1"/>
      <w:numFmt w:val="bullet"/>
      <w:lvlText w:val="o"/>
      <w:lvlJc w:val="left"/>
      <w:pPr>
        <w:ind w:left="6192" w:hanging="360"/>
      </w:pPr>
      <w:rPr>
        <w:rFonts w:ascii="Courier New" w:hAnsi="Courier New" w:cs="Courier New" w:hint="default"/>
      </w:rPr>
    </w:lvl>
    <w:lvl w:ilvl="8" w:tplc="042A0005" w:tentative="1">
      <w:start w:val="1"/>
      <w:numFmt w:val="bullet"/>
      <w:lvlText w:val=""/>
      <w:lvlJc w:val="left"/>
      <w:pPr>
        <w:ind w:left="6912" w:hanging="360"/>
      </w:pPr>
      <w:rPr>
        <w:rFonts w:ascii="Wingdings" w:hAnsi="Wingdings" w:hint="default"/>
      </w:rPr>
    </w:lvl>
  </w:abstractNum>
  <w:abstractNum w:abstractNumId="12" w15:restartNumberingAfterBreak="0">
    <w:nsid w:val="3BE329A9"/>
    <w:multiLevelType w:val="hybridMultilevel"/>
    <w:tmpl w:val="F0161D7A"/>
    <w:lvl w:ilvl="0" w:tplc="042A000F">
      <w:start w:val="1"/>
      <w:numFmt w:val="decimal"/>
      <w:lvlText w:val="%1."/>
      <w:lvlJc w:val="left"/>
      <w:pPr>
        <w:ind w:left="2232" w:hanging="360"/>
      </w:pPr>
    </w:lvl>
    <w:lvl w:ilvl="1" w:tplc="042A0019" w:tentative="1">
      <w:start w:val="1"/>
      <w:numFmt w:val="lowerLetter"/>
      <w:lvlText w:val="%2."/>
      <w:lvlJc w:val="left"/>
      <w:pPr>
        <w:ind w:left="2952" w:hanging="360"/>
      </w:pPr>
    </w:lvl>
    <w:lvl w:ilvl="2" w:tplc="042A001B" w:tentative="1">
      <w:start w:val="1"/>
      <w:numFmt w:val="lowerRoman"/>
      <w:lvlText w:val="%3."/>
      <w:lvlJc w:val="right"/>
      <w:pPr>
        <w:ind w:left="3672" w:hanging="180"/>
      </w:pPr>
    </w:lvl>
    <w:lvl w:ilvl="3" w:tplc="042A000F" w:tentative="1">
      <w:start w:val="1"/>
      <w:numFmt w:val="decimal"/>
      <w:lvlText w:val="%4."/>
      <w:lvlJc w:val="left"/>
      <w:pPr>
        <w:ind w:left="4392" w:hanging="360"/>
      </w:pPr>
    </w:lvl>
    <w:lvl w:ilvl="4" w:tplc="042A0019" w:tentative="1">
      <w:start w:val="1"/>
      <w:numFmt w:val="lowerLetter"/>
      <w:lvlText w:val="%5."/>
      <w:lvlJc w:val="left"/>
      <w:pPr>
        <w:ind w:left="5112" w:hanging="360"/>
      </w:pPr>
    </w:lvl>
    <w:lvl w:ilvl="5" w:tplc="042A001B" w:tentative="1">
      <w:start w:val="1"/>
      <w:numFmt w:val="lowerRoman"/>
      <w:lvlText w:val="%6."/>
      <w:lvlJc w:val="right"/>
      <w:pPr>
        <w:ind w:left="5832" w:hanging="180"/>
      </w:pPr>
    </w:lvl>
    <w:lvl w:ilvl="6" w:tplc="042A000F" w:tentative="1">
      <w:start w:val="1"/>
      <w:numFmt w:val="decimal"/>
      <w:lvlText w:val="%7."/>
      <w:lvlJc w:val="left"/>
      <w:pPr>
        <w:ind w:left="6552" w:hanging="360"/>
      </w:pPr>
    </w:lvl>
    <w:lvl w:ilvl="7" w:tplc="042A0019" w:tentative="1">
      <w:start w:val="1"/>
      <w:numFmt w:val="lowerLetter"/>
      <w:lvlText w:val="%8."/>
      <w:lvlJc w:val="left"/>
      <w:pPr>
        <w:ind w:left="7272" w:hanging="360"/>
      </w:pPr>
    </w:lvl>
    <w:lvl w:ilvl="8" w:tplc="042A001B" w:tentative="1">
      <w:start w:val="1"/>
      <w:numFmt w:val="lowerRoman"/>
      <w:lvlText w:val="%9."/>
      <w:lvlJc w:val="right"/>
      <w:pPr>
        <w:ind w:left="7992" w:hanging="180"/>
      </w:pPr>
    </w:lvl>
  </w:abstractNum>
  <w:abstractNum w:abstractNumId="13" w15:restartNumberingAfterBreak="0">
    <w:nsid w:val="4DCB3853"/>
    <w:multiLevelType w:val="hybridMultilevel"/>
    <w:tmpl w:val="1374A5B4"/>
    <w:lvl w:ilvl="0" w:tplc="CBF8642E">
      <w:numFmt w:val="bullet"/>
      <w:lvlText w:val="-"/>
      <w:lvlJc w:val="left"/>
      <w:pPr>
        <w:ind w:left="1152" w:hanging="360"/>
      </w:pPr>
      <w:rPr>
        <w:rFonts w:ascii="Times New Roman" w:eastAsiaTheme="minorEastAsia" w:hAnsi="Times New Roman" w:cs="Times New Roman" w:hint="default"/>
      </w:rPr>
    </w:lvl>
    <w:lvl w:ilvl="1" w:tplc="042A0003" w:tentative="1">
      <w:start w:val="1"/>
      <w:numFmt w:val="bullet"/>
      <w:lvlText w:val="o"/>
      <w:lvlJc w:val="left"/>
      <w:pPr>
        <w:ind w:left="1872" w:hanging="360"/>
      </w:pPr>
      <w:rPr>
        <w:rFonts w:ascii="Courier New" w:hAnsi="Courier New" w:cs="Courier New" w:hint="default"/>
      </w:rPr>
    </w:lvl>
    <w:lvl w:ilvl="2" w:tplc="042A0005" w:tentative="1">
      <w:start w:val="1"/>
      <w:numFmt w:val="bullet"/>
      <w:lvlText w:val=""/>
      <w:lvlJc w:val="left"/>
      <w:pPr>
        <w:ind w:left="2592" w:hanging="360"/>
      </w:pPr>
      <w:rPr>
        <w:rFonts w:ascii="Wingdings" w:hAnsi="Wingdings" w:hint="default"/>
      </w:rPr>
    </w:lvl>
    <w:lvl w:ilvl="3" w:tplc="042A0001" w:tentative="1">
      <w:start w:val="1"/>
      <w:numFmt w:val="bullet"/>
      <w:lvlText w:val=""/>
      <w:lvlJc w:val="left"/>
      <w:pPr>
        <w:ind w:left="3312" w:hanging="360"/>
      </w:pPr>
      <w:rPr>
        <w:rFonts w:ascii="Symbol" w:hAnsi="Symbol" w:hint="default"/>
      </w:rPr>
    </w:lvl>
    <w:lvl w:ilvl="4" w:tplc="042A0003" w:tentative="1">
      <w:start w:val="1"/>
      <w:numFmt w:val="bullet"/>
      <w:lvlText w:val="o"/>
      <w:lvlJc w:val="left"/>
      <w:pPr>
        <w:ind w:left="4032" w:hanging="360"/>
      </w:pPr>
      <w:rPr>
        <w:rFonts w:ascii="Courier New" w:hAnsi="Courier New" w:cs="Courier New" w:hint="default"/>
      </w:rPr>
    </w:lvl>
    <w:lvl w:ilvl="5" w:tplc="042A0005" w:tentative="1">
      <w:start w:val="1"/>
      <w:numFmt w:val="bullet"/>
      <w:lvlText w:val=""/>
      <w:lvlJc w:val="left"/>
      <w:pPr>
        <w:ind w:left="4752" w:hanging="360"/>
      </w:pPr>
      <w:rPr>
        <w:rFonts w:ascii="Wingdings" w:hAnsi="Wingdings" w:hint="default"/>
      </w:rPr>
    </w:lvl>
    <w:lvl w:ilvl="6" w:tplc="042A0001" w:tentative="1">
      <w:start w:val="1"/>
      <w:numFmt w:val="bullet"/>
      <w:lvlText w:val=""/>
      <w:lvlJc w:val="left"/>
      <w:pPr>
        <w:ind w:left="5472" w:hanging="360"/>
      </w:pPr>
      <w:rPr>
        <w:rFonts w:ascii="Symbol" w:hAnsi="Symbol" w:hint="default"/>
      </w:rPr>
    </w:lvl>
    <w:lvl w:ilvl="7" w:tplc="042A0003" w:tentative="1">
      <w:start w:val="1"/>
      <w:numFmt w:val="bullet"/>
      <w:lvlText w:val="o"/>
      <w:lvlJc w:val="left"/>
      <w:pPr>
        <w:ind w:left="6192" w:hanging="360"/>
      </w:pPr>
      <w:rPr>
        <w:rFonts w:ascii="Courier New" w:hAnsi="Courier New" w:cs="Courier New" w:hint="default"/>
      </w:rPr>
    </w:lvl>
    <w:lvl w:ilvl="8" w:tplc="042A0005" w:tentative="1">
      <w:start w:val="1"/>
      <w:numFmt w:val="bullet"/>
      <w:lvlText w:val=""/>
      <w:lvlJc w:val="left"/>
      <w:pPr>
        <w:ind w:left="6912" w:hanging="360"/>
      </w:pPr>
      <w:rPr>
        <w:rFonts w:ascii="Wingdings" w:hAnsi="Wingdings" w:hint="default"/>
      </w:rPr>
    </w:lvl>
  </w:abstractNum>
  <w:abstractNum w:abstractNumId="14" w15:restartNumberingAfterBreak="0">
    <w:nsid w:val="50D07D24"/>
    <w:multiLevelType w:val="hybridMultilevel"/>
    <w:tmpl w:val="2CC608C6"/>
    <w:lvl w:ilvl="0" w:tplc="FFFFFFFF">
      <w:numFmt w:val="bullet"/>
      <w:lvlText w:val="-"/>
      <w:lvlJc w:val="left"/>
      <w:pPr>
        <w:ind w:left="1287" w:hanging="360"/>
      </w:pPr>
      <w:rPr>
        <w:rFonts w:ascii="Times New Roman" w:eastAsiaTheme="minorEastAsia" w:hAnsi="Times New Roman" w:cs="Times New Roman" w:hint="default"/>
      </w:rPr>
    </w:lvl>
    <w:lvl w:ilvl="1" w:tplc="CBF8642E">
      <w:numFmt w:val="bullet"/>
      <w:lvlText w:val="-"/>
      <w:lvlJc w:val="left"/>
      <w:pPr>
        <w:ind w:left="2880" w:hanging="360"/>
      </w:pPr>
      <w:rPr>
        <w:rFonts w:ascii="Times New Roman" w:eastAsiaTheme="minorEastAsia" w:hAnsi="Times New Roman" w:cs="Times New Roman"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15" w15:restartNumberingAfterBreak="0">
    <w:nsid w:val="5F0D4A7D"/>
    <w:multiLevelType w:val="hybridMultilevel"/>
    <w:tmpl w:val="CB62F130"/>
    <w:lvl w:ilvl="0" w:tplc="CBF8642E">
      <w:numFmt w:val="bullet"/>
      <w:lvlText w:val="-"/>
      <w:lvlJc w:val="left"/>
      <w:pPr>
        <w:ind w:left="1152" w:hanging="360"/>
      </w:pPr>
      <w:rPr>
        <w:rFonts w:ascii="Times New Roman" w:eastAsiaTheme="minorEastAsia" w:hAnsi="Times New Roman" w:cs="Times New Roman" w:hint="default"/>
      </w:rPr>
    </w:lvl>
    <w:lvl w:ilvl="1" w:tplc="042A0003">
      <w:start w:val="1"/>
      <w:numFmt w:val="bullet"/>
      <w:lvlText w:val="o"/>
      <w:lvlJc w:val="left"/>
      <w:pPr>
        <w:ind w:left="1872" w:hanging="360"/>
      </w:pPr>
      <w:rPr>
        <w:rFonts w:ascii="Courier New" w:hAnsi="Courier New" w:cs="Courier New" w:hint="default"/>
      </w:rPr>
    </w:lvl>
    <w:lvl w:ilvl="2" w:tplc="042A0005" w:tentative="1">
      <w:start w:val="1"/>
      <w:numFmt w:val="bullet"/>
      <w:lvlText w:val=""/>
      <w:lvlJc w:val="left"/>
      <w:pPr>
        <w:ind w:left="2592" w:hanging="360"/>
      </w:pPr>
      <w:rPr>
        <w:rFonts w:ascii="Wingdings" w:hAnsi="Wingdings" w:hint="default"/>
      </w:rPr>
    </w:lvl>
    <w:lvl w:ilvl="3" w:tplc="042A0001" w:tentative="1">
      <w:start w:val="1"/>
      <w:numFmt w:val="bullet"/>
      <w:lvlText w:val=""/>
      <w:lvlJc w:val="left"/>
      <w:pPr>
        <w:ind w:left="3312" w:hanging="360"/>
      </w:pPr>
      <w:rPr>
        <w:rFonts w:ascii="Symbol" w:hAnsi="Symbol" w:hint="default"/>
      </w:rPr>
    </w:lvl>
    <w:lvl w:ilvl="4" w:tplc="042A0003" w:tentative="1">
      <w:start w:val="1"/>
      <w:numFmt w:val="bullet"/>
      <w:lvlText w:val="o"/>
      <w:lvlJc w:val="left"/>
      <w:pPr>
        <w:ind w:left="4032" w:hanging="360"/>
      </w:pPr>
      <w:rPr>
        <w:rFonts w:ascii="Courier New" w:hAnsi="Courier New" w:cs="Courier New" w:hint="default"/>
      </w:rPr>
    </w:lvl>
    <w:lvl w:ilvl="5" w:tplc="042A0005" w:tentative="1">
      <w:start w:val="1"/>
      <w:numFmt w:val="bullet"/>
      <w:lvlText w:val=""/>
      <w:lvlJc w:val="left"/>
      <w:pPr>
        <w:ind w:left="4752" w:hanging="360"/>
      </w:pPr>
      <w:rPr>
        <w:rFonts w:ascii="Wingdings" w:hAnsi="Wingdings" w:hint="default"/>
      </w:rPr>
    </w:lvl>
    <w:lvl w:ilvl="6" w:tplc="042A0001" w:tentative="1">
      <w:start w:val="1"/>
      <w:numFmt w:val="bullet"/>
      <w:lvlText w:val=""/>
      <w:lvlJc w:val="left"/>
      <w:pPr>
        <w:ind w:left="5472" w:hanging="360"/>
      </w:pPr>
      <w:rPr>
        <w:rFonts w:ascii="Symbol" w:hAnsi="Symbol" w:hint="default"/>
      </w:rPr>
    </w:lvl>
    <w:lvl w:ilvl="7" w:tplc="042A0003" w:tentative="1">
      <w:start w:val="1"/>
      <w:numFmt w:val="bullet"/>
      <w:lvlText w:val="o"/>
      <w:lvlJc w:val="left"/>
      <w:pPr>
        <w:ind w:left="6192" w:hanging="360"/>
      </w:pPr>
      <w:rPr>
        <w:rFonts w:ascii="Courier New" w:hAnsi="Courier New" w:cs="Courier New" w:hint="default"/>
      </w:rPr>
    </w:lvl>
    <w:lvl w:ilvl="8" w:tplc="042A0005" w:tentative="1">
      <w:start w:val="1"/>
      <w:numFmt w:val="bullet"/>
      <w:lvlText w:val=""/>
      <w:lvlJc w:val="left"/>
      <w:pPr>
        <w:ind w:left="6912" w:hanging="360"/>
      </w:pPr>
      <w:rPr>
        <w:rFonts w:ascii="Wingdings" w:hAnsi="Wingdings" w:hint="default"/>
      </w:rPr>
    </w:lvl>
  </w:abstractNum>
  <w:abstractNum w:abstractNumId="16" w15:restartNumberingAfterBreak="0">
    <w:nsid w:val="60432920"/>
    <w:multiLevelType w:val="hybridMultilevel"/>
    <w:tmpl w:val="F74A9208"/>
    <w:lvl w:ilvl="0" w:tplc="CBF8642E">
      <w:numFmt w:val="bullet"/>
      <w:lvlText w:val="-"/>
      <w:lvlJc w:val="left"/>
      <w:pPr>
        <w:ind w:left="1152" w:hanging="360"/>
      </w:pPr>
      <w:rPr>
        <w:rFonts w:ascii="Times New Roman" w:eastAsiaTheme="minorEastAsia" w:hAnsi="Times New Roman" w:cs="Times New Roman" w:hint="default"/>
      </w:rPr>
    </w:lvl>
    <w:lvl w:ilvl="1" w:tplc="042A0003" w:tentative="1">
      <w:start w:val="1"/>
      <w:numFmt w:val="bullet"/>
      <w:lvlText w:val="o"/>
      <w:lvlJc w:val="left"/>
      <w:pPr>
        <w:ind w:left="1872" w:hanging="360"/>
      </w:pPr>
      <w:rPr>
        <w:rFonts w:ascii="Courier New" w:hAnsi="Courier New" w:cs="Courier New" w:hint="default"/>
      </w:rPr>
    </w:lvl>
    <w:lvl w:ilvl="2" w:tplc="042A0005" w:tentative="1">
      <w:start w:val="1"/>
      <w:numFmt w:val="bullet"/>
      <w:lvlText w:val=""/>
      <w:lvlJc w:val="left"/>
      <w:pPr>
        <w:ind w:left="2592" w:hanging="360"/>
      </w:pPr>
      <w:rPr>
        <w:rFonts w:ascii="Wingdings" w:hAnsi="Wingdings" w:hint="default"/>
      </w:rPr>
    </w:lvl>
    <w:lvl w:ilvl="3" w:tplc="042A0001" w:tentative="1">
      <w:start w:val="1"/>
      <w:numFmt w:val="bullet"/>
      <w:lvlText w:val=""/>
      <w:lvlJc w:val="left"/>
      <w:pPr>
        <w:ind w:left="3312" w:hanging="360"/>
      </w:pPr>
      <w:rPr>
        <w:rFonts w:ascii="Symbol" w:hAnsi="Symbol" w:hint="default"/>
      </w:rPr>
    </w:lvl>
    <w:lvl w:ilvl="4" w:tplc="042A0003" w:tentative="1">
      <w:start w:val="1"/>
      <w:numFmt w:val="bullet"/>
      <w:lvlText w:val="o"/>
      <w:lvlJc w:val="left"/>
      <w:pPr>
        <w:ind w:left="4032" w:hanging="360"/>
      </w:pPr>
      <w:rPr>
        <w:rFonts w:ascii="Courier New" w:hAnsi="Courier New" w:cs="Courier New" w:hint="default"/>
      </w:rPr>
    </w:lvl>
    <w:lvl w:ilvl="5" w:tplc="042A0005" w:tentative="1">
      <w:start w:val="1"/>
      <w:numFmt w:val="bullet"/>
      <w:lvlText w:val=""/>
      <w:lvlJc w:val="left"/>
      <w:pPr>
        <w:ind w:left="4752" w:hanging="360"/>
      </w:pPr>
      <w:rPr>
        <w:rFonts w:ascii="Wingdings" w:hAnsi="Wingdings" w:hint="default"/>
      </w:rPr>
    </w:lvl>
    <w:lvl w:ilvl="6" w:tplc="042A0001" w:tentative="1">
      <w:start w:val="1"/>
      <w:numFmt w:val="bullet"/>
      <w:lvlText w:val=""/>
      <w:lvlJc w:val="left"/>
      <w:pPr>
        <w:ind w:left="5472" w:hanging="360"/>
      </w:pPr>
      <w:rPr>
        <w:rFonts w:ascii="Symbol" w:hAnsi="Symbol" w:hint="default"/>
      </w:rPr>
    </w:lvl>
    <w:lvl w:ilvl="7" w:tplc="042A0003" w:tentative="1">
      <w:start w:val="1"/>
      <w:numFmt w:val="bullet"/>
      <w:lvlText w:val="o"/>
      <w:lvlJc w:val="left"/>
      <w:pPr>
        <w:ind w:left="6192" w:hanging="360"/>
      </w:pPr>
      <w:rPr>
        <w:rFonts w:ascii="Courier New" w:hAnsi="Courier New" w:cs="Courier New" w:hint="default"/>
      </w:rPr>
    </w:lvl>
    <w:lvl w:ilvl="8" w:tplc="042A0005" w:tentative="1">
      <w:start w:val="1"/>
      <w:numFmt w:val="bullet"/>
      <w:lvlText w:val=""/>
      <w:lvlJc w:val="left"/>
      <w:pPr>
        <w:ind w:left="6912" w:hanging="360"/>
      </w:pPr>
      <w:rPr>
        <w:rFonts w:ascii="Wingdings" w:hAnsi="Wingdings" w:hint="default"/>
      </w:rPr>
    </w:lvl>
  </w:abstractNum>
  <w:abstractNum w:abstractNumId="17" w15:restartNumberingAfterBreak="0">
    <w:nsid w:val="606718EC"/>
    <w:multiLevelType w:val="hybridMultilevel"/>
    <w:tmpl w:val="E898BF98"/>
    <w:lvl w:ilvl="0" w:tplc="C10C8322">
      <w:start w:val="1"/>
      <w:numFmt w:val="decimal"/>
      <w:lvlText w:val="(%1)."/>
      <w:lvlJc w:val="left"/>
      <w:pPr>
        <w:ind w:left="2232" w:hanging="360"/>
      </w:pPr>
      <w:rPr>
        <w:rFonts w:hint="default"/>
      </w:rPr>
    </w:lvl>
    <w:lvl w:ilvl="1" w:tplc="FFFFFFFF" w:tentative="1">
      <w:start w:val="1"/>
      <w:numFmt w:val="lowerLetter"/>
      <w:lvlText w:val="%2."/>
      <w:lvlJc w:val="left"/>
      <w:pPr>
        <w:ind w:left="2952" w:hanging="360"/>
      </w:pPr>
    </w:lvl>
    <w:lvl w:ilvl="2" w:tplc="FFFFFFFF" w:tentative="1">
      <w:start w:val="1"/>
      <w:numFmt w:val="lowerRoman"/>
      <w:lvlText w:val="%3."/>
      <w:lvlJc w:val="right"/>
      <w:pPr>
        <w:ind w:left="3672" w:hanging="180"/>
      </w:pPr>
    </w:lvl>
    <w:lvl w:ilvl="3" w:tplc="FFFFFFFF" w:tentative="1">
      <w:start w:val="1"/>
      <w:numFmt w:val="decimal"/>
      <w:lvlText w:val="%4."/>
      <w:lvlJc w:val="left"/>
      <w:pPr>
        <w:ind w:left="4392" w:hanging="360"/>
      </w:pPr>
    </w:lvl>
    <w:lvl w:ilvl="4" w:tplc="FFFFFFFF" w:tentative="1">
      <w:start w:val="1"/>
      <w:numFmt w:val="lowerLetter"/>
      <w:lvlText w:val="%5."/>
      <w:lvlJc w:val="left"/>
      <w:pPr>
        <w:ind w:left="5112" w:hanging="360"/>
      </w:pPr>
    </w:lvl>
    <w:lvl w:ilvl="5" w:tplc="FFFFFFFF" w:tentative="1">
      <w:start w:val="1"/>
      <w:numFmt w:val="lowerRoman"/>
      <w:lvlText w:val="%6."/>
      <w:lvlJc w:val="right"/>
      <w:pPr>
        <w:ind w:left="5832" w:hanging="180"/>
      </w:pPr>
    </w:lvl>
    <w:lvl w:ilvl="6" w:tplc="FFFFFFFF" w:tentative="1">
      <w:start w:val="1"/>
      <w:numFmt w:val="decimal"/>
      <w:lvlText w:val="%7."/>
      <w:lvlJc w:val="left"/>
      <w:pPr>
        <w:ind w:left="6552" w:hanging="360"/>
      </w:pPr>
    </w:lvl>
    <w:lvl w:ilvl="7" w:tplc="FFFFFFFF" w:tentative="1">
      <w:start w:val="1"/>
      <w:numFmt w:val="lowerLetter"/>
      <w:lvlText w:val="%8."/>
      <w:lvlJc w:val="left"/>
      <w:pPr>
        <w:ind w:left="7272" w:hanging="360"/>
      </w:pPr>
    </w:lvl>
    <w:lvl w:ilvl="8" w:tplc="FFFFFFFF" w:tentative="1">
      <w:start w:val="1"/>
      <w:numFmt w:val="lowerRoman"/>
      <w:lvlText w:val="%9."/>
      <w:lvlJc w:val="right"/>
      <w:pPr>
        <w:ind w:left="7992" w:hanging="180"/>
      </w:pPr>
    </w:lvl>
  </w:abstractNum>
  <w:abstractNum w:abstractNumId="18" w15:restartNumberingAfterBreak="0">
    <w:nsid w:val="60F73729"/>
    <w:multiLevelType w:val="hybridMultilevel"/>
    <w:tmpl w:val="AD9852DE"/>
    <w:lvl w:ilvl="0" w:tplc="CBF8642E">
      <w:numFmt w:val="bullet"/>
      <w:lvlText w:val="-"/>
      <w:lvlJc w:val="left"/>
      <w:pPr>
        <w:ind w:left="2880" w:hanging="360"/>
      </w:pPr>
      <w:rPr>
        <w:rFonts w:ascii="Times New Roman" w:eastAsiaTheme="minorEastAsia" w:hAnsi="Times New Roman" w:cs="Times New Roman" w:hint="default"/>
      </w:rPr>
    </w:lvl>
    <w:lvl w:ilvl="1" w:tplc="042A0003" w:tentative="1">
      <w:start w:val="1"/>
      <w:numFmt w:val="bullet"/>
      <w:lvlText w:val="o"/>
      <w:lvlJc w:val="left"/>
      <w:pPr>
        <w:ind w:left="3600" w:hanging="360"/>
      </w:pPr>
      <w:rPr>
        <w:rFonts w:ascii="Courier New" w:hAnsi="Courier New" w:cs="Courier New" w:hint="default"/>
      </w:rPr>
    </w:lvl>
    <w:lvl w:ilvl="2" w:tplc="042A0005" w:tentative="1">
      <w:start w:val="1"/>
      <w:numFmt w:val="bullet"/>
      <w:lvlText w:val=""/>
      <w:lvlJc w:val="left"/>
      <w:pPr>
        <w:ind w:left="4320" w:hanging="360"/>
      </w:pPr>
      <w:rPr>
        <w:rFonts w:ascii="Wingdings" w:hAnsi="Wingdings" w:hint="default"/>
      </w:rPr>
    </w:lvl>
    <w:lvl w:ilvl="3" w:tplc="042A0001" w:tentative="1">
      <w:start w:val="1"/>
      <w:numFmt w:val="bullet"/>
      <w:lvlText w:val=""/>
      <w:lvlJc w:val="left"/>
      <w:pPr>
        <w:ind w:left="5040" w:hanging="360"/>
      </w:pPr>
      <w:rPr>
        <w:rFonts w:ascii="Symbol" w:hAnsi="Symbol" w:hint="default"/>
      </w:rPr>
    </w:lvl>
    <w:lvl w:ilvl="4" w:tplc="042A0003" w:tentative="1">
      <w:start w:val="1"/>
      <w:numFmt w:val="bullet"/>
      <w:lvlText w:val="o"/>
      <w:lvlJc w:val="left"/>
      <w:pPr>
        <w:ind w:left="5760" w:hanging="360"/>
      </w:pPr>
      <w:rPr>
        <w:rFonts w:ascii="Courier New" w:hAnsi="Courier New" w:cs="Courier New" w:hint="default"/>
      </w:rPr>
    </w:lvl>
    <w:lvl w:ilvl="5" w:tplc="042A0005" w:tentative="1">
      <w:start w:val="1"/>
      <w:numFmt w:val="bullet"/>
      <w:lvlText w:val=""/>
      <w:lvlJc w:val="left"/>
      <w:pPr>
        <w:ind w:left="6480" w:hanging="360"/>
      </w:pPr>
      <w:rPr>
        <w:rFonts w:ascii="Wingdings" w:hAnsi="Wingdings" w:hint="default"/>
      </w:rPr>
    </w:lvl>
    <w:lvl w:ilvl="6" w:tplc="042A0001" w:tentative="1">
      <w:start w:val="1"/>
      <w:numFmt w:val="bullet"/>
      <w:lvlText w:val=""/>
      <w:lvlJc w:val="left"/>
      <w:pPr>
        <w:ind w:left="7200" w:hanging="360"/>
      </w:pPr>
      <w:rPr>
        <w:rFonts w:ascii="Symbol" w:hAnsi="Symbol" w:hint="default"/>
      </w:rPr>
    </w:lvl>
    <w:lvl w:ilvl="7" w:tplc="042A0003" w:tentative="1">
      <w:start w:val="1"/>
      <w:numFmt w:val="bullet"/>
      <w:lvlText w:val="o"/>
      <w:lvlJc w:val="left"/>
      <w:pPr>
        <w:ind w:left="7920" w:hanging="360"/>
      </w:pPr>
      <w:rPr>
        <w:rFonts w:ascii="Courier New" w:hAnsi="Courier New" w:cs="Courier New" w:hint="default"/>
      </w:rPr>
    </w:lvl>
    <w:lvl w:ilvl="8" w:tplc="042A0005" w:tentative="1">
      <w:start w:val="1"/>
      <w:numFmt w:val="bullet"/>
      <w:lvlText w:val=""/>
      <w:lvlJc w:val="left"/>
      <w:pPr>
        <w:ind w:left="8640" w:hanging="360"/>
      </w:pPr>
      <w:rPr>
        <w:rFonts w:ascii="Wingdings" w:hAnsi="Wingdings" w:hint="default"/>
      </w:rPr>
    </w:lvl>
  </w:abstractNum>
  <w:abstractNum w:abstractNumId="19" w15:restartNumberingAfterBreak="0">
    <w:nsid w:val="73A55300"/>
    <w:multiLevelType w:val="hybridMultilevel"/>
    <w:tmpl w:val="81B47152"/>
    <w:lvl w:ilvl="0" w:tplc="CBF8642E">
      <w:numFmt w:val="bullet"/>
      <w:lvlText w:val="-"/>
      <w:lvlJc w:val="left"/>
      <w:pPr>
        <w:ind w:left="1152" w:hanging="360"/>
      </w:pPr>
      <w:rPr>
        <w:rFonts w:ascii="Times New Roman" w:eastAsiaTheme="minorEastAsia" w:hAnsi="Times New Roman" w:cs="Times New Roman" w:hint="default"/>
      </w:rPr>
    </w:lvl>
    <w:lvl w:ilvl="1" w:tplc="FFFFFFFF" w:tentative="1">
      <w:start w:val="1"/>
      <w:numFmt w:val="bullet"/>
      <w:lvlText w:val="o"/>
      <w:lvlJc w:val="left"/>
      <w:pPr>
        <w:ind w:left="1872" w:hanging="360"/>
      </w:pPr>
      <w:rPr>
        <w:rFonts w:ascii="Courier New" w:hAnsi="Courier New" w:cs="Courier New" w:hint="default"/>
      </w:rPr>
    </w:lvl>
    <w:lvl w:ilvl="2" w:tplc="FFFFFFFF" w:tentative="1">
      <w:start w:val="1"/>
      <w:numFmt w:val="bullet"/>
      <w:lvlText w:val=""/>
      <w:lvlJc w:val="left"/>
      <w:pPr>
        <w:ind w:left="2592" w:hanging="360"/>
      </w:pPr>
      <w:rPr>
        <w:rFonts w:ascii="Wingdings" w:hAnsi="Wingdings" w:hint="default"/>
      </w:rPr>
    </w:lvl>
    <w:lvl w:ilvl="3" w:tplc="FFFFFFFF" w:tentative="1">
      <w:start w:val="1"/>
      <w:numFmt w:val="bullet"/>
      <w:lvlText w:val=""/>
      <w:lvlJc w:val="left"/>
      <w:pPr>
        <w:ind w:left="3312" w:hanging="360"/>
      </w:pPr>
      <w:rPr>
        <w:rFonts w:ascii="Symbol" w:hAnsi="Symbol" w:hint="default"/>
      </w:rPr>
    </w:lvl>
    <w:lvl w:ilvl="4" w:tplc="FFFFFFFF" w:tentative="1">
      <w:start w:val="1"/>
      <w:numFmt w:val="bullet"/>
      <w:lvlText w:val="o"/>
      <w:lvlJc w:val="left"/>
      <w:pPr>
        <w:ind w:left="4032" w:hanging="360"/>
      </w:pPr>
      <w:rPr>
        <w:rFonts w:ascii="Courier New" w:hAnsi="Courier New" w:cs="Courier New" w:hint="default"/>
      </w:rPr>
    </w:lvl>
    <w:lvl w:ilvl="5" w:tplc="FFFFFFFF" w:tentative="1">
      <w:start w:val="1"/>
      <w:numFmt w:val="bullet"/>
      <w:lvlText w:val=""/>
      <w:lvlJc w:val="left"/>
      <w:pPr>
        <w:ind w:left="4752" w:hanging="360"/>
      </w:pPr>
      <w:rPr>
        <w:rFonts w:ascii="Wingdings" w:hAnsi="Wingdings" w:hint="default"/>
      </w:rPr>
    </w:lvl>
    <w:lvl w:ilvl="6" w:tplc="FFFFFFFF" w:tentative="1">
      <w:start w:val="1"/>
      <w:numFmt w:val="bullet"/>
      <w:lvlText w:val=""/>
      <w:lvlJc w:val="left"/>
      <w:pPr>
        <w:ind w:left="5472" w:hanging="360"/>
      </w:pPr>
      <w:rPr>
        <w:rFonts w:ascii="Symbol" w:hAnsi="Symbol" w:hint="default"/>
      </w:rPr>
    </w:lvl>
    <w:lvl w:ilvl="7" w:tplc="FFFFFFFF" w:tentative="1">
      <w:start w:val="1"/>
      <w:numFmt w:val="bullet"/>
      <w:lvlText w:val="o"/>
      <w:lvlJc w:val="left"/>
      <w:pPr>
        <w:ind w:left="6192" w:hanging="360"/>
      </w:pPr>
      <w:rPr>
        <w:rFonts w:ascii="Courier New" w:hAnsi="Courier New" w:cs="Courier New" w:hint="default"/>
      </w:rPr>
    </w:lvl>
    <w:lvl w:ilvl="8" w:tplc="FFFFFFFF" w:tentative="1">
      <w:start w:val="1"/>
      <w:numFmt w:val="bullet"/>
      <w:lvlText w:val=""/>
      <w:lvlJc w:val="left"/>
      <w:pPr>
        <w:ind w:left="6912" w:hanging="360"/>
      </w:pPr>
      <w:rPr>
        <w:rFonts w:ascii="Wingdings" w:hAnsi="Wingdings" w:hint="default"/>
      </w:rPr>
    </w:lvl>
  </w:abstractNum>
  <w:num w:numId="1" w16cid:durableId="1880623288">
    <w:abstractNumId w:val="5"/>
  </w:num>
  <w:num w:numId="2" w16cid:durableId="456919423">
    <w:abstractNumId w:val="3"/>
  </w:num>
  <w:num w:numId="3" w16cid:durableId="1286539772">
    <w:abstractNumId w:val="2"/>
  </w:num>
  <w:num w:numId="4" w16cid:durableId="1844780086">
    <w:abstractNumId w:val="4"/>
  </w:num>
  <w:num w:numId="5" w16cid:durableId="1115053148">
    <w:abstractNumId w:val="1"/>
  </w:num>
  <w:num w:numId="6" w16cid:durableId="1172332902">
    <w:abstractNumId w:val="0"/>
  </w:num>
  <w:num w:numId="7" w16cid:durableId="717363286">
    <w:abstractNumId w:val="18"/>
  </w:num>
  <w:num w:numId="8" w16cid:durableId="577254113">
    <w:abstractNumId w:val="14"/>
  </w:num>
  <w:num w:numId="9" w16cid:durableId="1864007286">
    <w:abstractNumId w:val="19"/>
  </w:num>
  <w:num w:numId="10" w16cid:durableId="745348955">
    <w:abstractNumId w:val="7"/>
  </w:num>
  <w:num w:numId="11" w16cid:durableId="2026469081">
    <w:abstractNumId w:val="11"/>
  </w:num>
  <w:num w:numId="12" w16cid:durableId="409351413">
    <w:abstractNumId w:val="16"/>
  </w:num>
  <w:num w:numId="13" w16cid:durableId="1529949315">
    <w:abstractNumId w:val="15"/>
  </w:num>
  <w:num w:numId="14" w16cid:durableId="804396629">
    <w:abstractNumId w:val="10"/>
  </w:num>
  <w:num w:numId="15" w16cid:durableId="1005089868">
    <w:abstractNumId w:val="13"/>
  </w:num>
  <w:num w:numId="16" w16cid:durableId="229973177">
    <w:abstractNumId w:val="9"/>
  </w:num>
  <w:num w:numId="17" w16cid:durableId="2110156961">
    <w:abstractNumId w:val="6"/>
  </w:num>
  <w:num w:numId="18" w16cid:durableId="1986856123">
    <w:abstractNumId w:val="12"/>
  </w:num>
  <w:num w:numId="19" w16cid:durableId="1310328507">
    <w:abstractNumId w:val="17"/>
  </w:num>
  <w:num w:numId="20" w16cid:durableId="271667462">
    <w:abstractNumId w:val="8"/>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3A2C"/>
    <w:rsid w:val="0003339A"/>
    <w:rsid w:val="00034616"/>
    <w:rsid w:val="00050328"/>
    <w:rsid w:val="0006063C"/>
    <w:rsid w:val="00064D3C"/>
    <w:rsid w:val="000B62D4"/>
    <w:rsid w:val="000F41D3"/>
    <w:rsid w:val="0015074B"/>
    <w:rsid w:val="0017604A"/>
    <w:rsid w:val="00177E17"/>
    <w:rsid w:val="001A0983"/>
    <w:rsid w:val="001D741A"/>
    <w:rsid w:val="00201DE0"/>
    <w:rsid w:val="0021027F"/>
    <w:rsid w:val="00214734"/>
    <w:rsid w:val="002403A2"/>
    <w:rsid w:val="002651F5"/>
    <w:rsid w:val="002755E8"/>
    <w:rsid w:val="00291754"/>
    <w:rsid w:val="00291D41"/>
    <w:rsid w:val="0029639D"/>
    <w:rsid w:val="002C1B88"/>
    <w:rsid w:val="002C74E7"/>
    <w:rsid w:val="002E7270"/>
    <w:rsid w:val="002F27AD"/>
    <w:rsid w:val="00303EA0"/>
    <w:rsid w:val="00312144"/>
    <w:rsid w:val="00322C1C"/>
    <w:rsid w:val="003265A6"/>
    <w:rsid w:val="00326F90"/>
    <w:rsid w:val="003324D1"/>
    <w:rsid w:val="00340DC9"/>
    <w:rsid w:val="003F099E"/>
    <w:rsid w:val="00483F0E"/>
    <w:rsid w:val="004B5C18"/>
    <w:rsid w:val="00540494"/>
    <w:rsid w:val="00541138"/>
    <w:rsid w:val="0055539C"/>
    <w:rsid w:val="0055740F"/>
    <w:rsid w:val="0056210F"/>
    <w:rsid w:val="005711C4"/>
    <w:rsid w:val="005D4F90"/>
    <w:rsid w:val="005D5D90"/>
    <w:rsid w:val="00601A70"/>
    <w:rsid w:val="00642AD4"/>
    <w:rsid w:val="006C59F1"/>
    <w:rsid w:val="006F0893"/>
    <w:rsid w:val="006F5500"/>
    <w:rsid w:val="00720533"/>
    <w:rsid w:val="00730877"/>
    <w:rsid w:val="00746E4A"/>
    <w:rsid w:val="007969C1"/>
    <w:rsid w:val="00797F9D"/>
    <w:rsid w:val="007B1BFE"/>
    <w:rsid w:val="007C70D1"/>
    <w:rsid w:val="00830252"/>
    <w:rsid w:val="008E16B6"/>
    <w:rsid w:val="00986DB1"/>
    <w:rsid w:val="00A22BAC"/>
    <w:rsid w:val="00A25F50"/>
    <w:rsid w:val="00A57A93"/>
    <w:rsid w:val="00AA1D8D"/>
    <w:rsid w:val="00AB5372"/>
    <w:rsid w:val="00AF484E"/>
    <w:rsid w:val="00B47730"/>
    <w:rsid w:val="00BC2C7F"/>
    <w:rsid w:val="00BC3534"/>
    <w:rsid w:val="00BD1C7C"/>
    <w:rsid w:val="00BF6BB0"/>
    <w:rsid w:val="00C01530"/>
    <w:rsid w:val="00C126B1"/>
    <w:rsid w:val="00C2567E"/>
    <w:rsid w:val="00C345F3"/>
    <w:rsid w:val="00C35213"/>
    <w:rsid w:val="00C51AB9"/>
    <w:rsid w:val="00C65D26"/>
    <w:rsid w:val="00C83E52"/>
    <w:rsid w:val="00CB0664"/>
    <w:rsid w:val="00CB20DD"/>
    <w:rsid w:val="00CC70FA"/>
    <w:rsid w:val="00CE21A4"/>
    <w:rsid w:val="00D107B9"/>
    <w:rsid w:val="00D2698E"/>
    <w:rsid w:val="00D526F3"/>
    <w:rsid w:val="00D64FD3"/>
    <w:rsid w:val="00DB54B6"/>
    <w:rsid w:val="00DC5836"/>
    <w:rsid w:val="00DF0CA9"/>
    <w:rsid w:val="00E5073F"/>
    <w:rsid w:val="00E618EF"/>
    <w:rsid w:val="00E673C3"/>
    <w:rsid w:val="00EA7461"/>
    <w:rsid w:val="00EB466D"/>
    <w:rsid w:val="00EC19D8"/>
    <w:rsid w:val="00EE4C2C"/>
    <w:rsid w:val="00F004EC"/>
    <w:rsid w:val="00F0200A"/>
    <w:rsid w:val="00F14807"/>
    <w:rsid w:val="00F271B4"/>
    <w:rsid w:val="00F516F7"/>
    <w:rsid w:val="00F54290"/>
    <w:rsid w:val="00F7177B"/>
    <w:rsid w:val="00F72F79"/>
    <w:rsid w:val="00FA34C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DCDC4EC2-1131-44E3-9B18-0BF6D5FDF3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Times New Roman" w:hAnsi="Times New Roman"/>
      <w:color w:val="000000"/>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1"/>
    <w:qFormat/>
    <w:rsid w:val="00FC693F"/>
    <w:pPr>
      <w:ind w:left="720"/>
      <w:contextualSpacing/>
    </w:pPr>
  </w:style>
  <w:style w:type="paragraph" w:styleId="BodyText">
    <w:name w:val="Body Text"/>
    <w:basedOn w:val="Normal"/>
    <w:link w:val="BodyTextChar"/>
    <w:uiPriority w:val="1"/>
    <w:unhideWhenUsed/>
    <w:qFormat/>
    <w:rsid w:val="00AA1D8D"/>
    <w:pPr>
      <w:spacing w:after="120"/>
    </w:pPr>
  </w:style>
  <w:style w:type="character" w:customStyle="1" w:styleId="BodyTextChar">
    <w:name w:val="Body Text Char"/>
    <w:basedOn w:val="DefaultParagraphFont"/>
    <w:link w:val="BodyText"/>
    <w:uiPriority w:val="1"/>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Paragraph">
    <w:name w:val="Table Paragraph"/>
    <w:basedOn w:val="Normal"/>
    <w:uiPriority w:val="1"/>
    <w:qFormat/>
    <w:rsid w:val="006F0893"/>
    <w:pPr>
      <w:widowControl w:val="0"/>
      <w:autoSpaceDE w:val="0"/>
      <w:autoSpaceDN w:val="0"/>
      <w:spacing w:after="0" w:line="240" w:lineRule="auto"/>
      <w:ind w:left="10"/>
      <w:jc w:val="center"/>
    </w:pPr>
    <w:rPr>
      <w:rFonts w:eastAsia="Times New Roman" w:cs="Times New Roman"/>
      <w:color w:val="auto"/>
      <w:sz w:val="22"/>
      <w:lang w:val="vi"/>
    </w:rPr>
  </w:style>
  <w:style w:type="character" w:customStyle="1" w:styleId="Khc">
    <w:name w:val="Khác_"/>
    <w:basedOn w:val="DefaultParagraphFont"/>
    <w:link w:val="Khc0"/>
    <w:rsid w:val="006F0893"/>
    <w:rPr>
      <w:rFonts w:ascii="Times New Roman" w:eastAsia="Times New Roman" w:hAnsi="Times New Roman" w:cs="Times New Roman"/>
    </w:rPr>
  </w:style>
  <w:style w:type="paragraph" w:customStyle="1" w:styleId="Khc0">
    <w:name w:val="Khác"/>
    <w:basedOn w:val="Normal"/>
    <w:link w:val="Khc"/>
    <w:rsid w:val="006F0893"/>
    <w:pPr>
      <w:widowControl w:val="0"/>
      <w:spacing w:after="0" w:line="240" w:lineRule="auto"/>
    </w:pPr>
    <w:rPr>
      <w:rFonts w:eastAsia="Times New Roman" w:cs="Times New Roman"/>
      <w:color w:val="auto"/>
      <w:sz w:val="22"/>
    </w:rPr>
  </w:style>
  <w:style w:type="paragraph" w:customStyle="1" w:styleId="paragraph">
    <w:name w:val="paragraph"/>
    <w:basedOn w:val="Normal"/>
    <w:rsid w:val="00830252"/>
    <w:pPr>
      <w:spacing w:before="100" w:beforeAutospacing="1" w:after="100" w:afterAutospacing="1" w:line="240" w:lineRule="auto"/>
    </w:pPr>
    <w:rPr>
      <w:rFonts w:eastAsia="Times New Roman" w:cs="Times New Roman"/>
      <w:color w:val="auto"/>
      <w:sz w:val="24"/>
      <w:szCs w:val="24"/>
      <w:lang w:val="vi-VN" w:eastAsia="vi-VN"/>
    </w:rPr>
  </w:style>
  <w:style w:type="character" w:customStyle="1" w:styleId="ng-star-inserted">
    <w:name w:val="ng-star-inserted"/>
    <w:basedOn w:val="DefaultParagraphFont"/>
    <w:rsid w:val="00830252"/>
  </w:style>
  <w:style w:type="character" w:styleId="Hyperlink">
    <w:name w:val="Hyperlink"/>
    <w:basedOn w:val="DefaultParagraphFont"/>
    <w:uiPriority w:val="99"/>
    <w:semiHidden/>
    <w:unhideWhenUsed/>
    <w:rsid w:val="002755E8"/>
    <w:rPr>
      <w:color w:val="0000FF"/>
      <w:u w:val="single"/>
    </w:rPr>
  </w:style>
  <w:style w:type="character" w:styleId="FollowedHyperlink">
    <w:name w:val="FollowedHyperlink"/>
    <w:basedOn w:val="DefaultParagraphFont"/>
    <w:uiPriority w:val="99"/>
    <w:semiHidden/>
    <w:unhideWhenUsed/>
    <w:rsid w:val="002755E8"/>
    <w:rPr>
      <w:color w:val="800080"/>
      <w:u w:val="single"/>
    </w:rPr>
  </w:style>
  <w:style w:type="paragraph" w:customStyle="1" w:styleId="msonormal0">
    <w:name w:val="msonormal"/>
    <w:basedOn w:val="Normal"/>
    <w:rsid w:val="002755E8"/>
    <w:pPr>
      <w:spacing w:before="100" w:beforeAutospacing="1" w:after="100" w:afterAutospacing="1" w:line="240" w:lineRule="auto"/>
    </w:pPr>
    <w:rPr>
      <w:rFonts w:eastAsia="Times New Roman" w:cs="Times New Roman"/>
      <w:color w:val="auto"/>
      <w:sz w:val="24"/>
      <w:szCs w:val="24"/>
    </w:rPr>
  </w:style>
  <w:style w:type="paragraph" w:customStyle="1" w:styleId="font5">
    <w:name w:val="font5"/>
    <w:basedOn w:val="Normal"/>
    <w:rsid w:val="002755E8"/>
    <w:pPr>
      <w:spacing w:before="100" w:beforeAutospacing="1" w:after="100" w:afterAutospacing="1" w:line="240" w:lineRule="auto"/>
    </w:pPr>
    <w:rPr>
      <w:rFonts w:eastAsia="Times New Roman" w:cs="Times New Roman"/>
      <w:i/>
      <w:iCs/>
      <w:color w:val="FF0000"/>
      <w:sz w:val="24"/>
      <w:szCs w:val="24"/>
    </w:rPr>
  </w:style>
  <w:style w:type="paragraph" w:customStyle="1" w:styleId="xl71">
    <w:name w:val="xl71"/>
    <w:basedOn w:val="Normal"/>
    <w:rsid w:val="002755E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i/>
      <w:iCs/>
      <w:color w:val="auto"/>
      <w:sz w:val="24"/>
      <w:szCs w:val="24"/>
    </w:rPr>
  </w:style>
  <w:style w:type="paragraph" w:customStyle="1" w:styleId="xl72">
    <w:name w:val="xl72"/>
    <w:basedOn w:val="Normal"/>
    <w:rsid w:val="002755E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i/>
      <w:iCs/>
      <w:color w:val="auto"/>
      <w:sz w:val="24"/>
      <w:szCs w:val="24"/>
    </w:rPr>
  </w:style>
  <w:style w:type="paragraph" w:customStyle="1" w:styleId="xl73">
    <w:name w:val="xl73"/>
    <w:basedOn w:val="Normal"/>
    <w:rsid w:val="002755E8"/>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i/>
      <w:iCs/>
      <w:color w:val="auto"/>
      <w:sz w:val="24"/>
      <w:szCs w:val="24"/>
    </w:rPr>
  </w:style>
  <w:style w:type="paragraph" w:customStyle="1" w:styleId="xl74">
    <w:name w:val="xl74"/>
    <w:basedOn w:val="Normal"/>
    <w:rsid w:val="002755E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eastAsia="Times New Roman" w:cs="Times New Roman"/>
      <w:i/>
      <w:iCs/>
      <w:color w:val="auto"/>
      <w:sz w:val="24"/>
      <w:szCs w:val="24"/>
    </w:rPr>
  </w:style>
  <w:style w:type="paragraph" w:customStyle="1" w:styleId="xl75">
    <w:name w:val="xl75"/>
    <w:basedOn w:val="Normal"/>
    <w:rsid w:val="002755E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i/>
      <w:iCs/>
      <w:color w:val="ED7D31"/>
      <w:sz w:val="24"/>
      <w:szCs w:val="24"/>
    </w:rPr>
  </w:style>
  <w:style w:type="paragraph" w:customStyle="1" w:styleId="xl76">
    <w:name w:val="xl76"/>
    <w:basedOn w:val="Normal"/>
    <w:rsid w:val="002755E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eastAsia="Times New Roman" w:cs="Times New Roman"/>
      <w:i/>
      <w:iCs/>
      <w:color w:val="ED7D31"/>
      <w:sz w:val="24"/>
      <w:szCs w:val="24"/>
    </w:rPr>
  </w:style>
  <w:style w:type="paragraph" w:customStyle="1" w:styleId="xl77">
    <w:name w:val="xl77"/>
    <w:basedOn w:val="Normal"/>
    <w:rsid w:val="002755E8"/>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color w:val="auto"/>
      <w:sz w:val="24"/>
      <w:szCs w:val="24"/>
    </w:rPr>
  </w:style>
  <w:style w:type="paragraph" w:customStyle="1" w:styleId="xl78">
    <w:name w:val="xl78"/>
    <w:basedOn w:val="Normal"/>
    <w:rsid w:val="002755E8"/>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b/>
      <w:bCs/>
      <w:i/>
      <w:iCs/>
      <w:color w:val="auto"/>
      <w:sz w:val="24"/>
      <w:szCs w:val="24"/>
    </w:rPr>
  </w:style>
  <w:style w:type="paragraph" w:customStyle="1" w:styleId="xl79">
    <w:name w:val="xl79"/>
    <w:basedOn w:val="Normal"/>
    <w:rsid w:val="002755E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eastAsia="Times New Roman" w:cs="Times New Roman"/>
      <w:b/>
      <w:bCs/>
      <w:i/>
      <w:iCs/>
      <w:color w:val="auto"/>
      <w:sz w:val="24"/>
      <w:szCs w:val="24"/>
    </w:rPr>
  </w:style>
  <w:style w:type="paragraph" w:customStyle="1" w:styleId="xl80">
    <w:name w:val="xl80"/>
    <w:basedOn w:val="Normal"/>
    <w:rsid w:val="002755E8"/>
    <w:pPr>
      <w:spacing w:before="100" w:beforeAutospacing="1" w:after="100" w:afterAutospacing="1" w:line="240" w:lineRule="auto"/>
      <w:textAlignment w:val="center"/>
    </w:pPr>
    <w:rPr>
      <w:rFonts w:eastAsia="Times New Roman" w:cs="Times New Roman"/>
      <w:color w:val="auto"/>
      <w:sz w:val="24"/>
      <w:szCs w:val="24"/>
    </w:rPr>
  </w:style>
  <w:style w:type="paragraph" w:customStyle="1" w:styleId="xl81">
    <w:name w:val="xl81"/>
    <w:basedOn w:val="Normal"/>
    <w:rsid w:val="002755E8"/>
    <w:pPr>
      <w:pBdr>
        <w:top w:val="single" w:sz="4" w:space="0" w:color="auto"/>
        <w:left w:val="single" w:sz="4" w:space="0" w:color="auto"/>
        <w:bottom w:val="single" w:sz="4" w:space="0" w:color="auto"/>
        <w:right w:val="single" w:sz="4" w:space="0" w:color="auto"/>
      </w:pBdr>
      <w:shd w:val="clear" w:color="000000" w:fill="B8CCE4"/>
      <w:spacing w:before="100" w:beforeAutospacing="1" w:after="100" w:afterAutospacing="1" w:line="240" w:lineRule="auto"/>
      <w:jc w:val="center"/>
      <w:textAlignment w:val="center"/>
    </w:pPr>
    <w:rPr>
      <w:rFonts w:eastAsia="Times New Roman" w:cs="Times New Roman"/>
      <w:b/>
      <w:bCs/>
      <w:i/>
      <w:iCs/>
      <w:color w:val="auto"/>
      <w:sz w:val="24"/>
      <w:szCs w:val="24"/>
    </w:rPr>
  </w:style>
  <w:style w:type="paragraph" w:customStyle="1" w:styleId="xl82">
    <w:name w:val="xl82"/>
    <w:basedOn w:val="Normal"/>
    <w:rsid w:val="002755E8"/>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i/>
      <w:iCs/>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luatvietnam.vn/can-bo/nghi-dinh-130-2020-nd-cp-kiem-soat-tai-san-thu-nhap-nguoi-co-chuc-vu-quyen-han-193205-d1.html"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8</Pages>
  <Words>2063</Words>
  <Characters>11762</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13798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Doan Danh Hien</cp:lastModifiedBy>
  <cp:revision>5</cp:revision>
  <dcterms:created xsi:type="dcterms:W3CDTF">2026-08-26T09:06:00Z</dcterms:created>
  <dcterms:modified xsi:type="dcterms:W3CDTF">2026-08-27T04:26:00Z</dcterms:modified>
  <cp:category/>
</cp:coreProperties>
</file>